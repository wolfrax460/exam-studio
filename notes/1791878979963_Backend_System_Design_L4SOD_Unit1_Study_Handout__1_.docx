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0E78D4" w14:textId="12945F3C" w:rsidR="00C115F1" w:rsidRDefault="00000000">
      <w:pPr>
        <w:spacing w:before="700" w:after="0" w:line="360" w:lineRule="exact"/>
        <w:jc w:val="center"/>
      </w:pPr>
      <w:r>
        <w:rPr>
          <w:b/>
          <w:color w:val="17365D"/>
          <w:sz w:val="60"/>
        </w:rPr>
        <w:t>UNIT</w:t>
      </w:r>
      <w:r w:rsidR="00757774">
        <w:rPr>
          <w:b/>
          <w:color w:val="17365D"/>
          <w:sz w:val="60"/>
        </w:rPr>
        <w:t xml:space="preserve"> 1</w:t>
      </w:r>
      <w:r>
        <w:rPr>
          <w:b/>
          <w:color w:val="17365D"/>
          <w:sz w:val="60"/>
        </w:rPr>
        <w:t xml:space="preserve"> STUDY HANDOUT</w:t>
      </w:r>
    </w:p>
    <w:p w14:paraId="333E3223" w14:textId="77777777" w:rsidR="00C115F1" w:rsidRDefault="00000000">
      <w:pPr>
        <w:spacing w:after="0" w:line="360" w:lineRule="exact"/>
        <w:jc w:val="center"/>
      </w:pPr>
      <w:r>
        <w:rPr>
          <w:b/>
          <w:color w:val="2F75B5"/>
          <w:sz w:val="36"/>
        </w:rPr>
        <w:t>L4SOD DESIGN BACKEND SYSTEM</w:t>
      </w:r>
    </w:p>
    <w:p w14:paraId="23233283" w14:textId="39D1A9AE" w:rsidR="00C115F1" w:rsidRDefault="00000000" w:rsidP="00757774">
      <w:pPr>
        <w:spacing w:after="0" w:line="360" w:lineRule="exact"/>
        <w:jc w:val="center"/>
      </w:pPr>
      <w:r>
        <w:rPr>
          <w:b/>
          <w:color w:val="548235"/>
          <w:sz w:val="44"/>
        </w:rPr>
        <w:t>LO1: ANALYSE SYSTEM BACKEND</w:t>
      </w:r>
    </w:p>
    <w:p w14:paraId="1855861D" w14:textId="3B675BCB" w:rsidR="00C115F1" w:rsidRDefault="00000000">
      <w:pPr>
        <w:pStyle w:val="Heading1"/>
        <w:spacing w:line="360" w:lineRule="exact"/>
      </w:pPr>
      <w:r>
        <w:t>Lesson 1: Gathering FURPS Requirements</w:t>
      </w:r>
    </w:p>
    <w:p w14:paraId="00908A98" w14:textId="77777777" w:rsidR="00C115F1" w:rsidRDefault="00000000">
      <w:pPr>
        <w:pStyle w:val="Heading2"/>
        <w:spacing w:line="360" w:lineRule="exact"/>
      </w:pPr>
      <w:r>
        <w:t>Key Terms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7880"/>
      </w:tblGrid>
      <w:tr w:rsidR="00C115F1" w14:paraId="4ACE9A68" w14:textId="77777777">
        <w:trPr>
          <w:cantSplit/>
          <w:jc w:val="center"/>
        </w:trPr>
        <w:tc>
          <w:tcPr>
            <w:tcW w:w="2200" w:type="dxa"/>
            <w:shd w:val="clear" w:color="auto" w:fill="17365D"/>
            <w:vAlign w:val="center"/>
          </w:tcPr>
          <w:p w14:paraId="44219700" w14:textId="77777777" w:rsidR="00C115F1" w:rsidRDefault="00000000">
            <w:pPr>
              <w:spacing w:after="40" w:line="360" w:lineRule="exact"/>
            </w:pPr>
            <w:r>
              <w:rPr>
                <w:b/>
                <w:color w:val="FFFFFF"/>
                <w:sz w:val="19"/>
              </w:rPr>
              <w:t>Key term</w:t>
            </w:r>
          </w:p>
        </w:tc>
        <w:tc>
          <w:tcPr>
            <w:tcW w:w="7880" w:type="dxa"/>
            <w:shd w:val="clear" w:color="auto" w:fill="17365D"/>
            <w:vAlign w:val="center"/>
          </w:tcPr>
          <w:p w14:paraId="57AAB42A" w14:textId="77777777" w:rsidR="00C115F1" w:rsidRDefault="00000000">
            <w:pPr>
              <w:spacing w:after="40" w:line="360" w:lineRule="exact"/>
            </w:pPr>
            <w:r>
              <w:rPr>
                <w:b/>
                <w:color w:val="FFFFFF"/>
                <w:sz w:val="19"/>
              </w:rPr>
              <w:t>Clear meaning</w:t>
            </w:r>
          </w:p>
        </w:tc>
      </w:tr>
      <w:tr w:rsidR="00C115F1" w14:paraId="4CC8CFED" w14:textId="77777777">
        <w:trPr>
          <w:cantSplit/>
          <w:jc w:val="center"/>
        </w:trPr>
        <w:tc>
          <w:tcPr>
            <w:tcW w:w="2200" w:type="dxa"/>
            <w:shd w:val="clear" w:color="auto" w:fill="EEF5FB"/>
          </w:tcPr>
          <w:p w14:paraId="730657E0" w14:textId="77777777" w:rsidR="00C115F1" w:rsidRDefault="00000000">
            <w:pPr>
              <w:spacing w:after="40" w:line="360" w:lineRule="exact"/>
            </w:pPr>
            <w:r>
              <w:t>Backend</w:t>
            </w:r>
          </w:p>
        </w:tc>
        <w:tc>
          <w:tcPr>
            <w:tcW w:w="7880" w:type="dxa"/>
            <w:shd w:val="clear" w:color="auto" w:fill="EEF5FB"/>
          </w:tcPr>
          <w:p w14:paraId="5566333F" w14:textId="77777777" w:rsidR="00C115F1" w:rsidRDefault="00000000">
            <w:pPr>
              <w:spacing w:after="40" w:line="360" w:lineRule="exact"/>
            </w:pPr>
            <w:r>
              <w:t>The server-side of an application where data is processed and business logic is executed. It includes server technologies, databases and other components that end users never see.</w:t>
            </w:r>
          </w:p>
        </w:tc>
      </w:tr>
      <w:tr w:rsidR="00C115F1" w14:paraId="7F191F5D" w14:textId="77777777">
        <w:trPr>
          <w:cantSplit/>
          <w:jc w:val="center"/>
        </w:trPr>
        <w:tc>
          <w:tcPr>
            <w:tcW w:w="2200" w:type="dxa"/>
            <w:shd w:val="clear" w:color="auto" w:fill="FFFFFF"/>
          </w:tcPr>
          <w:p w14:paraId="4EDDA158" w14:textId="77777777" w:rsidR="00C115F1" w:rsidRDefault="00000000">
            <w:pPr>
              <w:spacing w:after="40" w:line="360" w:lineRule="exact"/>
            </w:pPr>
            <w:r>
              <w:t>System</w:t>
            </w:r>
          </w:p>
        </w:tc>
        <w:tc>
          <w:tcPr>
            <w:tcW w:w="7880" w:type="dxa"/>
            <w:shd w:val="clear" w:color="auto" w:fill="FFFFFF"/>
          </w:tcPr>
          <w:p w14:paraId="27839C8A" w14:textId="77777777" w:rsidR="00C115F1" w:rsidRDefault="00000000">
            <w:pPr>
              <w:spacing w:after="40" w:line="360" w:lineRule="exact"/>
            </w:pPr>
            <w:r>
              <w:t>A set of interconnected components working together to achieve a common goal. In software it includes both the frontend (user interface) and the backend components.</w:t>
            </w:r>
          </w:p>
        </w:tc>
      </w:tr>
      <w:tr w:rsidR="00C115F1" w14:paraId="79897F93" w14:textId="77777777">
        <w:trPr>
          <w:cantSplit/>
          <w:jc w:val="center"/>
        </w:trPr>
        <w:tc>
          <w:tcPr>
            <w:tcW w:w="2200" w:type="dxa"/>
            <w:shd w:val="clear" w:color="auto" w:fill="EEF5FB"/>
          </w:tcPr>
          <w:p w14:paraId="01D52CB3" w14:textId="77777777" w:rsidR="00C115F1" w:rsidRDefault="00000000">
            <w:pPr>
              <w:spacing w:after="40" w:line="360" w:lineRule="exact"/>
            </w:pPr>
            <w:r>
              <w:t>Database</w:t>
            </w:r>
          </w:p>
        </w:tc>
        <w:tc>
          <w:tcPr>
            <w:tcW w:w="7880" w:type="dxa"/>
            <w:shd w:val="clear" w:color="auto" w:fill="EEF5FB"/>
          </w:tcPr>
          <w:p w14:paraId="6A207085" w14:textId="77777777" w:rsidR="00C115F1" w:rsidRDefault="00000000">
            <w:pPr>
              <w:spacing w:after="40" w:line="360" w:lineRule="exact"/>
            </w:pPr>
            <w:r>
              <w:t>An organised collection of data stored and accessed electronically, designed to manage, store, retrieve and manipulate data efficiently.</w:t>
            </w:r>
          </w:p>
        </w:tc>
      </w:tr>
      <w:tr w:rsidR="00C115F1" w14:paraId="09A7D4E4" w14:textId="77777777">
        <w:trPr>
          <w:cantSplit/>
          <w:jc w:val="center"/>
        </w:trPr>
        <w:tc>
          <w:tcPr>
            <w:tcW w:w="2200" w:type="dxa"/>
            <w:shd w:val="clear" w:color="auto" w:fill="FFFFFF"/>
          </w:tcPr>
          <w:p w14:paraId="2AF01268" w14:textId="77777777" w:rsidR="00C115F1" w:rsidRDefault="00000000">
            <w:pPr>
              <w:spacing w:after="40" w:line="360" w:lineRule="exact"/>
            </w:pPr>
            <w:r>
              <w:t>Operating system (OS)</w:t>
            </w:r>
          </w:p>
        </w:tc>
        <w:tc>
          <w:tcPr>
            <w:tcW w:w="7880" w:type="dxa"/>
            <w:shd w:val="clear" w:color="auto" w:fill="FFFFFF"/>
          </w:tcPr>
          <w:p w14:paraId="56FED7C0" w14:textId="77777777" w:rsidR="00C115F1" w:rsidRDefault="00000000">
            <w:pPr>
              <w:spacing w:after="40" w:line="360" w:lineRule="exact"/>
            </w:pPr>
            <w:r>
              <w:t>System software that manages computer hardware and software resources and provides common services for computer programs, acting as an intermediary between users and the hardware.</w:t>
            </w:r>
          </w:p>
        </w:tc>
      </w:tr>
      <w:tr w:rsidR="00C115F1" w14:paraId="7450CFB8" w14:textId="77777777">
        <w:trPr>
          <w:cantSplit/>
          <w:jc w:val="center"/>
        </w:trPr>
        <w:tc>
          <w:tcPr>
            <w:tcW w:w="2200" w:type="dxa"/>
            <w:shd w:val="clear" w:color="auto" w:fill="EEF5FB"/>
          </w:tcPr>
          <w:p w14:paraId="069EF723" w14:textId="77777777" w:rsidR="00C115F1" w:rsidRDefault="00000000">
            <w:pPr>
              <w:spacing w:after="40" w:line="360" w:lineRule="exact"/>
            </w:pPr>
            <w:r>
              <w:t>SDLC</w:t>
            </w:r>
          </w:p>
        </w:tc>
        <w:tc>
          <w:tcPr>
            <w:tcW w:w="7880" w:type="dxa"/>
            <w:shd w:val="clear" w:color="auto" w:fill="EEF5FB"/>
          </w:tcPr>
          <w:p w14:paraId="1B7BB80F" w14:textId="77777777" w:rsidR="00C115F1" w:rsidRDefault="00000000">
            <w:pPr>
              <w:spacing w:after="40" w:line="360" w:lineRule="exact"/>
            </w:pPr>
            <w:r>
              <w:t>System Development Life Cycle: the overall process for developing information systems, from planning and analysis through implementation and maintenance.</w:t>
            </w:r>
          </w:p>
        </w:tc>
      </w:tr>
      <w:tr w:rsidR="00C115F1" w14:paraId="6ABB26F2" w14:textId="77777777">
        <w:trPr>
          <w:cantSplit/>
          <w:jc w:val="center"/>
        </w:trPr>
        <w:tc>
          <w:tcPr>
            <w:tcW w:w="2200" w:type="dxa"/>
            <w:shd w:val="clear" w:color="auto" w:fill="FFFFFF"/>
          </w:tcPr>
          <w:p w14:paraId="5B3DAF7E" w14:textId="77777777" w:rsidR="00C115F1" w:rsidRDefault="00000000">
            <w:pPr>
              <w:spacing w:after="40" w:line="360" w:lineRule="exact"/>
            </w:pPr>
            <w:r>
              <w:t>Framework</w:t>
            </w:r>
          </w:p>
        </w:tc>
        <w:tc>
          <w:tcPr>
            <w:tcW w:w="7880" w:type="dxa"/>
            <w:shd w:val="clear" w:color="auto" w:fill="FFFFFF"/>
          </w:tcPr>
          <w:p w14:paraId="6882531B" w14:textId="77777777" w:rsidR="00C115F1" w:rsidRDefault="00000000">
            <w:pPr>
              <w:spacing w:after="40" w:line="360" w:lineRule="exact"/>
            </w:pPr>
            <w:r>
              <w:t>A pre-built, reusable set of tools, libraries and conventions that provide a structured way to develop, organise and deploy backend applications.</w:t>
            </w:r>
          </w:p>
        </w:tc>
      </w:tr>
      <w:tr w:rsidR="00C115F1" w14:paraId="482A2203" w14:textId="77777777">
        <w:trPr>
          <w:cantSplit/>
          <w:jc w:val="center"/>
        </w:trPr>
        <w:tc>
          <w:tcPr>
            <w:tcW w:w="2200" w:type="dxa"/>
            <w:shd w:val="clear" w:color="auto" w:fill="EEF5FB"/>
          </w:tcPr>
          <w:p w14:paraId="28D20096" w14:textId="77777777" w:rsidR="00C115F1" w:rsidRDefault="00000000">
            <w:pPr>
              <w:spacing w:after="40" w:line="360" w:lineRule="exact"/>
            </w:pPr>
            <w:r>
              <w:t>JSON</w:t>
            </w:r>
          </w:p>
        </w:tc>
        <w:tc>
          <w:tcPr>
            <w:tcW w:w="7880" w:type="dxa"/>
            <w:shd w:val="clear" w:color="auto" w:fill="EEF5FB"/>
          </w:tcPr>
          <w:p w14:paraId="1B6D38D6" w14:textId="77777777" w:rsidR="00C115F1" w:rsidRDefault="00000000">
            <w:pPr>
              <w:spacing w:after="40" w:line="360" w:lineRule="exact"/>
            </w:pPr>
            <w:r>
              <w:t>JavaScript Object Notation: a lightweight text-based data interchange format that is easy for humans to read and easy for machines to parse and generate.</w:t>
            </w:r>
          </w:p>
        </w:tc>
      </w:tr>
      <w:tr w:rsidR="00C115F1" w14:paraId="2E0F9AAC" w14:textId="77777777">
        <w:trPr>
          <w:cantSplit/>
          <w:jc w:val="center"/>
        </w:trPr>
        <w:tc>
          <w:tcPr>
            <w:tcW w:w="2200" w:type="dxa"/>
            <w:shd w:val="clear" w:color="auto" w:fill="FFFFFF"/>
          </w:tcPr>
          <w:p w14:paraId="1367B6BE" w14:textId="77777777" w:rsidR="00C115F1" w:rsidRDefault="00000000">
            <w:pPr>
              <w:spacing w:after="40" w:line="360" w:lineRule="exact"/>
            </w:pPr>
            <w:r>
              <w:t>UML</w:t>
            </w:r>
          </w:p>
        </w:tc>
        <w:tc>
          <w:tcPr>
            <w:tcW w:w="7880" w:type="dxa"/>
            <w:shd w:val="clear" w:color="auto" w:fill="FFFFFF"/>
          </w:tcPr>
          <w:p w14:paraId="0CDA4ED9" w14:textId="77777777" w:rsidR="00C115F1" w:rsidRDefault="00000000">
            <w:pPr>
              <w:spacing w:after="40" w:line="360" w:lineRule="exact"/>
            </w:pPr>
            <w:r>
              <w:t>Unified Modeling Language: a standardised modelling language used to visualise, specify, construct and document the components of a system.</w:t>
            </w:r>
          </w:p>
        </w:tc>
      </w:tr>
      <w:tr w:rsidR="00C115F1" w14:paraId="02F56C9B" w14:textId="77777777">
        <w:trPr>
          <w:cantSplit/>
          <w:jc w:val="center"/>
        </w:trPr>
        <w:tc>
          <w:tcPr>
            <w:tcW w:w="2200" w:type="dxa"/>
            <w:shd w:val="clear" w:color="auto" w:fill="EEF5FB"/>
          </w:tcPr>
          <w:p w14:paraId="27AD8909" w14:textId="77777777" w:rsidR="00C115F1" w:rsidRDefault="00000000">
            <w:pPr>
              <w:spacing w:after="40" w:line="360" w:lineRule="exact"/>
            </w:pPr>
            <w:r>
              <w:t>FURPS</w:t>
            </w:r>
          </w:p>
        </w:tc>
        <w:tc>
          <w:tcPr>
            <w:tcW w:w="7880" w:type="dxa"/>
            <w:shd w:val="clear" w:color="auto" w:fill="EEF5FB"/>
          </w:tcPr>
          <w:p w14:paraId="476EDBDC" w14:textId="77777777" w:rsidR="00C115F1" w:rsidRDefault="00000000">
            <w:pPr>
              <w:spacing w:after="40" w:line="360" w:lineRule="exact"/>
            </w:pPr>
            <w:r>
              <w:t>Functionality, Usability, Reliability, Performance and Supportability - a model used to categorise software requirements so that nothing is forgotten.</w:t>
            </w:r>
          </w:p>
        </w:tc>
      </w:tr>
      <w:tr w:rsidR="00C115F1" w14:paraId="06630E74" w14:textId="77777777">
        <w:trPr>
          <w:cantSplit/>
          <w:jc w:val="center"/>
        </w:trPr>
        <w:tc>
          <w:tcPr>
            <w:tcW w:w="2200" w:type="dxa"/>
            <w:shd w:val="clear" w:color="auto" w:fill="FFFFFF"/>
          </w:tcPr>
          <w:p w14:paraId="1C541615" w14:textId="77777777" w:rsidR="00C115F1" w:rsidRDefault="00000000">
            <w:pPr>
              <w:spacing w:after="40" w:line="360" w:lineRule="exact"/>
            </w:pPr>
            <w:r>
              <w:t>API</w:t>
            </w:r>
          </w:p>
        </w:tc>
        <w:tc>
          <w:tcPr>
            <w:tcW w:w="7880" w:type="dxa"/>
            <w:shd w:val="clear" w:color="auto" w:fill="FFFFFF"/>
          </w:tcPr>
          <w:p w14:paraId="60DFD7B4" w14:textId="77777777" w:rsidR="00C115F1" w:rsidRDefault="00000000">
            <w:pPr>
              <w:spacing w:after="40" w:line="360" w:lineRule="exact"/>
            </w:pPr>
            <w:r>
              <w:t>Application Programming Interface: a set of rules and protocols that allows one software application to interact with another. It defines how software components communicate.</w:t>
            </w:r>
          </w:p>
        </w:tc>
      </w:tr>
      <w:tr w:rsidR="00C115F1" w14:paraId="6909B1F1" w14:textId="77777777">
        <w:trPr>
          <w:cantSplit/>
          <w:jc w:val="center"/>
        </w:trPr>
        <w:tc>
          <w:tcPr>
            <w:tcW w:w="2200" w:type="dxa"/>
            <w:shd w:val="clear" w:color="auto" w:fill="EEF5FB"/>
          </w:tcPr>
          <w:p w14:paraId="212E277F" w14:textId="77777777" w:rsidR="00C115F1" w:rsidRDefault="00000000">
            <w:pPr>
              <w:spacing w:after="40" w:line="360" w:lineRule="exact"/>
            </w:pPr>
            <w:r>
              <w:t>Server</w:t>
            </w:r>
          </w:p>
        </w:tc>
        <w:tc>
          <w:tcPr>
            <w:tcW w:w="7880" w:type="dxa"/>
            <w:shd w:val="clear" w:color="auto" w:fill="EEF5FB"/>
          </w:tcPr>
          <w:p w14:paraId="02AE0530" w14:textId="77777777" w:rsidR="00C115F1" w:rsidRDefault="00000000">
            <w:pPr>
              <w:spacing w:after="40" w:line="360" w:lineRule="exact"/>
            </w:pPr>
            <w:r>
              <w:t>A computer or software that provides services or resources to other computers or clients in a network. In web development it handles client requests and manages data processing.</w:t>
            </w:r>
          </w:p>
        </w:tc>
      </w:tr>
    </w:tbl>
    <w:p w14:paraId="33FC4A8A" w14:textId="77777777" w:rsidR="00C115F1" w:rsidRDefault="00C115F1">
      <w:pPr>
        <w:spacing w:after="0" w:line="240" w:lineRule="exact"/>
      </w:pPr>
    </w:p>
    <w:p w14:paraId="70C44E65" w14:textId="77777777" w:rsidR="00C115F1" w:rsidRDefault="00000000">
      <w:pPr>
        <w:pStyle w:val="Heading2"/>
        <w:spacing w:line="360" w:lineRule="exact"/>
      </w:pPr>
      <w:r>
        <w:lastRenderedPageBreak/>
        <w:t>Server vs API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940"/>
        <w:gridCol w:w="3940"/>
      </w:tblGrid>
      <w:tr w:rsidR="00C115F1" w14:paraId="20493DFA" w14:textId="77777777">
        <w:trPr>
          <w:cantSplit/>
          <w:jc w:val="center"/>
        </w:trPr>
        <w:tc>
          <w:tcPr>
            <w:tcW w:w="2200" w:type="dxa"/>
            <w:shd w:val="clear" w:color="auto" w:fill="17365D"/>
            <w:vAlign w:val="center"/>
          </w:tcPr>
          <w:p w14:paraId="360076B9" w14:textId="77777777" w:rsidR="00C115F1" w:rsidRDefault="00000000">
            <w:pPr>
              <w:spacing w:after="40" w:line="360" w:lineRule="exact"/>
            </w:pPr>
            <w:r>
              <w:rPr>
                <w:b/>
                <w:color w:val="FFFFFF"/>
                <w:sz w:val="19"/>
              </w:rPr>
              <w:t>Point of difference</w:t>
            </w:r>
          </w:p>
        </w:tc>
        <w:tc>
          <w:tcPr>
            <w:tcW w:w="3940" w:type="dxa"/>
            <w:shd w:val="clear" w:color="auto" w:fill="17365D"/>
            <w:vAlign w:val="center"/>
          </w:tcPr>
          <w:p w14:paraId="4AD75EC3" w14:textId="77777777" w:rsidR="00C115F1" w:rsidRDefault="00000000">
            <w:pPr>
              <w:spacing w:after="40" w:line="360" w:lineRule="exact"/>
            </w:pPr>
            <w:r>
              <w:rPr>
                <w:b/>
                <w:color w:val="FFFFFF"/>
                <w:sz w:val="19"/>
              </w:rPr>
              <w:t>Server</w:t>
            </w:r>
          </w:p>
        </w:tc>
        <w:tc>
          <w:tcPr>
            <w:tcW w:w="3940" w:type="dxa"/>
            <w:shd w:val="clear" w:color="auto" w:fill="17365D"/>
            <w:vAlign w:val="center"/>
          </w:tcPr>
          <w:p w14:paraId="435B4A96" w14:textId="77777777" w:rsidR="00C115F1" w:rsidRDefault="00000000">
            <w:pPr>
              <w:spacing w:after="40" w:line="360" w:lineRule="exact"/>
            </w:pPr>
            <w:r>
              <w:rPr>
                <w:b/>
                <w:color w:val="FFFFFF"/>
                <w:sz w:val="19"/>
              </w:rPr>
              <w:t>API</w:t>
            </w:r>
          </w:p>
        </w:tc>
      </w:tr>
      <w:tr w:rsidR="00C115F1" w14:paraId="022BACBC" w14:textId="77777777">
        <w:trPr>
          <w:cantSplit/>
          <w:jc w:val="center"/>
        </w:trPr>
        <w:tc>
          <w:tcPr>
            <w:tcW w:w="2200" w:type="dxa"/>
            <w:shd w:val="clear" w:color="auto" w:fill="EEF5FB"/>
          </w:tcPr>
          <w:p w14:paraId="34DB5F5C" w14:textId="77777777" w:rsidR="00C115F1" w:rsidRDefault="00000000">
            <w:pPr>
              <w:spacing w:after="40" w:line="360" w:lineRule="exact"/>
            </w:pPr>
            <w:r>
              <w:t>What it is</w:t>
            </w:r>
          </w:p>
        </w:tc>
        <w:tc>
          <w:tcPr>
            <w:tcW w:w="3940" w:type="dxa"/>
            <w:shd w:val="clear" w:color="auto" w:fill="EEF5FB"/>
          </w:tcPr>
          <w:p w14:paraId="5EE62775" w14:textId="77777777" w:rsidR="00C115F1" w:rsidRDefault="00000000">
            <w:pPr>
              <w:spacing w:after="40" w:line="360" w:lineRule="exact"/>
            </w:pPr>
            <w:r>
              <w:t>A computer or a program that provides a service</w:t>
            </w:r>
          </w:p>
        </w:tc>
        <w:tc>
          <w:tcPr>
            <w:tcW w:w="3940" w:type="dxa"/>
            <w:shd w:val="clear" w:color="auto" w:fill="EEF5FB"/>
          </w:tcPr>
          <w:p w14:paraId="3E84A7F1" w14:textId="77777777" w:rsidR="00C115F1" w:rsidRDefault="00000000">
            <w:pPr>
              <w:spacing w:after="40" w:line="360" w:lineRule="exact"/>
            </w:pPr>
            <w:r>
              <w:t>A set of rules and protocols for communication</w:t>
            </w:r>
          </w:p>
        </w:tc>
      </w:tr>
      <w:tr w:rsidR="00C115F1" w14:paraId="68F0AF8E" w14:textId="77777777">
        <w:trPr>
          <w:cantSplit/>
          <w:jc w:val="center"/>
        </w:trPr>
        <w:tc>
          <w:tcPr>
            <w:tcW w:w="2200" w:type="dxa"/>
            <w:shd w:val="clear" w:color="auto" w:fill="FFFFFF"/>
          </w:tcPr>
          <w:p w14:paraId="608E5627" w14:textId="77777777" w:rsidR="00C115F1" w:rsidRDefault="00000000">
            <w:pPr>
              <w:spacing w:after="40" w:line="360" w:lineRule="exact"/>
            </w:pPr>
            <w:r>
              <w:t>Role</w:t>
            </w:r>
          </w:p>
        </w:tc>
        <w:tc>
          <w:tcPr>
            <w:tcW w:w="3940" w:type="dxa"/>
            <w:shd w:val="clear" w:color="auto" w:fill="FFFFFF"/>
          </w:tcPr>
          <w:p w14:paraId="4F8BF64D" w14:textId="77777777" w:rsidR="00C115F1" w:rsidRDefault="00000000">
            <w:pPr>
              <w:spacing w:after="40" w:line="360" w:lineRule="exact"/>
            </w:pPr>
            <w:r>
              <w:t>Holds resources and processes requests</w:t>
            </w:r>
          </w:p>
        </w:tc>
        <w:tc>
          <w:tcPr>
            <w:tcW w:w="3940" w:type="dxa"/>
            <w:shd w:val="clear" w:color="auto" w:fill="FFFFFF"/>
          </w:tcPr>
          <w:p w14:paraId="4774DA8A" w14:textId="77777777" w:rsidR="00C115F1" w:rsidRDefault="00000000">
            <w:pPr>
              <w:spacing w:after="40" w:line="360" w:lineRule="exact"/>
            </w:pPr>
            <w:r>
              <w:t>Defines how requests are made and responses returned</w:t>
            </w:r>
          </w:p>
        </w:tc>
      </w:tr>
      <w:tr w:rsidR="00C115F1" w14:paraId="22002170" w14:textId="77777777">
        <w:trPr>
          <w:cantSplit/>
          <w:jc w:val="center"/>
        </w:trPr>
        <w:tc>
          <w:tcPr>
            <w:tcW w:w="2200" w:type="dxa"/>
            <w:shd w:val="clear" w:color="auto" w:fill="EEF5FB"/>
          </w:tcPr>
          <w:p w14:paraId="748BC91A" w14:textId="77777777" w:rsidR="00C115F1" w:rsidRDefault="00000000">
            <w:pPr>
              <w:spacing w:after="40" w:line="360" w:lineRule="exact"/>
            </w:pPr>
            <w:r>
              <w:t>Physical or logical</w:t>
            </w:r>
          </w:p>
        </w:tc>
        <w:tc>
          <w:tcPr>
            <w:tcW w:w="3940" w:type="dxa"/>
            <w:shd w:val="clear" w:color="auto" w:fill="EEF5FB"/>
          </w:tcPr>
          <w:p w14:paraId="31AEE794" w14:textId="77777777" w:rsidR="00C115F1" w:rsidRDefault="00000000">
            <w:pPr>
              <w:spacing w:after="40" w:line="360" w:lineRule="exact"/>
            </w:pPr>
            <w:r>
              <w:t>Usually a real or virtual machine with hardware</w:t>
            </w:r>
          </w:p>
        </w:tc>
        <w:tc>
          <w:tcPr>
            <w:tcW w:w="3940" w:type="dxa"/>
            <w:shd w:val="clear" w:color="auto" w:fill="EEF5FB"/>
          </w:tcPr>
          <w:p w14:paraId="1DF6D96E" w14:textId="77777777" w:rsidR="00C115F1" w:rsidRDefault="00000000">
            <w:pPr>
              <w:spacing w:after="40" w:line="360" w:lineRule="exact"/>
            </w:pPr>
            <w:r>
              <w:t>Purely logical; no hardware of its own</w:t>
            </w:r>
          </w:p>
        </w:tc>
      </w:tr>
      <w:tr w:rsidR="00C115F1" w14:paraId="2F4691F0" w14:textId="77777777">
        <w:trPr>
          <w:cantSplit/>
          <w:jc w:val="center"/>
        </w:trPr>
        <w:tc>
          <w:tcPr>
            <w:tcW w:w="2200" w:type="dxa"/>
            <w:shd w:val="clear" w:color="auto" w:fill="FFFFFF"/>
          </w:tcPr>
          <w:p w14:paraId="7A0F7C4F" w14:textId="77777777" w:rsidR="00C115F1" w:rsidRDefault="00000000">
            <w:pPr>
              <w:spacing w:after="40" w:line="360" w:lineRule="exact"/>
            </w:pPr>
            <w:r>
              <w:t>Example</w:t>
            </w:r>
          </w:p>
        </w:tc>
        <w:tc>
          <w:tcPr>
            <w:tcW w:w="3940" w:type="dxa"/>
            <w:shd w:val="clear" w:color="auto" w:fill="FFFFFF"/>
          </w:tcPr>
          <w:p w14:paraId="3F20CC80" w14:textId="77777777" w:rsidR="00C115F1" w:rsidRDefault="00000000">
            <w:pPr>
              <w:spacing w:after="40" w:line="360" w:lineRule="exact"/>
            </w:pPr>
            <w:r>
              <w:t>Apache serving web pages; MySQL serving data</w:t>
            </w:r>
          </w:p>
        </w:tc>
        <w:tc>
          <w:tcPr>
            <w:tcW w:w="3940" w:type="dxa"/>
            <w:shd w:val="clear" w:color="auto" w:fill="FFFFFF"/>
          </w:tcPr>
          <w:p w14:paraId="68521042" w14:textId="77777777" w:rsidR="00C115F1" w:rsidRDefault="00000000">
            <w:pPr>
              <w:spacing w:after="40" w:line="360" w:lineRule="exact"/>
            </w:pPr>
            <w:r>
              <w:t>The Google Maps API, or a REST endpoint on your own system</w:t>
            </w:r>
          </w:p>
        </w:tc>
      </w:tr>
      <w:tr w:rsidR="00C115F1" w14:paraId="432B729F" w14:textId="77777777">
        <w:trPr>
          <w:cantSplit/>
          <w:jc w:val="center"/>
        </w:trPr>
        <w:tc>
          <w:tcPr>
            <w:tcW w:w="2200" w:type="dxa"/>
            <w:shd w:val="clear" w:color="auto" w:fill="EEF5FB"/>
          </w:tcPr>
          <w:p w14:paraId="4159757C" w14:textId="77777777" w:rsidR="00C115F1" w:rsidRDefault="00000000">
            <w:pPr>
              <w:spacing w:after="40" w:line="360" w:lineRule="exact"/>
            </w:pPr>
            <w:r>
              <w:t>Relationship</w:t>
            </w:r>
          </w:p>
        </w:tc>
        <w:tc>
          <w:tcPr>
            <w:tcW w:w="3940" w:type="dxa"/>
            <w:shd w:val="clear" w:color="auto" w:fill="EEF5FB"/>
          </w:tcPr>
          <w:p w14:paraId="1FFCF2F6" w14:textId="77777777" w:rsidR="00C115F1" w:rsidRDefault="00000000">
            <w:pPr>
              <w:spacing w:after="40" w:line="360" w:lineRule="exact"/>
            </w:pPr>
            <w:r>
              <w:t>Hosts and runs the API</w:t>
            </w:r>
          </w:p>
        </w:tc>
        <w:tc>
          <w:tcPr>
            <w:tcW w:w="3940" w:type="dxa"/>
            <w:shd w:val="clear" w:color="auto" w:fill="EEF5FB"/>
          </w:tcPr>
          <w:p w14:paraId="460183D6" w14:textId="77777777" w:rsidR="00C115F1" w:rsidRDefault="00000000">
            <w:pPr>
              <w:spacing w:after="40" w:line="360" w:lineRule="exact"/>
            </w:pPr>
            <w:r>
              <w:t>Lives on a server and is consumed by clients</w:t>
            </w:r>
          </w:p>
        </w:tc>
      </w:tr>
    </w:tbl>
    <w:p w14:paraId="74D91B58"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09B0ABC0" w14:textId="77777777">
        <w:trPr>
          <w:cantSplit/>
          <w:jc w:val="center"/>
        </w:trPr>
        <w:tc>
          <w:tcPr>
            <w:tcW w:w="10080" w:type="dxa"/>
            <w:shd w:val="clear" w:color="auto" w:fill="E4DFEC"/>
          </w:tcPr>
          <w:p w14:paraId="47FAFA27" w14:textId="77777777" w:rsidR="00C115F1" w:rsidRDefault="00000000">
            <w:pPr>
              <w:spacing w:after="40" w:line="360" w:lineRule="exact"/>
            </w:pPr>
            <w:r>
              <w:rPr>
                <w:b/>
                <w:color w:val="7030A0"/>
              </w:rPr>
              <w:t>Exam tip</w:t>
            </w:r>
          </w:p>
          <w:p w14:paraId="025B7553" w14:textId="77777777" w:rsidR="00C115F1" w:rsidRDefault="00000000">
            <w:pPr>
              <w:spacing w:after="40" w:line="360" w:lineRule="exact"/>
            </w:pPr>
            <w:r>
              <w:rPr>
                <w:sz w:val="20"/>
              </w:rPr>
              <w:t xml:space="preserve">A common confusion: a </w:t>
            </w:r>
            <w:r>
              <w:rPr>
                <w:b/>
                <w:sz w:val="20"/>
              </w:rPr>
              <w:t>server is the place</w:t>
            </w:r>
            <w:r>
              <w:rPr>
                <w:sz w:val="20"/>
              </w:rPr>
              <w:t xml:space="preserve">, an </w:t>
            </w:r>
            <w:r>
              <w:rPr>
                <w:b/>
                <w:sz w:val="20"/>
              </w:rPr>
              <w:t>API is the doorway</w:t>
            </w:r>
            <w:r>
              <w:rPr>
                <w:sz w:val="20"/>
              </w:rPr>
              <w:t xml:space="preserve">. You can say the API is </w:t>
            </w:r>
            <w:r>
              <w:rPr>
                <w:i/>
                <w:sz w:val="20"/>
              </w:rPr>
              <w:t>on</w:t>
            </w:r>
            <w:r>
              <w:rPr>
                <w:sz w:val="20"/>
              </w:rPr>
              <w:t xml:space="preserve"> the server, and the server </w:t>
            </w:r>
            <w:r>
              <w:rPr>
                <w:i/>
                <w:sz w:val="20"/>
              </w:rPr>
              <w:t>exposes</w:t>
            </w:r>
            <w:r>
              <w:rPr>
                <w:sz w:val="20"/>
              </w:rPr>
              <w:t xml:space="preserve"> the API.</w:t>
            </w:r>
          </w:p>
        </w:tc>
      </w:tr>
    </w:tbl>
    <w:p w14:paraId="59B999E0" w14:textId="77777777" w:rsidR="00C115F1" w:rsidRDefault="00C115F1">
      <w:pPr>
        <w:spacing w:after="0" w:line="240" w:lineRule="exact"/>
      </w:pPr>
    </w:p>
    <w:p w14:paraId="40510EE4" w14:textId="77777777" w:rsidR="00C115F1" w:rsidRDefault="00000000">
      <w:pPr>
        <w:pStyle w:val="Heading2"/>
        <w:spacing w:line="360" w:lineRule="exact"/>
      </w:pPr>
      <w:r>
        <w:t>The Five Categories of FURPS</w:t>
      </w:r>
    </w:p>
    <w:p w14:paraId="00B51A4C" w14:textId="77777777" w:rsidR="00C115F1" w:rsidRDefault="00000000">
      <w:pPr>
        <w:spacing w:after="40" w:line="360" w:lineRule="exact"/>
      </w:pPr>
      <w:r>
        <w:t>FURPS is used to categorise software requirements into five key areas so that a comprehensive assessment of a system's needs is guaranteed.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2000"/>
        <w:gridCol w:w="5100"/>
        <w:gridCol w:w="2280"/>
      </w:tblGrid>
      <w:tr w:rsidR="00C115F1" w14:paraId="0DEB340E" w14:textId="77777777">
        <w:trPr>
          <w:cantSplit/>
          <w:jc w:val="center"/>
        </w:trPr>
        <w:tc>
          <w:tcPr>
            <w:tcW w:w="700" w:type="dxa"/>
            <w:shd w:val="clear" w:color="auto" w:fill="17365D"/>
            <w:vAlign w:val="center"/>
          </w:tcPr>
          <w:p w14:paraId="3EBE8471" w14:textId="77777777" w:rsidR="00C115F1" w:rsidRDefault="00000000">
            <w:pPr>
              <w:spacing w:after="40" w:line="360" w:lineRule="exact"/>
            </w:pPr>
            <w:r>
              <w:rPr>
                <w:b/>
                <w:color w:val="FFFFFF"/>
                <w:sz w:val="19"/>
              </w:rPr>
              <w:t>Letter</w:t>
            </w:r>
          </w:p>
        </w:tc>
        <w:tc>
          <w:tcPr>
            <w:tcW w:w="2000" w:type="dxa"/>
            <w:shd w:val="clear" w:color="auto" w:fill="17365D"/>
            <w:vAlign w:val="center"/>
          </w:tcPr>
          <w:p w14:paraId="2DEBAAAF" w14:textId="77777777" w:rsidR="00C115F1" w:rsidRDefault="00000000">
            <w:pPr>
              <w:spacing w:after="40" w:line="360" w:lineRule="exact"/>
            </w:pPr>
            <w:r>
              <w:rPr>
                <w:b/>
                <w:color w:val="FFFFFF"/>
                <w:sz w:val="19"/>
              </w:rPr>
              <w:t>Category</w:t>
            </w:r>
          </w:p>
        </w:tc>
        <w:tc>
          <w:tcPr>
            <w:tcW w:w="5100" w:type="dxa"/>
            <w:shd w:val="clear" w:color="auto" w:fill="17365D"/>
            <w:vAlign w:val="center"/>
          </w:tcPr>
          <w:p w14:paraId="44FFD364" w14:textId="77777777" w:rsidR="00C115F1" w:rsidRDefault="00000000">
            <w:pPr>
              <w:spacing w:after="40" w:line="360" w:lineRule="exact"/>
            </w:pPr>
            <w:r>
              <w:rPr>
                <w:b/>
                <w:color w:val="FFFFFF"/>
                <w:sz w:val="19"/>
              </w:rPr>
              <w:t>What it covers</w:t>
            </w:r>
          </w:p>
        </w:tc>
        <w:tc>
          <w:tcPr>
            <w:tcW w:w="2280" w:type="dxa"/>
            <w:shd w:val="clear" w:color="auto" w:fill="17365D"/>
            <w:vAlign w:val="center"/>
          </w:tcPr>
          <w:p w14:paraId="255D78AC" w14:textId="77777777" w:rsidR="00C115F1" w:rsidRDefault="00000000">
            <w:pPr>
              <w:spacing w:after="40" w:line="360" w:lineRule="exact"/>
            </w:pPr>
            <w:r>
              <w:rPr>
                <w:b/>
                <w:color w:val="FFFFFF"/>
                <w:sz w:val="19"/>
              </w:rPr>
              <w:t>Question it answers</w:t>
            </w:r>
          </w:p>
        </w:tc>
      </w:tr>
      <w:tr w:rsidR="00C115F1" w14:paraId="3A212854" w14:textId="77777777">
        <w:trPr>
          <w:cantSplit/>
          <w:jc w:val="center"/>
        </w:trPr>
        <w:tc>
          <w:tcPr>
            <w:tcW w:w="700" w:type="dxa"/>
            <w:shd w:val="clear" w:color="auto" w:fill="EEF5FB"/>
          </w:tcPr>
          <w:p w14:paraId="1338C133" w14:textId="77777777" w:rsidR="00C115F1" w:rsidRDefault="00000000">
            <w:pPr>
              <w:spacing w:after="40" w:line="360" w:lineRule="exact"/>
            </w:pPr>
            <w:r>
              <w:t>F</w:t>
            </w:r>
          </w:p>
        </w:tc>
        <w:tc>
          <w:tcPr>
            <w:tcW w:w="2000" w:type="dxa"/>
            <w:shd w:val="clear" w:color="auto" w:fill="EEF5FB"/>
          </w:tcPr>
          <w:p w14:paraId="03587947" w14:textId="77777777" w:rsidR="00C115F1" w:rsidRDefault="00000000">
            <w:pPr>
              <w:spacing w:after="40" w:line="360" w:lineRule="exact"/>
            </w:pPr>
            <w:r>
              <w:t>Functionality</w:t>
            </w:r>
          </w:p>
        </w:tc>
        <w:tc>
          <w:tcPr>
            <w:tcW w:w="5100" w:type="dxa"/>
            <w:shd w:val="clear" w:color="auto" w:fill="EEF5FB"/>
          </w:tcPr>
          <w:p w14:paraId="743151A9" w14:textId="77777777" w:rsidR="00C115F1" w:rsidRDefault="00000000">
            <w:pPr>
              <w:spacing w:after="40" w:line="360" w:lineRule="exact"/>
            </w:pPr>
            <w:r>
              <w:t>Features, capabilities, business rules and the things the system must actually do</w:t>
            </w:r>
          </w:p>
        </w:tc>
        <w:tc>
          <w:tcPr>
            <w:tcW w:w="2280" w:type="dxa"/>
            <w:shd w:val="clear" w:color="auto" w:fill="EEF5FB"/>
          </w:tcPr>
          <w:p w14:paraId="2316BB6E" w14:textId="77777777" w:rsidR="00C115F1" w:rsidRDefault="00000000">
            <w:pPr>
              <w:spacing w:after="40" w:line="360" w:lineRule="exact"/>
            </w:pPr>
            <w:r>
              <w:t>What must the system do?</w:t>
            </w:r>
          </w:p>
        </w:tc>
      </w:tr>
      <w:tr w:rsidR="00C115F1" w14:paraId="7539E257" w14:textId="77777777">
        <w:trPr>
          <w:cantSplit/>
          <w:jc w:val="center"/>
        </w:trPr>
        <w:tc>
          <w:tcPr>
            <w:tcW w:w="700" w:type="dxa"/>
            <w:shd w:val="clear" w:color="auto" w:fill="FFFFFF"/>
          </w:tcPr>
          <w:p w14:paraId="2514EF4A" w14:textId="77777777" w:rsidR="00C115F1" w:rsidRDefault="00000000">
            <w:pPr>
              <w:spacing w:after="40" w:line="360" w:lineRule="exact"/>
            </w:pPr>
            <w:r>
              <w:t>U</w:t>
            </w:r>
          </w:p>
        </w:tc>
        <w:tc>
          <w:tcPr>
            <w:tcW w:w="2000" w:type="dxa"/>
            <w:shd w:val="clear" w:color="auto" w:fill="FFFFFF"/>
          </w:tcPr>
          <w:p w14:paraId="2F2CBC61" w14:textId="77777777" w:rsidR="00C115F1" w:rsidRDefault="00000000">
            <w:pPr>
              <w:spacing w:after="40" w:line="360" w:lineRule="exact"/>
            </w:pPr>
            <w:r>
              <w:t>Usability</w:t>
            </w:r>
          </w:p>
        </w:tc>
        <w:tc>
          <w:tcPr>
            <w:tcW w:w="5100" w:type="dxa"/>
            <w:shd w:val="clear" w:color="auto" w:fill="FFFFFF"/>
          </w:tcPr>
          <w:p w14:paraId="6243AE8D" w14:textId="77777777" w:rsidR="00C115F1" w:rsidRDefault="00000000">
            <w:pPr>
              <w:spacing w:after="40" w:line="360" w:lineRule="exact"/>
            </w:pPr>
            <w:r>
              <w:t>User interface and user experience - learnability, efficiency, memorability, satisfaction</w:t>
            </w:r>
          </w:p>
        </w:tc>
        <w:tc>
          <w:tcPr>
            <w:tcW w:w="2280" w:type="dxa"/>
            <w:shd w:val="clear" w:color="auto" w:fill="FFFFFF"/>
          </w:tcPr>
          <w:p w14:paraId="598C44D7" w14:textId="77777777" w:rsidR="00C115F1" w:rsidRDefault="00000000">
            <w:pPr>
              <w:spacing w:after="40" w:line="360" w:lineRule="exact"/>
            </w:pPr>
            <w:r>
              <w:t>How easy is it for people to use?</w:t>
            </w:r>
          </w:p>
        </w:tc>
      </w:tr>
      <w:tr w:rsidR="00C115F1" w14:paraId="00634BCB" w14:textId="77777777">
        <w:trPr>
          <w:cantSplit/>
          <w:jc w:val="center"/>
        </w:trPr>
        <w:tc>
          <w:tcPr>
            <w:tcW w:w="700" w:type="dxa"/>
            <w:shd w:val="clear" w:color="auto" w:fill="EEF5FB"/>
          </w:tcPr>
          <w:p w14:paraId="48AD1592" w14:textId="77777777" w:rsidR="00C115F1" w:rsidRDefault="00000000">
            <w:pPr>
              <w:spacing w:after="40" w:line="360" w:lineRule="exact"/>
            </w:pPr>
            <w:r>
              <w:t>R</w:t>
            </w:r>
          </w:p>
        </w:tc>
        <w:tc>
          <w:tcPr>
            <w:tcW w:w="2000" w:type="dxa"/>
            <w:shd w:val="clear" w:color="auto" w:fill="EEF5FB"/>
          </w:tcPr>
          <w:p w14:paraId="33216685" w14:textId="77777777" w:rsidR="00C115F1" w:rsidRDefault="00000000">
            <w:pPr>
              <w:spacing w:after="40" w:line="360" w:lineRule="exact"/>
            </w:pPr>
            <w:r>
              <w:t>Reliability</w:t>
            </w:r>
          </w:p>
        </w:tc>
        <w:tc>
          <w:tcPr>
            <w:tcW w:w="5100" w:type="dxa"/>
            <w:shd w:val="clear" w:color="auto" w:fill="EEF5FB"/>
          </w:tcPr>
          <w:p w14:paraId="2366C60C" w14:textId="77777777" w:rsidR="00C115F1" w:rsidRDefault="00000000">
            <w:pPr>
              <w:spacing w:after="40" w:line="360" w:lineRule="exact"/>
            </w:pPr>
            <w:r>
              <w:t>System stability, availability, fault tolerance and recoverability</w:t>
            </w:r>
          </w:p>
        </w:tc>
        <w:tc>
          <w:tcPr>
            <w:tcW w:w="2280" w:type="dxa"/>
            <w:shd w:val="clear" w:color="auto" w:fill="EEF5FB"/>
          </w:tcPr>
          <w:p w14:paraId="38C88A02" w14:textId="77777777" w:rsidR="00C115F1" w:rsidRDefault="00000000">
            <w:pPr>
              <w:spacing w:after="40" w:line="360" w:lineRule="exact"/>
            </w:pPr>
            <w:r>
              <w:t>How dependable is it?</w:t>
            </w:r>
          </w:p>
        </w:tc>
      </w:tr>
      <w:tr w:rsidR="00C115F1" w14:paraId="241E271A" w14:textId="77777777">
        <w:trPr>
          <w:cantSplit/>
          <w:jc w:val="center"/>
        </w:trPr>
        <w:tc>
          <w:tcPr>
            <w:tcW w:w="700" w:type="dxa"/>
            <w:shd w:val="clear" w:color="auto" w:fill="FFFFFF"/>
          </w:tcPr>
          <w:p w14:paraId="7C5F4EC9" w14:textId="77777777" w:rsidR="00C115F1" w:rsidRDefault="00000000">
            <w:pPr>
              <w:spacing w:after="40" w:line="360" w:lineRule="exact"/>
            </w:pPr>
            <w:r>
              <w:t>P</w:t>
            </w:r>
          </w:p>
        </w:tc>
        <w:tc>
          <w:tcPr>
            <w:tcW w:w="2000" w:type="dxa"/>
            <w:shd w:val="clear" w:color="auto" w:fill="FFFFFF"/>
          </w:tcPr>
          <w:p w14:paraId="6F5E5D05" w14:textId="77777777" w:rsidR="00C115F1" w:rsidRDefault="00000000">
            <w:pPr>
              <w:spacing w:after="40" w:line="360" w:lineRule="exact"/>
            </w:pPr>
            <w:r>
              <w:t>Performance</w:t>
            </w:r>
          </w:p>
        </w:tc>
        <w:tc>
          <w:tcPr>
            <w:tcW w:w="5100" w:type="dxa"/>
            <w:shd w:val="clear" w:color="auto" w:fill="FFFFFF"/>
          </w:tcPr>
          <w:p w14:paraId="1223758A" w14:textId="77777777" w:rsidR="00C115F1" w:rsidRDefault="00000000">
            <w:pPr>
              <w:spacing w:after="40" w:line="360" w:lineRule="exact"/>
            </w:pPr>
            <w:r>
              <w:t>Speed and efficiency - response time, throughput, resource usage, scalability</w:t>
            </w:r>
          </w:p>
        </w:tc>
        <w:tc>
          <w:tcPr>
            <w:tcW w:w="2280" w:type="dxa"/>
            <w:shd w:val="clear" w:color="auto" w:fill="FFFFFF"/>
          </w:tcPr>
          <w:p w14:paraId="7560F82F" w14:textId="77777777" w:rsidR="00C115F1" w:rsidRDefault="00000000">
            <w:pPr>
              <w:spacing w:after="40" w:line="360" w:lineRule="exact"/>
            </w:pPr>
            <w:r>
              <w:t>How fast and how much can it handle?</w:t>
            </w:r>
          </w:p>
        </w:tc>
      </w:tr>
      <w:tr w:rsidR="00C115F1" w14:paraId="6A0DC4B4" w14:textId="77777777">
        <w:trPr>
          <w:cantSplit/>
          <w:jc w:val="center"/>
        </w:trPr>
        <w:tc>
          <w:tcPr>
            <w:tcW w:w="700" w:type="dxa"/>
            <w:shd w:val="clear" w:color="auto" w:fill="EEF5FB"/>
          </w:tcPr>
          <w:p w14:paraId="33CEC605" w14:textId="77777777" w:rsidR="00C115F1" w:rsidRDefault="00000000">
            <w:pPr>
              <w:spacing w:after="40" w:line="360" w:lineRule="exact"/>
            </w:pPr>
            <w:r>
              <w:t>S</w:t>
            </w:r>
          </w:p>
        </w:tc>
        <w:tc>
          <w:tcPr>
            <w:tcW w:w="2000" w:type="dxa"/>
            <w:shd w:val="clear" w:color="auto" w:fill="EEF5FB"/>
          </w:tcPr>
          <w:p w14:paraId="1E8F82CA" w14:textId="77777777" w:rsidR="00C115F1" w:rsidRDefault="00000000">
            <w:pPr>
              <w:spacing w:after="40" w:line="360" w:lineRule="exact"/>
            </w:pPr>
            <w:r>
              <w:t>Supportability</w:t>
            </w:r>
          </w:p>
        </w:tc>
        <w:tc>
          <w:tcPr>
            <w:tcW w:w="5100" w:type="dxa"/>
            <w:shd w:val="clear" w:color="auto" w:fill="EEF5FB"/>
          </w:tcPr>
          <w:p w14:paraId="0299321D" w14:textId="77777777" w:rsidR="00C115F1" w:rsidRDefault="00000000">
            <w:pPr>
              <w:spacing w:after="40" w:line="360" w:lineRule="exact"/>
            </w:pPr>
            <w:r>
              <w:t>Maintainability, documentation, testability and the ease of future change</w:t>
            </w:r>
          </w:p>
        </w:tc>
        <w:tc>
          <w:tcPr>
            <w:tcW w:w="2280" w:type="dxa"/>
            <w:shd w:val="clear" w:color="auto" w:fill="EEF5FB"/>
          </w:tcPr>
          <w:p w14:paraId="4A2434E3" w14:textId="77777777" w:rsidR="00C115F1" w:rsidRDefault="00000000">
            <w:pPr>
              <w:spacing w:after="40" w:line="360" w:lineRule="exact"/>
            </w:pPr>
            <w:r>
              <w:t>How easy is it to maintain and extend?</w:t>
            </w:r>
          </w:p>
        </w:tc>
      </w:tr>
    </w:tbl>
    <w:p w14:paraId="2D400EE0" w14:textId="77777777" w:rsidR="00C115F1" w:rsidRDefault="00C115F1">
      <w:pPr>
        <w:spacing w:after="0" w:line="240" w:lineRule="exact"/>
      </w:pPr>
    </w:p>
    <w:p w14:paraId="0578C282" w14:textId="77777777" w:rsidR="00C115F1" w:rsidRDefault="00C115F1">
      <w:pPr>
        <w:spacing w:after="0" w:line="240" w:lineRule="exact"/>
      </w:pPr>
    </w:p>
    <w:p w14:paraId="04CAA316" w14:textId="77777777" w:rsidR="00C115F1" w:rsidRDefault="00000000">
      <w:pPr>
        <w:pStyle w:val="Heading2"/>
        <w:spacing w:line="360" w:lineRule="exact"/>
      </w:pPr>
      <w:r>
        <w:lastRenderedPageBreak/>
        <w:t>The Seven Phases of the SDLC</w:t>
      </w:r>
    </w:p>
    <w:p w14:paraId="6CDF3CC2" w14:textId="77777777" w:rsidR="00C115F1" w:rsidRDefault="00000000">
      <w:pPr>
        <w:spacing w:after="40" w:line="360" w:lineRule="exact"/>
      </w:pPr>
      <w:r>
        <w:t xml:space="preserve">The SDLC is a </w:t>
      </w:r>
      <w:r>
        <w:rPr>
          <w:i/>
        </w:rPr>
        <w:t>spiritual model</w:t>
      </w:r>
      <w:r>
        <w:t xml:space="preserve"> used in project management that defines the stages included in an information system development project, from an initial feasibility study to the maintenance of the completed application. It begins with a business need and ends when the benefits no longer outweigh the maintenance costs.</w:t>
      </w:r>
    </w:p>
    <w:p w14:paraId="4B2AE067" w14:textId="77777777" w:rsidR="00C115F1" w:rsidRDefault="00000000">
      <w:pPr>
        <w:pStyle w:val="Heading3"/>
        <w:spacing w:line="360" w:lineRule="exact"/>
      </w:pPr>
      <w:r>
        <w:t>Diagram: the seven phases of the SDLC</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40"/>
        <w:gridCol w:w="1440"/>
        <w:gridCol w:w="1440"/>
        <w:gridCol w:w="1440"/>
        <w:gridCol w:w="1440"/>
        <w:gridCol w:w="1440"/>
        <w:gridCol w:w="1440"/>
      </w:tblGrid>
      <w:tr w:rsidR="00C115F1" w14:paraId="297A766C" w14:textId="77777777">
        <w:trPr>
          <w:cantSplit/>
          <w:jc w:val="center"/>
        </w:trPr>
        <w:tc>
          <w:tcPr>
            <w:tcW w:w="1440" w:type="dxa"/>
            <w:shd w:val="clear" w:color="auto" w:fill="D9EAF7"/>
            <w:vAlign w:val="center"/>
          </w:tcPr>
          <w:p w14:paraId="46EFA80F" w14:textId="77777777" w:rsidR="00C115F1" w:rsidRDefault="00000000">
            <w:pPr>
              <w:spacing w:after="40" w:line="360" w:lineRule="exact"/>
            </w:pPr>
            <w:r>
              <w:rPr>
                <w:b/>
                <w:color w:val="17365D"/>
                <w:sz w:val="18"/>
              </w:rPr>
              <w:t>Planning</w:t>
            </w:r>
          </w:p>
        </w:tc>
        <w:tc>
          <w:tcPr>
            <w:tcW w:w="1440" w:type="dxa"/>
            <w:shd w:val="clear" w:color="auto" w:fill="EEF5FB"/>
            <w:vAlign w:val="center"/>
          </w:tcPr>
          <w:p w14:paraId="730F1CB7" w14:textId="77777777" w:rsidR="00C115F1" w:rsidRDefault="00000000">
            <w:pPr>
              <w:spacing w:after="40" w:line="360" w:lineRule="exact"/>
            </w:pPr>
            <w:r>
              <w:rPr>
                <w:b/>
                <w:color w:val="17365D"/>
                <w:sz w:val="18"/>
              </w:rPr>
              <w:t>Analysis</w:t>
            </w:r>
          </w:p>
        </w:tc>
        <w:tc>
          <w:tcPr>
            <w:tcW w:w="1440" w:type="dxa"/>
            <w:shd w:val="clear" w:color="auto" w:fill="D9EAF7"/>
            <w:vAlign w:val="center"/>
          </w:tcPr>
          <w:p w14:paraId="25CD8D72" w14:textId="77777777" w:rsidR="00C115F1" w:rsidRDefault="00000000">
            <w:pPr>
              <w:spacing w:after="40" w:line="360" w:lineRule="exact"/>
            </w:pPr>
            <w:r>
              <w:rPr>
                <w:b/>
                <w:color w:val="17365D"/>
                <w:sz w:val="18"/>
              </w:rPr>
              <w:t>Design</w:t>
            </w:r>
          </w:p>
        </w:tc>
        <w:tc>
          <w:tcPr>
            <w:tcW w:w="1440" w:type="dxa"/>
            <w:shd w:val="clear" w:color="auto" w:fill="EEF5FB"/>
            <w:vAlign w:val="center"/>
          </w:tcPr>
          <w:p w14:paraId="59B816B8" w14:textId="77777777" w:rsidR="00C115F1" w:rsidRDefault="00000000">
            <w:pPr>
              <w:spacing w:after="40" w:line="360" w:lineRule="exact"/>
            </w:pPr>
            <w:r>
              <w:rPr>
                <w:b/>
                <w:color w:val="17365D"/>
                <w:sz w:val="18"/>
              </w:rPr>
              <w:t>Implementation</w:t>
            </w:r>
          </w:p>
        </w:tc>
        <w:tc>
          <w:tcPr>
            <w:tcW w:w="1440" w:type="dxa"/>
            <w:shd w:val="clear" w:color="auto" w:fill="D9EAF7"/>
            <w:vAlign w:val="center"/>
          </w:tcPr>
          <w:p w14:paraId="064C758D" w14:textId="77777777" w:rsidR="00C115F1" w:rsidRDefault="00000000">
            <w:pPr>
              <w:spacing w:after="40" w:line="360" w:lineRule="exact"/>
            </w:pPr>
            <w:r>
              <w:rPr>
                <w:b/>
                <w:color w:val="17365D"/>
                <w:sz w:val="18"/>
              </w:rPr>
              <w:t>Testing</w:t>
            </w:r>
          </w:p>
        </w:tc>
        <w:tc>
          <w:tcPr>
            <w:tcW w:w="1440" w:type="dxa"/>
            <w:shd w:val="clear" w:color="auto" w:fill="EEF5FB"/>
            <w:vAlign w:val="center"/>
          </w:tcPr>
          <w:p w14:paraId="3E465A7F" w14:textId="77777777" w:rsidR="00C115F1" w:rsidRDefault="00000000">
            <w:pPr>
              <w:spacing w:after="40" w:line="360" w:lineRule="exact"/>
            </w:pPr>
            <w:r>
              <w:rPr>
                <w:b/>
                <w:color w:val="17365D"/>
                <w:sz w:val="18"/>
              </w:rPr>
              <w:t>Deployment</w:t>
            </w:r>
          </w:p>
        </w:tc>
        <w:tc>
          <w:tcPr>
            <w:tcW w:w="1440" w:type="dxa"/>
            <w:shd w:val="clear" w:color="auto" w:fill="D9EAF7"/>
            <w:vAlign w:val="center"/>
          </w:tcPr>
          <w:p w14:paraId="2C0A7D6D" w14:textId="77777777" w:rsidR="00C115F1" w:rsidRDefault="00000000">
            <w:pPr>
              <w:spacing w:after="40" w:line="360" w:lineRule="exact"/>
            </w:pPr>
            <w:r>
              <w:rPr>
                <w:b/>
                <w:color w:val="17365D"/>
                <w:sz w:val="18"/>
              </w:rPr>
              <w:t>Maintenance</w:t>
            </w:r>
          </w:p>
        </w:tc>
      </w:tr>
    </w:tbl>
    <w:p w14:paraId="5A1DCD12" w14:textId="77777777" w:rsidR="00C115F1" w:rsidRDefault="00C115F1">
      <w:pPr>
        <w:spacing w:after="0" w:line="240" w:lineRule="exact"/>
      </w:pPr>
    </w:p>
    <w:p w14:paraId="44512273" w14:textId="77777777" w:rsidR="00C115F1" w:rsidRDefault="00000000">
      <w:pPr>
        <w:spacing w:after="40" w:line="360" w:lineRule="exact"/>
        <w:rPr>
          <w:sz w:val="20"/>
        </w:rPr>
      </w:pPr>
      <w:r>
        <w:rPr>
          <w:sz w:val="20"/>
        </w:rPr>
        <w:t>Planning   →   Analysis   →   Design   →   Implementation   →   Testing   →   Deployment   →   Maintenance</w:t>
      </w:r>
    </w:p>
    <w:p w14:paraId="39FC57DE" w14:textId="77777777" w:rsidR="00757774" w:rsidRDefault="00757774">
      <w:pPr>
        <w:spacing w:after="40" w:line="36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0"/>
        <w:gridCol w:w="1900"/>
        <w:gridCol w:w="5180"/>
        <w:gridCol w:w="2500"/>
      </w:tblGrid>
      <w:tr w:rsidR="00C115F1" w14:paraId="0E82FD66" w14:textId="77777777">
        <w:trPr>
          <w:cantSplit/>
          <w:jc w:val="center"/>
        </w:trPr>
        <w:tc>
          <w:tcPr>
            <w:tcW w:w="500" w:type="dxa"/>
            <w:shd w:val="clear" w:color="auto" w:fill="17365D"/>
            <w:vAlign w:val="center"/>
          </w:tcPr>
          <w:p w14:paraId="77A379BB" w14:textId="77777777" w:rsidR="00C115F1" w:rsidRDefault="00000000">
            <w:pPr>
              <w:spacing w:after="40" w:line="360" w:lineRule="exact"/>
            </w:pPr>
            <w:r>
              <w:rPr>
                <w:b/>
                <w:color w:val="FFFFFF"/>
                <w:sz w:val="19"/>
              </w:rPr>
              <w:t>#</w:t>
            </w:r>
          </w:p>
        </w:tc>
        <w:tc>
          <w:tcPr>
            <w:tcW w:w="1900" w:type="dxa"/>
            <w:shd w:val="clear" w:color="auto" w:fill="17365D"/>
            <w:vAlign w:val="center"/>
          </w:tcPr>
          <w:p w14:paraId="5581E09C" w14:textId="77777777" w:rsidR="00C115F1" w:rsidRDefault="00000000">
            <w:pPr>
              <w:spacing w:after="40" w:line="360" w:lineRule="exact"/>
            </w:pPr>
            <w:r>
              <w:rPr>
                <w:b/>
                <w:color w:val="FFFFFF"/>
                <w:sz w:val="19"/>
              </w:rPr>
              <w:t>Phase</w:t>
            </w:r>
          </w:p>
        </w:tc>
        <w:tc>
          <w:tcPr>
            <w:tcW w:w="5180" w:type="dxa"/>
            <w:shd w:val="clear" w:color="auto" w:fill="17365D"/>
            <w:vAlign w:val="center"/>
          </w:tcPr>
          <w:p w14:paraId="7292AD3D" w14:textId="77777777" w:rsidR="00C115F1" w:rsidRDefault="00000000">
            <w:pPr>
              <w:spacing w:after="40" w:line="360" w:lineRule="exact"/>
            </w:pPr>
            <w:r>
              <w:rPr>
                <w:b/>
                <w:color w:val="FFFFFF"/>
                <w:sz w:val="19"/>
              </w:rPr>
              <w:t>What happens</w:t>
            </w:r>
          </w:p>
        </w:tc>
        <w:tc>
          <w:tcPr>
            <w:tcW w:w="2500" w:type="dxa"/>
            <w:shd w:val="clear" w:color="auto" w:fill="17365D"/>
            <w:vAlign w:val="center"/>
          </w:tcPr>
          <w:p w14:paraId="000D04EF" w14:textId="77777777" w:rsidR="00C115F1" w:rsidRDefault="00000000">
            <w:pPr>
              <w:spacing w:after="40" w:line="360" w:lineRule="exact"/>
            </w:pPr>
            <w:r>
              <w:rPr>
                <w:b/>
                <w:color w:val="FFFFFF"/>
                <w:sz w:val="19"/>
              </w:rPr>
              <w:t>Typical output</w:t>
            </w:r>
          </w:p>
        </w:tc>
      </w:tr>
      <w:tr w:rsidR="00C115F1" w14:paraId="64F98447" w14:textId="77777777">
        <w:trPr>
          <w:cantSplit/>
          <w:jc w:val="center"/>
        </w:trPr>
        <w:tc>
          <w:tcPr>
            <w:tcW w:w="500" w:type="dxa"/>
            <w:shd w:val="clear" w:color="auto" w:fill="EEF5FB"/>
          </w:tcPr>
          <w:p w14:paraId="523FEADA" w14:textId="77777777" w:rsidR="00C115F1" w:rsidRDefault="00000000">
            <w:pPr>
              <w:spacing w:after="40" w:line="360" w:lineRule="exact"/>
            </w:pPr>
            <w:r>
              <w:t>1</w:t>
            </w:r>
          </w:p>
        </w:tc>
        <w:tc>
          <w:tcPr>
            <w:tcW w:w="1900" w:type="dxa"/>
            <w:shd w:val="clear" w:color="auto" w:fill="EEF5FB"/>
          </w:tcPr>
          <w:p w14:paraId="7921888C" w14:textId="77777777" w:rsidR="00C115F1" w:rsidRDefault="00000000">
            <w:pPr>
              <w:spacing w:after="40" w:line="360" w:lineRule="exact"/>
            </w:pPr>
            <w:r>
              <w:t>Planning</w:t>
            </w:r>
          </w:p>
        </w:tc>
        <w:tc>
          <w:tcPr>
            <w:tcW w:w="5180" w:type="dxa"/>
            <w:shd w:val="clear" w:color="auto" w:fill="EEF5FB"/>
          </w:tcPr>
          <w:p w14:paraId="16806B4F" w14:textId="77777777" w:rsidR="00C115F1" w:rsidRDefault="00000000">
            <w:pPr>
              <w:spacing w:after="40" w:line="360" w:lineRule="exact"/>
            </w:pPr>
            <w:r>
              <w:t>Identify project scope, goals, risks and resources required. Initial project planning and feasibility analysis happen here.</w:t>
            </w:r>
          </w:p>
        </w:tc>
        <w:tc>
          <w:tcPr>
            <w:tcW w:w="2500" w:type="dxa"/>
            <w:shd w:val="clear" w:color="auto" w:fill="EEF5FB"/>
          </w:tcPr>
          <w:p w14:paraId="57A16055" w14:textId="77777777" w:rsidR="00C115F1" w:rsidRDefault="00000000">
            <w:pPr>
              <w:spacing w:after="40" w:line="360" w:lineRule="exact"/>
            </w:pPr>
            <w:r>
              <w:t>Project charter, feasibility study, budget</w:t>
            </w:r>
          </w:p>
        </w:tc>
      </w:tr>
      <w:tr w:rsidR="00C115F1" w14:paraId="24DE2B4A" w14:textId="77777777">
        <w:trPr>
          <w:cantSplit/>
          <w:jc w:val="center"/>
        </w:trPr>
        <w:tc>
          <w:tcPr>
            <w:tcW w:w="500" w:type="dxa"/>
            <w:shd w:val="clear" w:color="auto" w:fill="FFFFFF"/>
          </w:tcPr>
          <w:p w14:paraId="53548B1B" w14:textId="77777777" w:rsidR="00C115F1" w:rsidRDefault="00000000">
            <w:pPr>
              <w:spacing w:after="40" w:line="360" w:lineRule="exact"/>
            </w:pPr>
            <w:r>
              <w:t>2</w:t>
            </w:r>
          </w:p>
        </w:tc>
        <w:tc>
          <w:tcPr>
            <w:tcW w:w="1900" w:type="dxa"/>
            <w:shd w:val="clear" w:color="auto" w:fill="FFFFFF"/>
          </w:tcPr>
          <w:p w14:paraId="6D69798D" w14:textId="77777777" w:rsidR="00C115F1" w:rsidRDefault="00000000">
            <w:pPr>
              <w:spacing w:after="40" w:line="360" w:lineRule="exact"/>
            </w:pPr>
            <w:r>
              <w:t>Analysis</w:t>
            </w:r>
          </w:p>
        </w:tc>
        <w:tc>
          <w:tcPr>
            <w:tcW w:w="5180" w:type="dxa"/>
            <w:shd w:val="clear" w:color="auto" w:fill="FFFFFF"/>
          </w:tcPr>
          <w:p w14:paraId="026901E6" w14:textId="77777777" w:rsidR="00C115F1" w:rsidRDefault="00000000">
            <w:pPr>
              <w:spacing w:after="40" w:line="360" w:lineRule="exact"/>
            </w:pPr>
            <w:r>
              <w:t>Understand and define system requirements. Study existing systems, identify limitations and propose solutions.</w:t>
            </w:r>
          </w:p>
        </w:tc>
        <w:tc>
          <w:tcPr>
            <w:tcW w:w="2500" w:type="dxa"/>
            <w:shd w:val="clear" w:color="auto" w:fill="FFFFFF"/>
          </w:tcPr>
          <w:p w14:paraId="117A88C8" w14:textId="77777777" w:rsidR="00C115F1" w:rsidRDefault="00000000">
            <w:pPr>
              <w:spacing w:after="40" w:line="360" w:lineRule="exact"/>
            </w:pPr>
            <w:r>
              <w:t>Requirements document, FURPS list, process models</w:t>
            </w:r>
          </w:p>
        </w:tc>
      </w:tr>
      <w:tr w:rsidR="00C115F1" w14:paraId="2B7102BF" w14:textId="77777777">
        <w:trPr>
          <w:cantSplit/>
          <w:jc w:val="center"/>
        </w:trPr>
        <w:tc>
          <w:tcPr>
            <w:tcW w:w="500" w:type="dxa"/>
            <w:shd w:val="clear" w:color="auto" w:fill="EEF5FB"/>
          </w:tcPr>
          <w:p w14:paraId="7A2F7D10" w14:textId="77777777" w:rsidR="00C115F1" w:rsidRDefault="00000000">
            <w:pPr>
              <w:spacing w:after="40" w:line="360" w:lineRule="exact"/>
            </w:pPr>
            <w:r>
              <w:t>3</w:t>
            </w:r>
          </w:p>
        </w:tc>
        <w:tc>
          <w:tcPr>
            <w:tcW w:w="1900" w:type="dxa"/>
            <w:shd w:val="clear" w:color="auto" w:fill="EEF5FB"/>
          </w:tcPr>
          <w:p w14:paraId="0ADDBE16" w14:textId="77777777" w:rsidR="00C115F1" w:rsidRDefault="00000000">
            <w:pPr>
              <w:spacing w:after="40" w:line="360" w:lineRule="exact"/>
            </w:pPr>
            <w:r>
              <w:t>Design</w:t>
            </w:r>
          </w:p>
        </w:tc>
        <w:tc>
          <w:tcPr>
            <w:tcW w:w="5180" w:type="dxa"/>
            <w:shd w:val="clear" w:color="auto" w:fill="EEF5FB"/>
          </w:tcPr>
          <w:p w14:paraId="77D1FB6D" w14:textId="77777777" w:rsidR="00C115F1" w:rsidRDefault="00000000">
            <w:pPr>
              <w:spacing w:after="40" w:line="360" w:lineRule="exact"/>
            </w:pPr>
            <w:r>
              <w:t>Create the blueprint: architecture, user interface, database design and overall system structure.</w:t>
            </w:r>
          </w:p>
        </w:tc>
        <w:tc>
          <w:tcPr>
            <w:tcW w:w="2500" w:type="dxa"/>
            <w:shd w:val="clear" w:color="auto" w:fill="EEF5FB"/>
          </w:tcPr>
          <w:p w14:paraId="4DA76F98" w14:textId="77777777" w:rsidR="00C115F1" w:rsidRDefault="00000000">
            <w:pPr>
              <w:spacing w:after="40" w:line="360" w:lineRule="exact"/>
            </w:pPr>
            <w:r>
              <w:t>System design document, UML diagrams, ER diagram</w:t>
            </w:r>
          </w:p>
        </w:tc>
      </w:tr>
      <w:tr w:rsidR="00C115F1" w14:paraId="27A6248E" w14:textId="77777777">
        <w:trPr>
          <w:cantSplit/>
          <w:jc w:val="center"/>
        </w:trPr>
        <w:tc>
          <w:tcPr>
            <w:tcW w:w="500" w:type="dxa"/>
            <w:shd w:val="clear" w:color="auto" w:fill="FFFFFF"/>
          </w:tcPr>
          <w:p w14:paraId="29831BC6" w14:textId="77777777" w:rsidR="00C115F1" w:rsidRDefault="00000000">
            <w:pPr>
              <w:spacing w:after="40" w:line="360" w:lineRule="exact"/>
            </w:pPr>
            <w:r>
              <w:t>4</w:t>
            </w:r>
          </w:p>
        </w:tc>
        <w:tc>
          <w:tcPr>
            <w:tcW w:w="1900" w:type="dxa"/>
            <w:shd w:val="clear" w:color="auto" w:fill="FFFFFF"/>
          </w:tcPr>
          <w:p w14:paraId="25CD5239" w14:textId="77777777" w:rsidR="00C115F1" w:rsidRDefault="00000000">
            <w:pPr>
              <w:spacing w:after="40" w:line="360" w:lineRule="exact"/>
            </w:pPr>
            <w:r>
              <w:t>Implementation (coding)</w:t>
            </w:r>
          </w:p>
        </w:tc>
        <w:tc>
          <w:tcPr>
            <w:tcW w:w="5180" w:type="dxa"/>
            <w:shd w:val="clear" w:color="auto" w:fill="FFFFFF"/>
          </w:tcPr>
          <w:p w14:paraId="50D81FA2" w14:textId="77777777" w:rsidR="00C115F1" w:rsidRDefault="00000000">
            <w:pPr>
              <w:spacing w:after="40" w:line="360" w:lineRule="exact"/>
            </w:pPr>
            <w:r>
              <w:t>Actual coding of the system based on the design specifications.</w:t>
            </w:r>
          </w:p>
        </w:tc>
        <w:tc>
          <w:tcPr>
            <w:tcW w:w="2500" w:type="dxa"/>
            <w:shd w:val="clear" w:color="auto" w:fill="FFFFFF"/>
          </w:tcPr>
          <w:p w14:paraId="0E427C45" w14:textId="77777777" w:rsidR="00C115F1" w:rsidRDefault="00000000">
            <w:pPr>
              <w:spacing w:after="40" w:line="360" w:lineRule="exact"/>
            </w:pPr>
            <w:r>
              <w:t>Source code, database scripts</w:t>
            </w:r>
          </w:p>
        </w:tc>
      </w:tr>
      <w:tr w:rsidR="00C115F1" w14:paraId="0AD9C732" w14:textId="77777777">
        <w:trPr>
          <w:cantSplit/>
          <w:jc w:val="center"/>
        </w:trPr>
        <w:tc>
          <w:tcPr>
            <w:tcW w:w="500" w:type="dxa"/>
            <w:shd w:val="clear" w:color="auto" w:fill="EEF5FB"/>
          </w:tcPr>
          <w:p w14:paraId="2BD52BFC" w14:textId="77777777" w:rsidR="00C115F1" w:rsidRDefault="00000000">
            <w:pPr>
              <w:spacing w:after="40" w:line="360" w:lineRule="exact"/>
            </w:pPr>
            <w:r>
              <w:t>5</w:t>
            </w:r>
          </w:p>
        </w:tc>
        <w:tc>
          <w:tcPr>
            <w:tcW w:w="1900" w:type="dxa"/>
            <w:shd w:val="clear" w:color="auto" w:fill="EEF5FB"/>
          </w:tcPr>
          <w:p w14:paraId="2C053891" w14:textId="77777777" w:rsidR="00C115F1" w:rsidRDefault="00000000">
            <w:pPr>
              <w:spacing w:after="40" w:line="360" w:lineRule="exact"/>
            </w:pPr>
            <w:r>
              <w:t>Testing</w:t>
            </w:r>
          </w:p>
        </w:tc>
        <w:tc>
          <w:tcPr>
            <w:tcW w:w="5180" w:type="dxa"/>
            <w:shd w:val="clear" w:color="auto" w:fill="EEF5FB"/>
          </w:tcPr>
          <w:p w14:paraId="5F57DA3B" w14:textId="77777777" w:rsidR="00C115F1" w:rsidRDefault="00000000">
            <w:pPr>
              <w:spacing w:after="40" w:line="360" w:lineRule="exact"/>
            </w:pPr>
            <w:r>
              <w:t>Systematic testing to identify and fix defects: unit, integration and user acceptance testing.</w:t>
            </w:r>
          </w:p>
        </w:tc>
        <w:tc>
          <w:tcPr>
            <w:tcW w:w="2500" w:type="dxa"/>
            <w:shd w:val="clear" w:color="auto" w:fill="EEF5FB"/>
          </w:tcPr>
          <w:p w14:paraId="485BF52E" w14:textId="77777777" w:rsidR="00C115F1" w:rsidRDefault="00000000">
            <w:pPr>
              <w:spacing w:after="40" w:line="360" w:lineRule="exact"/>
            </w:pPr>
            <w:r>
              <w:t>Test report, defect list</w:t>
            </w:r>
          </w:p>
        </w:tc>
      </w:tr>
      <w:tr w:rsidR="00C115F1" w14:paraId="29327F13" w14:textId="77777777">
        <w:trPr>
          <w:cantSplit/>
          <w:jc w:val="center"/>
        </w:trPr>
        <w:tc>
          <w:tcPr>
            <w:tcW w:w="500" w:type="dxa"/>
            <w:shd w:val="clear" w:color="auto" w:fill="FFFFFF"/>
          </w:tcPr>
          <w:p w14:paraId="5FBB88B4" w14:textId="77777777" w:rsidR="00C115F1" w:rsidRDefault="00000000">
            <w:pPr>
              <w:spacing w:after="40" w:line="360" w:lineRule="exact"/>
            </w:pPr>
            <w:r>
              <w:t>6</w:t>
            </w:r>
          </w:p>
        </w:tc>
        <w:tc>
          <w:tcPr>
            <w:tcW w:w="1900" w:type="dxa"/>
            <w:shd w:val="clear" w:color="auto" w:fill="FFFFFF"/>
          </w:tcPr>
          <w:p w14:paraId="38783C6E" w14:textId="77777777" w:rsidR="00C115F1" w:rsidRDefault="00000000">
            <w:pPr>
              <w:spacing w:after="40" w:line="360" w:lineRule="exact"/>
            </w:pPr>
            <w:r>
              <w:t>Deployment</w:t>
            </w:r>
          </w:p>
        </w:tc>
        <w:tc>
          <w:tcPr>
            <w:tcW w:w="5180" w:type="dxa"/>
            <w:shd w:val="clear" w:color="auto" w:fill="FFFFFF"/>
          </w:tcPr>
          <w:p w14:paraId="77B31608" w14:textId="77777777" w:rsidR="00C115F1" w:rsidRDefault="00000000">
            <w:pPr>
              <w:spacing w:after="40" w:line="360" w:lineRule="exact"/>
            </w:pPr>
            <w:r>
              <w:t>Release the system for public use: install on servers, configure for production, make it available to end users.</w:t>
            </w:r>
          </w:p>
        </w:tc>
        <w:tc>
          <w:tcPr>
            <w:tcW w:w="2500" w:type="dxa"/>
            <w:shd w:val="clear" w:color="auto" w:fill="FFFFFF"/>
          </w:tcPr>
          <w:p w14:paraId="2C613B73" w14:textId="77777777" w:rsidR="00C115F1" w:rsidRDefault="00000000">
            <w:pPr>
              <w:spacing w:after="40" w:line="360" w:lineRule="exact"/>
            </w:pPr>
            <w:r>
              <w:t>Live system, deployment plan</w:t>
            </w:r>
          </w:p>
        </w:tc>
      </w:tr>
      <w:tr w:rsidR="00C115F1" w14:paraId="6E596C33" w14:textId="77777777">
        <w:trPr>
          <w:cantSplit/>
          <w:jc w:val="center"/>
        </w:trPr>
        <w:tc>
          <w:tcPr>
            <w:tcW w:w="500" w:type="dxa"/>
            <w:shd w:val="clear" w:color="auto" w:fill="EEF5FB"/>
          </w:tcPr>
          <w:p w14:paraId="1141BCA5" w14:textId="77777777" w:rsidR="00C115F1" w:rsidRDefault="00000000">
            <w:pPr>
              <w:spacing w:after="40" w:line="360" w:lineRule="exact"/>
            </w:pPr>
            <w:r>
              <w:t>7</w:t>
            </w:r>
          </w:p>
        </w:tc>
        <w:tc>
          <w:tcPr>
            <w:tcW w:w="1900" w:type="dxa"/>
            <w:shd w:val="clear" w:color="auto" w:fill="EEF5FB"/>
          </w:tcPr>
          <w:p w14:paraId="21EEB706" w14:textId="77777777" w:rsidR="00C115F1" w:rsidRDefault="00000000">
            <w:pPr>
              <w:spacing w:after="40" w:line="360" w:lineRule="exact"/>
            </w:pPr>
            <w:r>
              <w:t>Maintenance</w:t>
            </w:r>
          </w:p>
        </w:tc>
        <w:tc>
          <w:tcPr>
            <w:tcW w:w="5180" w:type="dxa"/>
            <w:shd w:val="clear" w:color="auto" w:fill="EEF5FB"/>
          </w:tcPr>
          <w:p w14:paraId="5DF013AE" w14:textId="77777777" w:rsidR="00C115F1" w:rsidRDefault="00000000">
            <w:pPr>
              <w:spacing w:after="40" w:line="360" w:lineRule="exact"/>
            </w:pPr>
            <w:r>
              <w:t>Post-deployment support: bug fixes, updates and improvements based on user feedback and changing requirements.</w:t>
            </w:r>
          </w:p>
        </w:tc>
        <w:tc>
          <w:tcPr>
            <w:tcW w:w="2500" w:type="dxa"/>
            <w:shd w:val="clear" w:color="auto" w:fill="EEF5FB"/>
          </w:tcPr>
          <w:p w14:paraId="5E2FE462" w14:textId="77777777" w:rsidR="00C115F1" w:rsidRDefault="00000000">
            <w:pPr>
              <w:spacing w:after="40" w:line="360" w:lineRule="exact"/>
            </w:pPr>
            <w:r>
              <w:t>Patch releases, support logs</w:t>
            </w:r>
          </w:p>
        </w:tc>
      </w:tr>
    </w:tbl>
    <w:p w14:paraId="7798D03E"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32911468" w14:textId="77777777">
        <w:trPr>
          <w:cantSplit/>
          <w:jc w:val="center"/>
        </w:trPr>
        <w:tc>
          <w:tcPr>
            <w:tcW w:w="10080" w:type="dxa"/>
            <w:shd w:val="clear" w:color="auto" w:fill="E4DFEC"/>
          </w:tcPr>
          <w:p w14:paraId="3C79D422" w14:textId="77777777" w:rsidR="00C115F1" w:rsidRDefault="00000000">
            <w:pPr>
              <w:spacing w:after="40" w:line="360" w:lineRule="exact"/>
            </w:pPr>
            <w:r>
              <w:rPr>
                <w:b/>
                <w:color w:val="7030A0"/>
              </w:rPr>
              <w:t>Outside fact</w:t>
            </w:r>
          </w:p>
          <w:p w14:paraId="28CBEEB3" w14:textId="77777777" w:rsidR="00C115F1" w:rsidRDefault="00000000">
            <w:pPr>
              <w:spacing w:after="40" w:line="360" w:lineRule="exact"/>
            </w:pPr>
            <w:r>
              <w:rPr>
                <w:sz w:val="20"/>
              </w:rPr>
              <w:t xml:space="preserve">This is why it is called a </w:t>
            </w:r>
            <w:r>
              <w:rPr>
                <w:i/>
                <w:sz w:val="20"/>
              </w:rPr>
              <w:t>lifecycle</w:t>
            </w:r>
            <w:r>
              <w:rPr>
                <w:sz w:val="20"/>
              </w:rPr>
              <w:t xml:space="preserve"> rather than a process: the seven phases form a loop, because maintenance feedback usually forces a new planning round. Modern teams run the phases overlapping (see Agile below), but the vocabulary stays the same - and the vocabulary is what examiners mark.</w:t>
            </w:r>
          </w:p>
        </w:tc>
      </w:tr>
    </w:tbl>
    <w:p w14:paraId="02C8A949" w14:textId="77777777" w:rsidR="00C115F1" w:rsidRDefault="00C115F1">
      <w:pPr>
        <w:spacing w:after="0" w:line="240" w:lineRule="exact"/>
      </w:pPr>
    </w:p>
    <w:p w14:paraId="6712FE47" w14:textId="77777777" w:rsidR="00C115F1" w:rsidRDefault="00000000">
      <w:pPr>
        <w:pStyle w:val="Heading2"/>
        <w:spacing w:line="360" w:lineRule="exact"/>
      </w:pPr>
      <w:r>
        <w:lastRenderedPageBreak/>
        <w:t>SDLC Models</w:t>
      </w:r>
    </w:p>
    <w:p w14:paraId="5EB1E2CE" w14:textId="77777777" w:rsidR="00C115F1" w:rsidRDefault="00000000">
      <w:pPr>
        <w:spacing w:after="40" w:line="360" w:lineRule="exact"/>
      </w:pPr>
      <w:r>
        <w:t xml:space="preserve">Different software development life cycle models specify and design the phases followed during development. These models are also called </w:t>
      </w:r>
      <w:r>
        <w:rPr>
          <w:i/>
        </w:rPr>
        <w:t>Software Development Process Models</w:t>
      </w:r>
      <w:r>
        <w:t>. Each model follows a series of phases unique to its type.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00"/>
        <w:gridCol w:w="1500"/>
        <w:gridCol w:w="2000"/>
        <w:gridCol w:w="2700"/>
        <w:gridCol w:w="2480"/>
      </w:tblGrid>
      <w:tr w:rsidR="00C115F1" w14:paraId="69A74B19" w14:textId="77777777">
        <w:trPr>
          <w:cantSplit/>
          <w:jc w:val="center"/>
        </w:trPr>
        <w:tc>
          <w:tcPr>
            <w:tcW w:w="1400" w:type="dxa"/>
            <w:shd w:val="clear" w:color="auto" w:fill="17365D"/>
            <w:vAlign w:val="center"/>
          </w:tcPr>
          <w:p w14:paraId="6956D0BA" w14:textId="77777777" w:rsidR="00C115F1" w:rsidRDefault="00000000">
            <w:pPr>
              <w:spacing w:after="40" w:line="360" w:lineRule="exact"/>
            </w:pPr>
            <w:r>
              <w:rPr>
                <w:b/>
                <w:color w:val="FFFFFF"/>
                <w:sz w:val="19"/>
              </w:rPr>
              <w:t>Model</w:t>
            </w:r>
          </w:p>
        </w:tc>
        <w:tc>
          <w:tcPr>
            <w:tcW w:w="1500" w:type="dxa"/>
            <w:shd w:val="clear" w:color="auto" w:fill="17365D"/>
            <w:vAlign w:val="center"/>
          </w:tcPr>
          <w:p w14:paraId="42924BE2" w14:textId="77777777" w:rsidR="00C115F1" w:rsidRDefault="00000000">
            <w:pPr>
              <w:spacing w:after="40" w:line="360" w:lineRule="exact"/>
            </w:pPr>
            <w:r>
              <w:rPr>
                <w:b/>
                <w:color w:val="FFFFFF"/>
                <w:sz w:val="19"/>
              </w:rPr>
              <w:t>Type</w:t>
            </w:r>
          </w:p>
        </w:tc>
        <w:tc>
          <w:tcPr>
            <w:tcW w:w="2000" w:type="dxa"/>
            <w:shd w:val="clear" w:color="auto" w:fill="17365D"/>
            <w:vAlign w:val="center"/>
          </w:tcPr>
          <w:p w14:paraId="0175EE8E" w14:textId="77777777" w:rsidR="00C115F1" w:rsidRDefault="00000000">
            <w:pPr>
              <w:spacing w:after="40" w:line="360" w:lineRule="exact"/>
            </w:pPr>
            <w:r>
              <w:rPr>
                <w:b/>
                <w:color w:val="FFFFFF"/>
                <w:sz w:val="19"/>
              </w:rPr>
              <w:t>Shape</w:t>
            </w:r>
          </w:p>
        </w:tc>
        <w:tc>
          <w:tcPr>
            <w:tcW w:w="2700" w:type="dxa"/>
            <w:shd w:val="clear" w:color="auto" w:fill="17365D"/>
            <w:vAlign w:val="center"/>
          </w:tcPr>
          <w:p w14:paraId="244D5BB6" w14:textId="77777777" w:rsidR="00C115F1" w:rsidRDefault="00000000">
            <w:pPr>
              <w:spacing w:after="40" w:line="360" w:lineRule="exact"/>
            </w:pPr>
            <w:r>
              <w:rPr>
                <w:b/>
                <w:color w:val="FFFFFF"/>
                <w:sz w:val="19"/>
              </w:rPr>
              <w:t>Best suited for</w:t>
            </w:r>
          </w:p>
        </w:tc>
        <w:tc>
          <w:tcPr>
            <w:tcW w:w="2480" w:type="dxa"/>
            <w:shd w:val="clear" w:color="auto" w:fill="17365D"/>
            <w:vAlign w:val="center"/>
          </w:tcPr>
          <w:p w14:paraId="46C40958" w14:textId="77777777" w:rsidR="00C115F1" w:rsidRDefault="00000000">
            <w:pPr>
              <w:spacing w:after="40" w:line="360" w:lineRule="exact"/>
            </w:pPr>
            <w:r>
              <w:rPr>
                <w:b/>
                <w:color w:val="FFFFFF"/>
                <w:sz w:val="19"/>
              </w:rPr>
              <w:t>Main weakness</w:t>
            </w:r>
          </w:p>
        </w:tc>
      </w:tr>
      <w:tr w:rsidR="00C115F1" w14:paraId="6206A15C" w14:textId="77777777">
        <w:trPr>
          <w:cantSplit/>
          <w:jc w:val="center"/>
        </w:trPr>
        <w:tc>
          <w:tcPr>
            <w:tcW w:w="1400" w:type="dxa"/>
            <w:shd w:val="clear" w:color="auto" w:fill="EEF5FB"/>
          </w:tcPr>
          <w:p w14:paraId="51F8E33C" w14:textId="77777777" w:rsidR="00C115F1" w:rsidRDefault="00000000">
            <w:pPr>
              <w:spacing w:after="40" w:line="360" w:lineRule="exact"/>
            </w:pPr>
            <w:r>
              <w:t>Waterfall</w:t>
            </w:r>
          </w:p>
        </w:tc>
        <w:tc>
          <w:tcPr>
            <w:tcW w:w="1500" w:type="dxa"/>
            <w:shd w:val="clear" w:color="auto" w:fill="EEF5FB"/>
          </w:tcPr>
          <w:p w14:paraId="543256E1" w14:textId="77777777" w:rsidR="00C115F1" w:rsidRDefault="00000000">
            <w:pPr>
              <w:spacing w:after="40" w:line="360" w:lineRule="exact"/>
            </w:pPr>
            <w:r>
              <w:t>Sequential</w:t>
            </w:r>
          </w:p>
        </w:tc>
        <w:tc>
          <w:tcPr>
            <w:tcW w:w="2000" w:type="dxa"/>
            <w:shd w:val="clear" w:color="auto" w:fill="EEF5FB"/>
          </w:tcPr>
          <w:p w14:paraId="2A3BC6AA" w14:textId="77777777" w:rsidR="00C115F1" w:rsidRDefault="00000000">
            <w:pPr>
              <w:spacing w:after="40" w:line="360" w:lineRule="exact"/>
            </w:pPr>
            <w:r>
              <w:t>Downwards in a straight line</w:t>
            </w:r>
          </w:p>
        </w:tc>
        <w:tc>
          <w:tcPr>
            <w:tcW w:w="2700" w:type="dxa"/>
            <w:shd w:val="clear" w:color="auto" w:fill="EEF5FB"/>
          </w:tcPr>
          <w:p w14:paraId="524121D4" w14:textId="77777777" w:rsidR="00C115F1" w:rsidRDefault="00000000">
            <w:pPr>
              <w:spacing w:after="40" w:line="360" w:lineRule="exact"/>
            </w:pPr>
            <w:r>
              <w:t>Projects with fixed, well understood requirements</w:t>
            </w:r>
          </w:p>
        </w:tc>
        <w:tc>
          <w:tcPr>
            <w:tcW w:w="2480" w:type="dxa"/>
            <w:shd w:val="clear" w:color="auto" w:fill="EEF5FB"/>
          </w:tcPr>
          <w:p w14:paraId="27BB9317" w14:textId="77777777" w:rsidR="00C115F1" w:rsidRDefault="00000000">
            <w:pPr>
              <w:spacing w:after="40" w:line="360" w:lineRule="exact"/>
            </w:pPr>
            <w:r>
              <w:t>No room for change after a phase</w:t>
            </w:r>
          </w:p>
        </w:tc>
      </w:tr>
      <w:tr w:rsidR="00C115F1" w14:paraId="33C5633D" w14:textId="77777777">
        <w:trPr>
          <w:cantSplit/>
          <w:jc w:val="center"/>
        </w:trPr>
        <w:tc>
          <w:tcPr>
            <w:tcW w:w="1400" w:type="dxa"/>
            <w:shd w:val="clear" w:color="auto" w:fill="FFFFFF"/>
          </w:tcPr>
          <w:p w14:paraId="3369359E" w14:textId="77777777" w:rsidR="00C115F1" w:rsidRDefault="00000000">
            <w:pPr>
              <w:spacing w:after="40" w:line="360" w:lineRule="exact"/>
            </w:pPr>
            <w:r>
              <w:t>RAD</w:t>
            </w:r>
          </w:p>
        </w:tc>
        <w:tc>
          <w:tcPr>
            <w:tcW w:w="1500" w:type="dxa"/>
            <w:shd w:val="clear" w:color="auto" w:fill="FFFFFF"/>
          </w:tcPr>
          <w:p w14:paraId="663AB727" w14:textId="77777777" w:rsidR="00C115F1" w:rsidRDefault="00000000">
            <w:pPr>
              <w:spacing w:after="40" w:line="360" w:lineRule="exact"/>
            </w:pPr>
            <w:r>
              <w:t>Rapid</w:t>
            </w:r>
          </w:p>
        </w:tc>
        <w:tc>
          <w:tcPr>
            <w:tcW w:w="2000" w:type="dxa"/>
            <w:shd w:val="clear" w:color="auto" w:fill="FFFFFF"/>
          </w:tcPr>
          <w:p w14:paraId="75913B51" w14:textId="77777777" w:rsidR="00C115F1" w:rsidRDefault="00000000">
            <w:pPr>
              <w:spacing w:after="40" w:line="360" w:lineRule="exact"/>
            </w:pPr>
            <w:r>
              <w:t>Short cycles with user focus groups</w:t>
            </w:r>
          </w:p>
        </w:tc>
        <w:tc>
          <w:tcPr>
            <w:tcW w:w="2700" w:type="dxa"/>
            <w:shd w:val="clear" w:color="auto" w:fill="FFFFFF"/>
          </w:tcPr>
          <w:p w14:paraId="5F9D7EB2" w14:textId="77777777" w:rsidR="00C115F1" w:rsidRDefault="00000000">
            <w:pPr>
              <w:spacing w:after="40" w:line="360" w:lineRule="exact"/>
            </w:pPr>
            <w:r>
              <w:t>Small systems with a known user group nearby</w:t>
            </w:r>
          </w:p>
        </w:tc>
        <w:tc>
          <w:tcPr>
            <w:tcW w:w="2480" w:type="dxa"/>
            <w:shd w:val="clear" w:color="auto" w:fill="FFFFFF"/>
          </w:tcPr>
          <w:p w14:paraId="38125EA3" w14:textId="77777777" w:rsidR="00C115F1" w:rsidRDefault="00000000">
            <w:pPr>
              <w:spacing w:after="40" w:line="360" w:lineRule="exact"/>
            </w:pPr>
            <w:r>
              <w:t>Needs a capable team and an engaged customer</w:t>
            </w:r>
          </w:p>
        </w:tc>
      </w:tr>
      <w:tr w:rsidR="00C115F1" w14:paraId="65A70423" w14:textId="77777777">
        <w:trPr>
          <w:cantSplit/>
          <w:jc w:val="center"/>
        </w:trPr>
        <w:tc>
          <w:tcPr>
            <w:tcW w:w="1400" w:type="dxa"/>
            <w:shd w:val="clear" w:color="auto" w:fill="EEF5FB"/>
          </w:tcPr>
          <w:p w14:paraId="367CF4B3" w14:textId="77777777" w:rsidR="00C115F1" w:rsidRDefault="00000000">
            <w:pPr>
              <w:spacing w:after="40" w:line="360" w:lineRule="exact"/>
            </w:pPr>
            <w:r>
              <w:t>Spiral</w:t>
            </w:r>
          </w:p>
        </w:tc>
        <w:tc>
          <w:tcPr>
            <w:tcW w:w="1500" w:type="dxa"/>
            <w:shd w:val="clear" w:color="auto" w:fill="EEF5FB"/>
          </w:tcPr>
          <w:p w14:paraId="72C45330" w14:textId="77777777" w:rsidR="00C115F1" w:rsidRDefault="00000000">
            <w:pPr>
              <w:spacing w:after="40" w:line="360" w:lineRule="exact"/>
            </w:pPr>
            <w:r>
              <w:t>Risk-driven</w:t>
            </w:r>
          </w:p>
        </w:tc>
        <w:tc>
          <w:tcPr>
            <w:tcW w:w="2000" w:type="dxa"/>
            <w:shd w:val="clear" w:color="auto" w:fill="EEF5FB"/>
          </w:tcPr>
          <w:p w14:paraId="70B8424F" w14:textId="77777777" w:rsidR="00C115F1" w:rsidRDefault="00000000">
            <w:pPr>
              <w:spacing w:after="40" w:line="360" w:lineRule="exact"/>
            </w:pPr>
            <w:r>
              <w:t>Circular loops, quadrants</w:t>
            </w:r>
          </w:p>
        </w:tc>
        <w:tc>
          <w:tcPr>
            <w:tcW w:w="2700" w:type="dxa"/>
            <w:shd w:val="clear" w:color="auto" w:fill="EEF5FB"/>
          </w:tcPr>
          <w:p w14:paraId="67D4C3DD" w14:textId="77777777" w:rsidR="00C115F1" w:rsidRDefault="00000000">
            <w:pPr>
              <w:spacing w:after="40" w:line="360" w:lineRule="exact"/>
            </w:pPr>
            <w:r>
              <w:t>Large, risky projects where cost control matters</w:t>
            </w:r>
          </w:p>
        </w:tc>
        <w:tc>
          <w:tcPr>
            <w:tcW w:w="2480" w:type="dxa"/>
            <w:shd w:val="clear" w:color="auto" w:fill="EEF5FB"/>
          </w:tcPr>
          <w:p w14:paraId="686AD62A" w14:textId="77777777" w:rsidR="00C115F1" w:rsidRDefault="00000000">
            <w:pPr>
              <w:spacing w:after="40" w:line="360" w:lineRule="exact"/>
            </w:pPr>
            <w:r>
              <w:t>Heavy documentation and overhead</w:t>
            </w:r>
          </w:p>
        </w:tc>
      </w:tr>
      <w:tr w:rsidR="00C115F1" w14:paraId="205F89E1" w14:textId="77777777">
        <w:trPr>
          <w:cantSplit/>
          <w:jc w:val="center"/>
        </w:trPr>
        <w:tc>
          <w:tcPr>
            <w:tcW w:w="1400" w:type="dxa"/>
            <w:shd w:val="clear" w:color="auto" w:fill="FFFFFF"/>
          </w:tcPr>
          <w:p w14:paraId="5356AEB8" w14:textId="77777777" w:rsidR="00C115F1" w:rsidRDefault="00000000">
            <w:pPr>
              <w:spacing w:after="40" w:line="360" w:lineRule="exact"/>
            </w:pPr>
            <w:r>
              <w:t>V-Model</w:t>
            </w:r>
          </w:p>
        </w:tc>
        <w:tc>
          <w:tcPr>
            <w:tcW w:w="1500" w:type="dxa"/>
            <w:shd w:val="clear" w:color="auto" w:fill="FFFFFF"/>
          </w:tcPr>
          <w:p w14:paraId="3F79BA49" w14:textId="77777777" w:rsidR="00C115F1" w:rsidRDefault="00000000">
            <w:pPr>
              <w:spacing w:after="40" w:line="360" w:lineRule="exact"/>
            </w:pPr>
            <w:r>
              <w:t>Sequential + parallel testing</w:t>
            </w:r>
          </w:p>
        </w:tc>
        <w:tc>
          <w:tcPr>
            <w:tcW w:w="2000" w:type="dxa"/>
            <w:shd w:val="clear" w:color="auto" w:fill="FFFFFF"/>
          </w:tcPr>
          <w:p w14:paraId="3BEC5C82" w14:textId="77777777" w:rsidR="00C115F1" w:rsidRDefault="00000000">
            <w:pPr>
              <w:spacing w:after="40" w:line="360" w:lineRule="exact"/>
            </w:pPr>
            <w:r>
              <w:t>V shape, testing on the right side</w:t>
            </w:r>
          </w:p>
        </w:tc>
        <w:tc>
          <w:tcPr>
            <w:tcW w:w="2700" w:type="dxa"/>
            <w:shd w:val="clear" w:color="auto" w:fill="FFFFFF"/>
          </w:tcPr>
          <w:p w14:paraId="75A5C6D5" w14:textId="77777777" w:rsidR="00C115F1" w:rsidRDefault="00000000">
            <w:pPr>
              <w:spacing w:after="40" w:line="360" w:lineRule="exact"/>
            </w:pPr>
            <w:r>
              <w:t>Safety-critical and regulated systems</w:t>
            </w:r>
          </w:p>
        </w:tc>
        <w:tc>
          <w:tcPr>
            <w:tcW w:w="2480" w:type="dxa"/>
            <w:shd w:val="clear" w:color="auto" w:fill="FFFFFF"/>
          </w:tcPr>
          <w:p w14:paraId="73C9D0E3" w14:textId="77777777" w:rsidR="00C115F1" w:rsidRDefault="00000000">
            <w:pPr>
              <w:spacing w:after="40" w:line="360" w:lineRule="exact"/>
            </w:pPr>
            <w:r>
              <w:t>Inflexible if requirements change</w:t>
            </w:r>
          </w:p>
        </w:tc>
      </w:tr>
      <w:tr w:rsidR="00C115F1" w14:paraId="0B84A99D" w14:textId="77777777">
        <w:trPr>
          <w:cantSplit/>
          <w:jc w:val="center"/>
        </w:trPr>
        <w:tc>
          <w:tcPr>
            <w:tcW w:w="1400" w:type="dxa"/>
            <w:shd w:val="clear" w:color="auto" w:fill="EEF5FB"/>
          </w:tcPr>
          <w:p w14:paraId="0C39487F" w14:textId="77777777" w:rsidR="00C115F1" w:rsidRDefault="00000000">
            <w:pPr>
              <w:spacing w:after="40" w:line="360" w:lineRule="exact"/>
            </w:pPr>
            <w:r>
              <w:t>Incremental</w:t>
            </w:r>
          </w:p>
        </w:tc>
        <w:tc>
          <w:tcPr>
            <w:tcW w:w="1500" w:type="dxa"/>
            <w:shd w:val="clear" w:color="auto" w:fill="EEF5FB"/>
          </w:tcPr>
          <w:p w14:paraId="0C9ED5C1" w14:textId="77777777" w:rsidR="00C115F1" w:rsidRDefault="00000000">
            <w:pPr>
              <w:spacing w:after="40" w:line="360" w:lineRule="exact"/>
            </w:pPr>
            <w:r>
              <w:t>Hybrid</w:t>
            </w:r>
          </w:p>
        </w:tc>
        <w:tc>
          <w:tcPr>
            <w:tcW w:w="2000" w:type="dxa"/>
            <w:shd w:val="clear" w:color="auto" w:fill="EEF5FB"/>
          </w:tcPr>
          <w:p w14:paraId="447B07A2" w14:textId="77777777" w:rsidR="00C115F1" w:rsidRDefault="00000000">
            <w:pPr>
              <w:spacing w:after="40" w:line="360" w:lineRule="exact"/>
            </w:pPr>
            <w:r>
              <w:t>A series of waterfall cycles</w:t>
            </w:r>
          </w:p>
        </w:tc>
        <w:tc>
          <w:tcPr>
            <w:tcW w:w="2700" w:type="dxa"/>
            <w:shd w:val="clear" w:color="auto" w:fill="EEF5FB"/>
          </w:tcPr>
          <w:p w14:paraId="3EE0A65F" w14:textId="77777777" w:rsidR="00C115F1" w:rsidRDefault="00000000">
            <w:pPr>
              <w:spacing w:after="40" w:line="360" w:lineRule="exact"/>
            </w:pPr>
            <w:r>
              <w:t>Products that can grow feature by feature</w:t>
            </w:r>
          </w:p>
        </w:tc>
        <w:tc>
          <w:tcPr>
            <w:tcW w:w="2480" w:type="dxa"/>
            <w:shd w:val="clear" w:color="auto" w:fill="EEF5FB"/>
          </w:tcPr>
          <w:p w14:paraId="4B5B6028" w14:textId="77777777" w:rsidR="00C115F1" w:rsidRDefault="00000000">
            <w:pPr>
              <w:spacing w:after="40" w:line="360" w:lineRule="exact"/>
            </w:pPr>
            <w:r>
              <w:t>Total time and cost can rise as features are added</w:t>
            </w:r>
          </w:p>
        </w:tc>
      </w:tr>
      <w:tr w:rsidR="00C115F1" w14:paraId="563FC522" w14:textId="77777777">
        <w:trPr>
          <w:cantSplit/>
          <w:jc w:val="center"/>
        </w:trPr>
        <w:tc>
          <w:tcPr>
            <w:tcW w:w="1400" w:type="dxa"/>
            <w:shd w:val="clear" w:color="auto" w:fill="FFFFFF"/>
          </w:tcPr>
          <w:p w14:paraId="7B6B9FA8" w14:textId="77777777" w:rsidR="00C115F1" w:rsidRDefault="00000000">
            <w:pPr>
              <w:spacing w:after="40" w:line="360" w:lineRule="exact"/>
            </w:pPr>
            <w:r>
              <w:t>Agile</w:t>
            </w:r>
          </w:p>
        </w:tc>
        <w:tc>
          <w:tcPr>
            <w:tcW w:w="1500" w:type="dxa"/>
            <w:shd w:val="clear" w:color="auto" w:fill="FFFFFF"/>
          </w:tcPr>
          <w:p w14:paraId="6AD8F600" w14:textId="77777777" w:rsidR="00C115F1" w:rsidRDefault="00000000">
            <w:pPr>
              <w:spacing w:after="40" w:line="360" w:lineRule="exact"/>
            </w:pPr>
            <w:r>
              <w:t>Iterative and incremental</w:t>
            </w:r>
          </w:p>
        </w:tc>
        <w:tc>
          <w:tcPr>
            <w:tcW w:w="2000" w:type="dxa"/>
            <w:shd w:val="clear" w:color="auto" w:fill="FFFFFF"/>
          </w:tcPr>
          <w:p w14:paraId="20625583" w14:textId="77777777" w:rsidR="00C115F1" w:rsidRDefault="00000000">
            <w:pPr>
              <w:spacing w:after="40" w:line="360" w:lineRule="exact"/>
            </w:pPr>
            <w:r>
              <w:t>Many short iterations of 1 to 3 weeks</w:t>
            </w:r>
          </w:p>
        </w:tc>
        <w:tc>
          <w:tcPr>
            <w:tcW w:w="2700" w:type="dxa"/>
            <w:shd w:val="clear" w:color="auto" w:fill="FFFFFF"/>
          </w:tcPr>
          <w:p w14:paraId="777751A3" w14:textId="77777777" w:rsidR="00C115F1" w:rsidRDefault="00000000">
            <w:pPr>
              <w:spacing w:after="40" w:line="360" w:lineRule="exact"/>
            </w:pPr>
            <w:r>
              <w:t>Projects where requirements change</w:t>
            </w:r>
          </w:p>
        </w:tc>
        <w:tc>
          <w:tcPr>
            <w:tcW w:w="2480" w:type="dxa"/>
            <w:shd w:val="clear" w:color="auto" w:fill="FFFFFF"/>
          </w:tcPr>
          <w:p w14:paraId="3783CC42" w14:textId="77777777" w:rsidR="00C115F1" w:rsidRDefault="00000000">
            <w:pPr>
              <w:spacing w:after="40" w:line="360" w:lineRule="exact"/>
            </w:pPr>
            <w:r>
              <w:t>Weak documentation if badly applied</w:t>
            </w:r>
          </w:p>
        </w:tc>
      </w:tr>
      <w:tr w:rsidR="00C115F1" w14:paraId="7C3EF306" w14:textId="77777777">
        <w:trPr>
          <w:cantSplit/>
          <w:jc w:val="center"/>
        </w:trPr>
        <w:tc>
          <w:tcPr>
            <w:tcW w:w="1400" w:type="dxa"/>
            <w:shd w:val="clear" w:color="auto" w:fill="EEF5FB"/>
          </w:tcPr>
          <w:p w14:paraId="677A9C4A" w14:textId="77777777" w:rsidR="00C115F1" w:rsidRDefault="00000000">
            <w:pPr>
              <w:spacing w:after="40" w:line="360" w:lineRule="exact"/>
            </w:pPr>
            <w:r>
              <w:t>Iterative</w:t>
            </w:r>
          </w:p>
        </w:tc>
        <w:tc>
          <w:tcPr>
            <w:tcW w:w="1500" w:type="dxa"/>
            <w:shd w:val="clear" w:color="auto" w:fill="EEF5FB"/>
          </w:tcPr>
          <w:p w14:paraId="65CAB525" w14:textId="77777777" w:rsidR="00C115F1" w:rsidRDefault="00000000">
            <w:pPr>
              <w:spacing w:after="40" w:line="360" w:lineRule="exact"/>
            </w:pPr>
            <w:r>
              <w:t>Iterative</w:t>
            </w:r>
          </w:p>
        </w:tc>
        <w:tc>
          <w:tcPr>
            <w:tcW w:w="2000" w:type="dxa"/>
            <w:shd w:val="clear" w:color="auto" w:fill="EEF5FB"/>
          </w:tcPr>
          <w:p w14:paraId="2C944CB8" w14:textId="77777777" w:rsidR="00C115F1" w:rsidRDefault="00000000">
            <w:pPr>
              <w:spacing w:after="40" w:line="360" w:lineRule="exact"/>
            </w:pPr>
            <w:r>
              <w:t>Simplified first, then more complex</w:t>
            </w:r>
          </w:p>
        </w:tc>
        <w:tc>
          <w:tcPr>
            <w:tcW w:w="2700" w:type="dxa"/>
            <w:shd w:val="clear" w:color="auto" w:fill="EEF5FB"/>
          </w:tcPr>
          <w:p w14:paraId="5050077C" w14:textId="77777777" w:rsidR="00C115F1" w:rsidRDefault="00000000">
            <w:pPr>
              <w:spacing w:after="40" w:line="360" w:lineRule="exact"/>
            </w:pPr>
            <w:r>
              <w:t>Large applications split into smaller pieces</w:t>
            </w:r>
          </w:p>
        </w:tc>
        <w:tc>
          <w:tcPr>
            <w:tcW w:w="2480" w:type="dxa"/>
            <w:shd w:val="clear" w:color="auto" w:fill="EEF5FB"/>
          </w:tcPr>
          <w:p w14:paraId="293BF551" w14:textId="77777777" w:rsidR="00C115F1" w:rsidRDefault="00000000">
            <w:pPr>
              <w:spacing w:after="40" w:line="360" w:lineRule="exact"/>
            </w:pPr>
            <w:r>
              <w:t>Requires disciplined planning</w:t>
            </w:r>
          </w:p>
        </w:tc>
      </w:tr>
      <w:tr w:rsidR="00C115F1" w14:paraId="27BC85B8" w14:textId="77777777">
        <w:trPr>
          <w:cantSplit/>
          <w:jc w:val="center"/>
        </w:trPr>
        <w:tc>
          <w:tcPr>
            <w:tcW w:w="1400" w:type="dxa"/>
            <w:shd w:val="clear" w:color="auto" w:fill="FFFFFF"/>
          </w:tcPr>
          <w:p w14:paraId="15FE1BC7" w14:textId="77777777" w:rsidR="00C115F1" w:rsidRDefault="00000000">
            <w:pPr>
              <w:spacing w:after="40" w:line="360" w:lineRule="exact"/>
            </w:pPr>
            <w:r>
              <w:t>Big Bang</w:t>
            </w:r>
          </w:p>
        </w:tc>
        <w:tc>
          <w:tcPr>
            <w:tcW w:w="1500" w:type="dxa"/>
            <w:shd w:val="clear" w:color="auto" w:fill="FFFFFF"/>
          </w:tcPr>
          <w:p w14:paraId="507C58AA" w14:textId="77777777" w:rsidR="00C115F1" w:rsidRDefault="00000000">
            <w:pPr>
              <w:spacing w:after="40" w:line="360" w:lineRule="exact"/>
            </w:pPr>
            <w:r>
              <w:t>Non-planned</w:t>
            </w:r>
          </w:p>
        </w:tc>
        <w:tc>
          <w:tcPr>
            <w:tcW w:w="2000" w:type="dxa"/>
            <w:shd w:val="clear" w:color="auto" w:fill="FFFFFF"/>
          </w:tcPr>
          <w:p w14:paraId="4D625483" w14:textId="77777777" w:rsidR="00C115F1" w:rsidRDefault="00000000">
            <w:pPr>
              <w:spacing w:after="40" w:line="360" w:lineRule="exact"/>
            </w:pPr>
            <w:r>
              <w:t>Everything at once</w:t>
            </w:r>
          </w:p>
        </w:tc>
        <w:tc>
          <w:tcPr>
            <w:tcW w:w="2700" w:type="dxa"/>
            <w:shd w:val="clear" w:color="auto" w:fill="FFFFFF"/>
          </w:tcPr>
          <w:p w14:paraId="50510EDD" w14:textId="77777777" w:rsidR="00C115F1" w:rsidRDefault="00000000">
            <w:pPr>
              <w:spacing w:after="40" w:line="360" w:lineRule="exact"/>
            </w:pPr>
            <w:r>
              <w:t>Very small teams and academic prototypes</w:t>
            </w:r>
          </w:p>
        </w:tc>
        <w:tc>
          <w:tcPr>
            <w:tcW w:w="2480" w:type="dxa"/>
            <w:shd w:val="clear" w:color="auto" w:fill="FFFFFF"/>
          </w:tcPr>
          <w:p w14:paraId="50B415FE" w14:textId="77777777" w:rsidR="00C115F1" w:rsidRDefault="00000000">
            <w:pPr>
              <w:spacing w:after="40" w:line="360" w:lineRule="exact"/>
            </w:pPr>
            <w:r>
              <w:t>No planning means high risk and rework</w:t>
            </w:r>
          </w:p>
        </w:tc>
      </w:tr>
    </w:tbl>
    <w:p w14:paraId="0662B286" w14:textId="77777777" w:rsidR="00C115F1" w:rsidRDefault="00C115F1">
      <w:pPr>
        <w:spacing w:after="0" w:line="240" w:lineRule="exact"/>
      </w:pPr>
    </w:p>
    <w:p w14:paraId="13676785" w14:textId="77777777" w:rsidR="00C115F1" w:rsidRDefault="00000000">
      <w:pPr>
        <w:pStyle w:val="Heading3"/>
        <w:spacing w:line="360" w:lineRule="exact"/>
      </w:pPr>
      <w:r>
        <w:t>Waterfall Model</w:t>
      </w:r>
    </w:p>
    <w:p w14:paraId="00FB0C92" w14:textId="77777777" w:rsidR="00C115F1" w:rsidRDefault="00000000">
      <w:pPr>
        <w:spacing w:after="40" w:line="360" w:lineRule="exact"/>
      </w:pPr>
      <w:r>
        <w:t>The waterfall is the universally accepted SDLC model. Development is seen as flowing steadily downwards, like a waterfall, through requirements analysis, design, implementation, testing (validation), integration and maintenance. Because the activities are linearly ordered, certification techniques are needed at the end of each phase to confirm that the output of a stage is consistent with its input and with the overall requirements of the system.</w:t>
      </w:r>
    </w:p>
    <w:p w14:paraId="3A1DF9CE" w14:textId="77777777" w:rsidR="00C115F1" w:rsidRDefault="00000000">
      <w:pPr>
        <w:pStyle w:val="Heading3"/>
        <w:spacing w:line="360" w:lineRule="exact"/>
      </w:pPr>
      <w:r>
        <w:t>RAD Model (Rapid Application Development)</w:t>
      </w:r>
    </w:p>
    <w:p w14:paraId="2B053997" w14:textId="77777777" w:rsidR="00C115F1" w:rsidRDefault="00000000">
      <w:pPr>
        <w:spacing w:after="40" w:line="360" w:lineRule="exact"/>
      </w:pPr>
      <w:r>
        <w:t xml:space="preserve">RAD is an adoption of the waterfall model that targets developing software in a short period. It is based on the idea that a better system can be developed in less time by using </w:t>
      </w:r>
      <w:r>
        <w:rPr>
          <w:b/>
        </w:rPr>
        <w:t>focus groups</w:t>
      </w:r>
      <w:r>
        <w:t xml:space="preserve"> to gather requirements. Its five </w:t>
      </w:r>
      <w:r>
        <w:lastRenderedPageBreak/>
        <w:t>phases are business modelling, data modelling, process modelling, application generation, and testing and turnover.</w:t>
      </w:r>
    </w:p>
    <w:p w14:paraId="027F2E6D" w14:textId="77777777" w:rsidR="00C115F1" w:rsidRDefault="00000000">
      <w:pPr>
        <w:pStyle w:val="Heading3"/>
        <w:spacing w:line="360" w:lineRule="exact"/>
      </w:pPr>
      <w:r>
        <w:t>Spiral Model</w:t>
      </w:r>
    </w:p>
    <w:p w14:paraId="6424B388" w14:textId="77777777" w:rsidR="00C115F1" w:rsidRDefault="00000000">
      <w:pPr>
        <w:spacing w:after="40" w:line="360" w:lineRule="exact"/>
      </w:pPr>
      <w:r>
        <w:t xml:space="preserve">The spiral model is a </w:t>
      </w:r>
      <w:r>
        <w:rPr>
          <w:b/>
        </w:rPr>
        <w:t>risk-driven</w:t>
      </w:r>
      <w:r>
        <w:t xml:space="preserve"> process model that lets a team adopt elements of other models such as waterfall and incremental development. It combines rapid prototyping with concurrency in design and development.</w:t>
      </w:r>
    </w:p>
    <w:p w14:paraId="6F08617D" w14:textId="77777777" w:rsidR="00C115F1" w:rsidRDefault="00000000">
      <w:pPr>
        <w:spacing w:after="40" w:line="360" w:lineRule="exact"/>
      </w:pPr>
      <w:r>
        <w:t>1. Each cycle begins by identifying the objectives for that cycle, the possible alternatives for achieving them, and the constraints that exist - this is the upper-left quadrant of the cycle.</w:t>
      </w:r>
    </w:p>
    <w:p w14:paraId="2F90FDA2" w14:textId="77777777" w:rsidR="00C115F1" w:rsidRDefault="00000000">
      <w:pPr>
        <w:spacing w:after="40" w:line="360" w:lineRule="exact"/>
      </w:pPr>
      <w:r>
        <w:t xml:space="preserve">2. Evaluate those alternatives against the objectives and constraints. The focus of this evaluation is based on </w:t>
      </w:r>
      <w:r>
        <w:rPr>
          <w:b/>
        </w:rPr>
        <w:t>risk perception</w:t>
      </w:r>
      <w:r>
        <w:t xml:space="preserve"> for the project.</w:t>
      </w:r>
    </w:p>
    <w:p w14:paraId="685F0831" w14:textId="77777777" w:rsidR="00C115F1" w:rsidRDefault="00000000">
      <w:pPr>
        <w:spacing w:after="40" w:line="360" w:lineRule="exact"/>
      </w:pPr>
      <w:r>
        <w:t>3. Develop strategies that solve the uncertainties and risks, using activities such as benchmarking, simulation and prototyping.</w:t>
      </w:r>
    </w:p>
    <w:p w14:paraId="20CA1F90" w14:textId="77777777" w:rsidR="00C115F1" w:rsidRDefault="00000000">
      <w:pPr>
        <w:spacing w:after="40" w:line="360" w:lineRule="exact"/>
      </w:pPr>
      <w:r>
        <w:t>4. Repeat the loop, going round and round until the risks are retired and the product is finished.</w:t>
      </w:r>
    </w:p>
    <w:p w14:paraId="0529900A" w14:textId="77777777" w:rsidR="00C115F1" w:rsidRDefault="00000000">
      <w:pPr>
        <w:pStyle w:val="Heading3"/>
        <w:spacing w:line="360" w:lineRule="exact"/>
      </w:pPr>
      <w:r>
        <w:t>V-Model</w:t>
      </w:r>
    </w:p>
    <w:p w14:paraId="26877001" w14:textId="77777777" w:rsidR="00C115F1" w:rsidRDefault="00000000">
      <w:pPr>
        <w:spacing w:after="40" w:line="360" w:lineRule="exact"/>
      </w:pPr>
      <w:r>
        <w:t>In the V-Model, testing and development steps are planned in parallel. Verification phases sit on one side and validation phases on the other, and the two sides join at the coding phase. Each test level corresponds to a development stage: unit tests to coding, integration tests to design, system and acceptance tests to requirements analysis.</w:t>
      </w:r>
    </w:p>
    <w:p w14:paraId="34E09BD3" w14:textId="77777777" w:rsidR="00C115F1" w:rsidRDefault="00000000">
      <w:pPr>
        <w:pStyle w:val="Heading3"/>
        <w:spacing w:line="360" w:lineRule="exact"/>
      </w:pPr>
      <w:r>
        <w:t>Incremental Model</w:t>
      </w:r>
    </w:p>
    <w:p w14:paraId="27C6AFBE" w14:textId="77777777" w:rsidR="00C115F1" w:rsidRDefault="00000000">
      <w:pPr>
        <w:spacing w:after="40" w:line="360" w:lineRule="exact"/>
      </w:pPr>
      <w:r>
        <w:t>The incremental model is not really a separate model - it is a series of waterfall cycles. The requirements are divided into groups at the start, and the full SDLC is followed for each group. Each cycle acts as the maintenance phase for the previous release, and a later cycle may begin before the previous one is complete.</w:t>
      </w:r>
    </w:p>
    <w:p w14:paraId="0C50C772" w14:textId="77777777" w:rsidR="00C115F1" w:rsidRDefault="00000000">
      <w:pPr>
        <w:pStyle w:val="Heading3"/>
        <w:spacing w:line="360" w:lineRule="exact"/>
      </w:pPr>
      <w:r>
        <w:t>Agile Model</w:t>
      </w:r>
    </w:p>
    <w:p w14:paraId="12001577" w14:textId="77777777" w:rsidR="00C115F1" w:rsidRDefault="00000000">
      <w:pPr>
        <w:spacing w:after="40" w:line="360" w:lineRule="exact"/>
      </w:pPr>
      <w:r>
        <w:t xml:space="preserve">Agile promotes </w:t>
      </w:r>
      <w:r>
        <w:rPr>
          <w:b/>
        </w:rPr>
        <w:t>continuous interaction of development and testing</w:t>
      </w:r>
      <w:r>
        <w:t xml:space="preserve"> during the SDLC. The whole project is divided into small incremental builds, delivered in iterations of one to three weeks. Agile rests on four assumptions about most software projects:</w:t>
      </w:r>
    </w:p>
    <w:p w14:paraId="284440C9" w14:textId="77777777" w:rsidR="00C115F1" w:rsidRDefault="00000000">
      <w:pPr>
        <w:spacing w:after="40" w:line="360" w:lineRule="exact"/>
      </w:pPr>
      <w:r>
        <w:t>1. It is difficult to know in advance which requirements will persist and which will change; user priorities change as the project proceeds.</w:t>
      </w:r>
    </w:p>
    <w:p w14:paraId="5D762E98" w14:textId="77777777" w:rsidR="00C115F1" w:rsidRDefault="00000000">
      <w:pPr>
        <w:spacing w:after="40" w:line="360" w:lineRule="exact"/>
      </w:pPr>
      <w:r>
        <w:t>2. For many kinds of software, design and development are interleaved - both activities should be performed in tandem so that design models are proven as they are created.</w:t>
      </w:r>
    </w:p>
    <w:p w14:paraId="19E65350" w14:textId="77777777" w:rsidR="00C115F1" w:rsidRDefault="00000000">
      <w:pPr>
        <w:spacing w:after="40" w:line="360" w:lineRule="exact"/>
      </w:pPr>
      <w:r>
        <w:t>3. It is difficult to decide how much design is necessary before construction is used to test the configuration.</w:t>
      </w:r>
    </w:p>
    <w:p w14:paraId="3416F297" w14:textId="77777777" w:rsidR="00C115F1" w:rsidRDefault="00000000">
      <w:pPr>
        <w:spacing w:after="40" w:line="360" w:lineRule="exact"/>
      </w:pPr>
      <w:r>
        <w:t>4. Analysis, design, development and testing are not as predictable, from a planning point of view, as we would like.</w:t>
      </w:r>
    </w:p>
    <w:p w14:paraId="6F654C1E" w14:textId="77777777" w:rsidR="00C115F1" w:rsidRDefault="00000000">
      <w:pPr>
        <w:pStyle w:val="Heading3"/>
        <w:spacing w:line="360" w:lineRule="exact"/>
      </w:pPr>
      <w:r>
        <w:lastRenderedPageBreak/>
        <w:t>Iterative Model</w:t>
      </w:r>
    </w:p>
    <w:p w14:paraId="1C25FCC2" w14:textId="77777777" w:rsidR="00C115F1" w:rsidRDefault="00000000">
      <w:pPr>
        <w:spacing w:after="40" w:line="360" w:lineRule="exact"/>
      </w:pPr>
      <w:r>
        <w:t>An iterative life cycle focuses on an initial simplified implementation that progressively gains more complexity and a broader feature set until the final system is complete. In short, iterative development breaks a large application into smaller pieces.</w:t>
      </w:r>
    </w:p>
    <w:p w14:paraId="785E5AA4" w14:textId="77777777" w:rsidR="00C115F1" w:rsidRDefault="00000000">
      <w:pPr>
        <w:pStyle w:val="Heading3"/>
        <w:spacing w:line="360" w:lineRule="exact"/>
      </w:pPr>
      <w:r>
        <w:t>Big Bang Model</w:t>
      </w:r>
    </w:p>
    <w:p w14:paraId="56C8404F" w14:textId="77777777" w:rsidR="00C115F1" w:rsidRDefault="00000000">
      <w:pPr>
        <w:spacing w:after="40" w:line="360" w:lineRule="exact"/>
      </w:pPr>
      <w:r>
        <w:t>The big bang model focuses all resources on development and coding with no or very little planning; requirements are understood and implemented as they arrive. It works best for small projects with a small team working closely together, is useful for academic projects, and is ideal where requirements are unknown or no release date has been given.</w:t>
      </w:r>
    </w:p>
    <w:p w14:paraId="5B5804EB" w14:textId="77777777" w:rsidR="00C115F1" w:rsidRDefault="00000000">
      <w:pPr>
        <w:pStyle w:val="Heading2"/>
        <w:spacing w:line="360" w:lineRule="exact"/>
      </w:pPr>
      <w:r>
        <w:t>Backend Development Technologies</w:t>
      </w:r>
    </w:p>
    <w:p w14:paraId="5AC18CA0" w14:textId="77777777" w:rsidR="00C115F1" w:rsidRDefault="00000000">
      <w:pPr>
        <w:spacing w:after="40" w:line="360" w:lineRule="exact"/>
      </w:pPr>
      <w:r>
        <w:t xml:space="preserve">Backend technologies are the tools, frameworks, languages and databases used to build the server side of web applications. A </w:t>
      </w:r>
      <w:r>
        <w:rPr>
          <w:b/>
        </w:rPr>
        <w:t>framework</w:t>
      </w:r>
      <w:r>
        <w:t xml:space="preserve"> is a set of reusable software components that provide a foundation for building applications, including pre-written code, libraries and tools. Consulting firms often recommend using the most popular frameworks to reduce development cost and reach the market faster.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7080"/>
      </w:tblGrid>
      <w:tr w:rsidR="00C115F1" w14:paraId="660C09BA" w14:textId="77777777">
        <w:trPr>
          <w:cantSplit/>
          <w:jc w:val="center"/>
        </w:trPr>
        <w:tc>
          <w:tcPr>
            <w:tcW w:w="3000" w:type="dxa"/>
            <w:shd w:val="clear" w:color="auto" w:fill="17365D"/>
            <w:vAlign w:val="center"/>
          </w:tcPr>
          <w:p w14:paraId="4E3CCD7C" w14:textId="77777777" w:rsidR="00C115F1" w:rsidRDefault="00000000">
            <w:pPr>
              <w:spacing w:after="40" w:line="360" w:lineRule="exact"/>
            </w:pPr>
            <w:r>
              <w:rPr>
                <w:b/>
                <w:color w:val="FFFFFF"/>
                <w:sz w:val="19"/>
              </w:rPr>
              <w:t>Framework</w:t>
            </w:r>
          </w:p>
        </w:tc>
        <w:tc>
          <w:tcPr>
            <w:tcW w:w="7080" w:type="dxa"/>
            <w:shd w:val="clear" w:color="auto" w:fill="17365D"/>
            <w:vAlign w:val="center"/>
          </w:tcPr>
          <w:p w14:paraId="0DA3F574" w14:textId="77777777" w:rsidR="00C115F1" w:rsidRDefault="00000000">
            <w:pPr>
              <w:spacing w:after="40" w:line="360" w:lineRule="exact"/>
            </w:pPr>
            <w:r>
              <w:rPr>
                <w:b/>
                <w:color w:val="FFFFFF"/>
                <w:sz w:val="19"/>
              </w:rPr>
              <w:t>Why use it</w:t>
            </w:r>
          </w:p>
        </w:tc>
      </w:tr>
      <w:tr w:rsidR="00C115F1" w14:paraId="1B0939E3" w14:textId="77777777">
        <w:trPr>
          <w:cantSplit/>
          <w:jc w:val="center"/>
        </w:trPr>
        <w:tc>
          <w:tcPr>
            <w:tcW w:w="3000" w:type="dxa"/>
            <w:shd w:val="clear" w:color="auto" w:fill="EEF5FB"/>
          </w:tcPr>
          <w:p w14:paraId="76DE1350" w14:textId="77777777" w:rsidR="00C115F1" w:rsidRDefault="00000000">
            <w:pPr>
              <w:spacing w:after="40" w:line="360" w:lineRule="exact"/>
            </w:pPr>
            <w:r>
              <w:t>Django</w:t>
            </w:r>
          </w:p>
        </w:tc>
        <w:tc>
          <w:tcPr>
            <w:tcW w:w="7080" w:type="dxa"/>
            <w:shd w:val="clear" w:color="auto" w:fill="EEF5FB"/>
          </w:tcPr>
          <w:p w14:paraId="4097CFBC" w14:textId="77777777" w:rsidR="00C115F1" w:rsidRDefault="00000000">
            <w:pPr>
              <w:spacing w:after="40" w:line="360" w:lineRule="exact"/>
            </w:pPr>
            <w:r>
              <w:t>A popular open-source full-stack Python framework that includes all the necessary features by default</w:t>
            </w:r>
          </w:p>
        </w:tc>
      </w:tr>
      <w:tr w:rsidR="00C115F1" w14:paraId="6ED2D34F" w14:textId="77777777">
        <w:trPr>
          <w:cantSplit/>
          <w:jc w:val="center"/>
        </w:trPr>
        <w:tc>
          <w:tcPr>
            <w:tcW w:w="3000" w:type="dxa"/>
            <w:shd w:val="clear" w:color="auto" w:fill="FFFFFF"/>
          </w:tcPr>
          <w:p w14:paraId="4BFE8418" w14:textId="77777777" w:rsidR="00C115F1" w:rsidRDefault="00000000">
            <w:pPr>
              <w:spacing w:after="40" w:line="360" w:lineRule="exact"/>
            </w:pPr>
            <w:r>
              <w:t>Web2Py</w:t>
            </w:r>
          </w:p>
        </w:tc>
        <w:tc>
          <w:tcPr>
            <w:tcW w:w="7080" w:type="dxa"/>
            <w:shd w:val="clear" w:color="auto" w:fill="FFFFFF"/>
          </w:tcPr>
          <w:p w14:paraId="7E1E6342" w14:textId="77777777" w:rsidR="00C115F1" w:rsidRDefault="00000000">
            <w:pPr>
              <w:spacing w:after="40" w:line="360" w:lineRule="exact"/>
            </w:pPr>
            <w:r>
              <w:t>Open-source, full-stack and platform independent, so it runs on all popular operating systems</w:t>
            </w:r>
          </w:p>
        </w:tc>
      </w:tr>
      <w:tr w:rsidR="00C115F1" w14:paraId="0CB441DD" w14:textId="77777777">
        <w:trPr>
          <w:cantSplit/>
          <w:jc w:val="center"/>
        </w:trPr>
        <w:tc>
          <w:tcPr>
            <w:tcW w:w="3000" w:type="dxa"/>
            <w:shd w:val="clear" w:color="auto" w:fill="EEF5FB"/>
          </w:tcPr>
          <w:p w14:paraId="2901731D" w14:textId="77777777" w:rsidR="00C115F1" w:rsidRDefault="00000000">
            <w:pPr>
              <w:spacing w:after="40" w:line="360" w:lineRule="exact"/>
            </w:pPr>
            <w:r>
              <w:t>Flask</w:t>
            </w:r>
          </w:p>
        </w:tc>
        <w:tc>
          <w:tcPr>
            <w:tcW w:w="7080" w:type="dxa"/>
            <w:shd w:val="clear" w:color="auto" w:fill="EEF5FB"/>
          </w:tcPr>
          <w:p w14:paraId="37A9EB4A" w14:textId="77777777" w:rsidR="00C115F1" w:rsidRDefault="00000000">
            <w:pPr>
              <w:spacing w:after="40" w:line="360" w:lineRule="exact"/>
            </w:pPr>
            <w:r>
              <w:t>A lightweight micro-framework, easily adaptable to a developer's needs. BSD licensed; needs the Werkzeug WSGI toolkit and Jinja2 templates</w:t>
            </w:r>
          </w:p>
        </w:tc>
      </w:tr>
      <w:tr w:rsidR="00C115F1" w14:paraId="73505CB3" w14:textId="77777777">
        <w:trPr>
          <w:cantSplit/>
          <w:jc w:val="center"/>
        </w:trPr>
        <w:tc>
          <w:tcPr>
            <w:tcW w:w="3000" w:type="dxa"/>
            <w:shd w:val="clear" w:color="auto" w:fill="FFFFFF"/>
          </w:tcPr>
          <w:p w14:paraId="7A4F75CD" w14:textId="77777777" w:rsidR="00C115F1" w:rsidRDefault="00000000">
            <w:pPr>
              <w:spacing w:after="40" w:line="360" w:lineRule="exact"/>
            </w:pPr>
            <w:r>
              <w:t>Bottle</w:t>
            </w:r>
          </w:p>
        </w:tc>
        <w:tc>
          <w:tcPr>
            <w:tcW w:w="7080" w:type="dxa"/>
            <w:shd w:val="clear" w:color="auto" w:fill="FFFFFF"/>
          </w:tcPr>
          <w:p w14:paraId="5567345B" w14:textId="77777777" w:rsidR="00C115F1" w:rsidRDefault="00000000">
            <w:pPr>
              <w:spacing w:after="40" w:line="360" w:lineRule="exact"/>
            </w:pPr>
            <w:r>
              <w:t>A micro-framework for prototyping and simple personal applications, originally meant for building APIs</w:t>
            </w:r>
          </w:p>
        </w:tc>
      </w:tr>
      <w:tr w:rsidR="00C115F1" w14:paraId="4F59048E" w14:textId="77777777">
        <w:trPr>
          <w:cantSplit/>
          <w:jc w:val="center"/>
        </w:trPr>
        <w:tc>
          <w:tcPr>
            <w:tcW w:w="3000" w:type="dxa"/>
            <w:shd w:val="clear" w:color="auto" w:fill="EEF5FB"/>
          </w:tcPr>
          <w:p w14:paraId="6D013077" w14:textId="77777777" w:rsidR="00C115F1" w:rsidRDefault="00000000">
            <w:pPr>
              <w:spacing w:after="40" w:line="360" w:lineRule="exact"/>
            </w:pPr>
            <w:r>
              <w:t>CherryPy</w:t>
            </w:r>
          </w:p>
        </w:tc>
        <w:tc>
          <w:tcPr>
            <w:tcW w:w="7080" w:type="dxa"/>
            <w:shd w:val="clear" w:color="auto" w:fill="EEF5FB"/>
          </w:tcPr>
          <w:p w14:paraId="61AD45BB" w14:textId="77777777" w:rsidR="00C115F1" w:rsidRDefault="00000000">
            <w:pPr>
              <w:spacing w:after="40" w:line="360" w:lineRule="exact"/>
            </w:pPr>
            <w:r>
              <w:t>An open-source minimalist framework released in 2002, one of the oldest still popular. It does not need Apache installed</w:t>
            </w:r>
          </w:p>
        </w:tc>
      </w:tr>
      <w:tr w:rsidR="00C115F1" w14:paraId="00E95500" w14:textId="77777777">
        <w:trPr>
          <w:cantSplit/>
          <w:jc w:val="center"/>
        </w:trPr>
        <w:tc>
          <w:tcPr>
            <w:tcW w:w="3000" w:type="dxa"/>
            <w:shd w:val="clear" w:color="auto" w:fill="FFFFFF"/>
          </w:tcPr>
          <w:p w14:paraId="25108B76" w14:textId="77777777" w:rsidR="00C115F1" w:rsidRDefault="00000000">
            <w:pPr>
              <w:spacing w:after="40" w:line="360" w:lineRule="exact"/>
            </w:pPr>
            <w:r>
              <w:t>Laravel</w:t>
            </w:r>
          </w:p>
        </w:tc>
        <w:tc>
          <w:tcPr>
            <w:tcW w:w="7080" w:type="dxa"/>
            <w:shd w:val="clear" w:color="auto" w:fill="FFFFFF"/>
          </w:tcPr>
          <w:p w14:paraId="06C2F979" w14:textId="77777777" w:rsidR="00C115F1" w:rsidRDefault="00000000">
            <w:pPr>
              <w:spacing w:after="40" w:line="360" w:lineRule="exact"/>
            </w:pPr>
            <w:r>
              <w:t>The most widely used PHP framework: easy-to-read syntax, strong authentication, routing, ORM, caching and an active community</w:t>
            </w:r>
          </w:p>
        </w:tc>
      </w:tr>
      <w:tr w:rsidR="00C115F1" w14:paraId="7B679FDB" w14:textId="77777777">
        <w:trPr>
          <w:cantSplit/>
          <w:jc w:val="center"/>
        </w:trPr>
        <w:tc>
          <w:tcPr>
            <w:tcW w:w="3000" w:type="dxa"/>
            <w:shd w:val="clear" w:color="auto" w:fill="EEF5FB"/>
          </w:tcPr>
          <w:p w14:paraId="126EA3C4" w14:textId="77777777" w:rsidR="00C115F1" w:rsidRDefault="00000000">
            <w:pPr>
              <w:spacing w:after="40" w:line="360" w:lineRule="exact"/>
            </w:pPr>
            <w:r>
              <w:t>CodeIgniter</w:t>
            </w:r>
          </w:p>
        </w:tc>
        <w:tc>
          <w:tcPr>
            <w:tcW w:w="7080" w:type="dxa"/>
            <w:shd w:val="clear" w:color="auto" w:fill="EEF5FB"/>
          </w:tcPr>
          <w:p w14:paraId="398D439D" w14:textId="77777777" w:rsidR="00C115F1" w:rsidRDefault="00000000">
            <w:pPr>
              <w:spacing w:after="40" w:line="360" w:lineRule="exact"/>
            </w:pPr>
            <w:r>
              <w:t>An open-source rapid development framework known for simplicity, speed and a small footprint, with an intuitive MVC pattern</w:t>
            </w:r>
          </w:p>
        </w:tc>
      </w:tr>
      <w:tr w:rsidR="00C115F1" w14:paraId="2A939EEF" w14:textId="77777777">
        <w:trPr>
          <w:cantSplit/>
          <w:jc w:val="center"/>
        </w:trPr>
        <w:tc>
          <w:tcPr>
            <w:tcW w:w="3000" w:type="dxa"/>
            <w:shd w:val="clear" w:color="auto" w:fill="FFFFFF"/>
          </w:tcPr>
          <w:p w14:paraId="516C9788" w14:textId="77777777" w:rsidR="00C115F1" w:rsidRDefault="00000000">
            <w:pPr>
              <w:spacing w:after="40" w:line="360" w:lineRule="exact"/>
            </w:pPr>
            <w:r>
              <w:t>Symfony</w:t>
            </w:r>
          </w:p>
        </w:tc>
        <w:tc>
          <w:tcPr>
            <w:tcW w:w="7080" w:type="dxa"/>
            <w:shd w:val="clear" w:color="auto" w:fill="FFFFFF"/>
          </w:tcPr>
          <w:p w14:paraId="4DFE29BA" w14:textId="77777777" w:rsidR="00C115F1" w:rsidRDefault="00000000">
            <w:pPr>
              <w:spacing w:after="40" w:line="360" w:lineRule="exact"/>
            </w:pPr>
            <w:r>
              <w:t>A highly flexible modular PHP framework for large enterprise applications. Used by BlaBlaCar, Spotify and Magento</w:t>
            </w:r>
          </w:p>
        </w:tc>
      </w:tr>
      <w:tr w:rsidR="00C115F1" w14:paraId="12728D13" w14:textId="77777777">
        <w:trPr>
          <w:cantSplit/>
          <w:jc w:val="center"/>
        </w:trPr>
        <w:tc>
          <w:tcPr>
            <w:tcW w:w="3000" w:type="dxa"/>
            <w:shd w:val="clear" w:color="auto" w:fill="EEF5FB"/>
          </w:tcPr>
          <w:p w14:paraId="7C4512E8" w14:textId="77777777" w:rsidR="00C115F1" w:rsidRDefault="00000000">
            <w:pPr>
              <w:spacing w:after="40" w:line="360" w:lineRule="exact"/>
            </w:pPr>
            <w:r>
              <w:t>CakePHP</w:t>
            </w:r>
          </w:p>
        </w:tc>
        <w:tc>
          <w:tcPr>
            <w:tcW w:w="7080" w:type="dxa"/>
            <w:shd w:val="clear" w:color="auto" w:fill="EEF5FB"/>
          </w:tcPr>
          <w:p w14:paraId="00F3578E" w14:textId="77777777" w:rsidR="00C115F1" w:rsidRDefault="00000000">
            <w:pPr>
              <w:spacing w:after="40" w:line="360" w:lineRule="exact"/>
            </w:pPr>
            <w:r>
              <w:t>The first PHP MVC framework; emphasises convention over configuration and includes scaffolding for rapid prototyping</w:t>
            </w:r>
          </w:p>
        </w:tc>
      </w:tr>
      <w:tr w:rsidR="00C115F1" w14:paraId="1CCA4DC5" w14:textId="77777777">
        <w:trPr>
          <w:cantSplit/>
          <w:jc w:val="center"/>
        </w:trPr>
        <w:tc>
          <w:tcPr>
            <w:tcW w:w="3000" w:type="dxa"/>
            <w:shd w:val="clear" w:color="auto" w:fill="FFFFFF"/>
          </w:tcPr>
          <w:p w14:paraId="4F9AC501" w14:textId="77777777" w:rsidR="00C115F1" w:rsidRDefault="00000000">
            <w:pPr>
              <w:spacing w:after="40" w:line="360" w:lineRule="exact"/>
            </w:pPr>
            <w:r>
              <w:t>Phalcon</w:t>
            </w:r>
          </w:p>
        </w:tc>
        <w:tc>
          <w:tcPr>
            <w:tcW w:w="7080" w:type="dxa"/>
            <w:shd w:val="clear" w:color="auto" w:fill="FFFFFF"/>
          </w:tcPr>
          <w:p w14:paraId="7F84980E" w14:textId="77777777" w:rsidR="00C115F1" w:rsidRDefault="00000000">
            <w:pPr>
              <w:spacing w:after="40" w:line="360" w:lineRule="exact"/>
            </w:pPr>
            <w:r>
              <w:t>A full-stack PHP framework written in C and C++, compiled as a web server extension, famous for speed and low overhead</w:t>
            </w:r>
          </w:p>
        </w:tc>
      </w:tr>
    </w:tbl>
    <w:p w14:paraId="17591CF6" w14:textId="77777777" w:rsidR="00C115F1" w:rsidRDefault="00C115F1">
      <w:pPr>
        <w:spacing w:after="0" w:line="240" w:lineRule="exact"/>
      </w:pPr>
    </w:p>
    <w:p w14:paraId="50B8C1F0" w14:textId="77777777" w:rsidR="00C115F1" w:rsidRDefault="00000000">
      <w:pPr>
        <w:pStyle w:val="Heading2"/>
        <w:spacing w:line="360" w:lineRule="exact"/>
      </w:pPr>
      <w:r>
        <w:lastRenderedPageBreak/>
        <w:t>System Analysis Tools</w:t>
      </w:r>
    </w:p>
    <w:p w14:paraId="5AF4F358" w14:textId="77777777" w:rsidR="00C115F1" w:rsidRDefault="00000000">
      <w:pPr>
        <w:spacing w:after="40" w:line="360" w:lineRule="exact"/>
      </w:pPr>
      <w:r>
        <w:t xml:space="preserve">System analysis is </w:t>
      </w:r>
      <w:r>
        <w:rPr>
          <w:i/>
        </w:rPr>
        <w:t>the process of studying a procedure or business in order to identify its goals and purposes and create systems and procedures that will achieve them in an efficient way</w:t>
      </w:r>
      <w:r>
        <w:t>. Five tools and techniques are used.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100"/>
        <w:gridCol w:w="7980"/>
      </w:tblGrid>
      <w:tr w:rsidR="00C115F1" w14:paraId="64DA9822" w14:textId="77777777">
        <w:trPr>
          <w:cantSplit/>
          <w:jc w:val="center"/>
        </w:trPr>
        <w:tc>
          <w:tcPr>
            <w:tcW w:w="2100" w:type="dxa"/>
            <w:shd w:val="clear" w:color="auto" w:fill="17365D"/>
            <w:vAlign w:val="center"/>
          </w:tcPr>
          <w:p w14:paraId="02286B09" w14:textId="77777777" w:rsidR="00C115F1" w:rsidRDefault="00000000">
            <w:pPr>
              <w:spacing w:after="40" w:line="360" w:lineRule="exact"/>
            </w:pPr>
            <w:r>
              <w:rPr>
                <w:b/>
                <w:color w:val="FFFFFF"/>
                <w:sz w:val="19"/>
              </w:rPr>
              <w:t>Key term</w:t>
            </w:r>
          </w:p>
        </w:tc>
        <w:tc>
          <w:tcPr>
            <w:tcW w:w="7980" w:type="dxa"/>
            <w:shd w:val="clear" w:color="auto" w:fill="17365D"/>
            <w:vAlign w:val="center"/>
          </w:tcPr>
          <w:p w14:paraId="639EF99B" w14:textId="77777777" w:rsidR="00C115F1" w:rsidRDefault="00000000">
            <w:pPr>
              <w:spacing w:after="40" w:line="360" w:lineRule="exact"/>
            </w:pPr>
            <w:r>
              <w:rPr>
                <w:b/>
                <w:color w:val="FFFFFF"/>
                <w:sz w:val="19"/>
              </w:rPr>
              <w:t>Clear meaning</w:t>
            </w:r>
          </w:p>
        </w:tc>
      </w:tr>
      <w:tr w:rsidR="00C115F1" w14:paraId="2DF93E55" w14:textId="77777777">
        <w:trPr>
          <w:cantSplit/>
          <w:jc w:val="center"/>
        </w:trPr>
        <w:tc>
          <w:tcPr>
            <w:tcW w:w="2100" w:type="dxa"/>
            <w:shd w:val="clear" w:color="auto" w:fill="EEF5FB"/>
          </w:tcPr>
          <w:p w14:paraId="310B459E" w14:textId="77777777" w:rsidR="00C115F1" w:rsidRDefault="00000000">
            <w:pPr>
              <w:spacing w:after="40" w:line="360" w:lineRule="exact"/>
            </w:pPr>
            <w:r>
              <w:t>Grid chart</w:t>
            </w:r>
          </w:p>
        </w:tc>
        <w:tc>
          <w:tcPr>
            <w:tcW w:w="7980" w:type="dxa"/>
            <w:shd w:val="clear" w:color="auto" w:fill="EEF5FB"/>
          </w:tcPr>
          <w:p w14:paraId="187A7C24" w14:textId="77777777" w:rsidR="00C115F1" w:rsidRDefault="00000000">
            <w:pPr>
              <w:spacing w:after="40" w:line="360" w:lineRule="exact"/>
            </w:pPr>
            <w:r>
              <w:t>A tabular representation of the relationship between two sets of factors. It helps eradicate unnecessary reports or data items, identify the responsibilities of managers for a sub-system, and trace the flow of transactions and reports.</w:t>
            </w:r>
          </w:p>
        </w:tc>
      </w:tr>
      <w:tr w:rsidR="00C115F1" w14:paraId="182FA821" w14:textId="77777777">
        <w:trPr>
          <w:cantSplit/>
          <w:jc w:val="center"/>
        </w:trPr>
        <w:tc>
          <w:tcPr>
            <w:tcW w:w="2100" w:type="dxa"/>
            <w:shd w:val="clear" w:color="auto" w:fill="FFFFFF"/>
          </w:tcPr>
          <w:p w14:paraId="4DD900C5" w14:textId="77777777" w:rsidR="00C115F1" w:rsidRDefault="00000000">
            <w:pPr>
              <w:spacing w:after="40" w:line="360" w:lineRule="exact"/>
            </w:pPr>
            <w:r>
              <w:t>System flow chart</w:t>
            </w:r>
          </w:p>
        </w:tc>
        <w:tc>
          <w:tcPr>
            <w:tcW w:w="7980" w:type="dxa"/>
            <w:shd w:val="clear" w:color="auto" w:fill="FFFFFF"/>
          </w:tcPr>
          <w:p w14:paraId="18FF60C2" w14:textId="77777777" w:rsidR="00C115F1" w:rsidRDefault="00000000">
            <w:pPr>
              <w:spacing w:after="40" w:line="360" w:lineRule="exact"/>
            </w:pPr>
            <w:r>
              <w:t>A pictorial or diagrammatic representation of the logical flow of operations and information of an organisation, showing the relationship between input, processing and output across the whole system. Standard symbols are used.</w:t>
            </w:r>
          </w:p>
        </w:tc>
      </w:tr>
      <w:tr w:rsidR="00C115F1" w14:paraId="20832F66" w14:textId="77777777">
        <w:trPr>
          <w:cantSplit/>
          <w:jc w:val="center"/>
        </w:trPr>
        <w:tc>
          <w:tcPr>
            <w:tcW w:w="2100" w:type="dxa"/>
            <w:shd w:val="clear" w:color="auto" w:fill="EEF5FB"/>
          </w:tcPr>
          <w:p w14:paraId="7751AF8F" w14:textId="77777777" w:rsidR="00C115F1" w:rsidRDefault="00000000">
            <w:pPr>
              <w:spacing w:after="40" w:line="360" w:lineRule="exact"/>
            </w:pPr>
            <w:r>
              <w:t>Decision tree</w:t>
            </w:r>
          </w:p>
        </w:tc>
        <w:tc>
          <w:tcPr>
            <w:tcW w:w="7980" w:type="dxa"/>
            <w:shd w:val="clear" w:color="auto" w:fill="EEF5FB"/>
          </w:tcPr>
          <w:p w14:paraId="13C8FC49" w14:textId="77777777" w:rsidR="00C115F1" w:rsidRDefault="00000000">
            <w:pPr>
              <w:spacing w:after="40" w:line="360" w:lineRule="exact"/>
            </w:pPr>
            <w:r>
              <w:t>A model for decisions where the outcome of one step guides the next, so alternatives appear as branches of a tree and the final outcome can be understood.</w:t>
            </w:r>
          </w:p>
        </w:tc>
      </w:tr>
      <w:tr w:rsidR="00C115F1" w14:paraId="5F06E1F5" w14:textId="77777777">
        <w:trPr>
          <w:cantSplit/>
          <w:jc w:val="center"/>
        </w:trPr>
        <w:tc>
          <w:tcPr>
            <w:tcW w:w="2100" w:type="dxa"/>
            <w:shd w:val="clear" w:color="auto" w:fill="FFFFFF"/>
          </w:tcPr>
          <w:p w14:paraId="63BE1C57" w14:textId="77777777" w:rsidR="00C115F1" w:rsidRDefault="00000000">
            <w:pPr>
              <w:spacing w:after="40" w:line="360" w:lineRule="exact"/>
            </w:pPr>
            <w:r>
              <w:t>Simulation</w:t>
            </w:r>
          </w:p>
        </w:tc>
        <w:tc>
          <w:tcPr>
            <w:tcW w:w="7980" w:type="dxa"/>
            <w:shd w:val="clear" w:color="auto" w:fill="FFFFFF"/>
          </w:tcPr>
          <w:p w14:paraId="0F522FF7" w14:textId="77777777" w:rsidR="00C115F1" w:rsidRDefault="00000000">
            <w:pPr>
              <w:spacing w:after="40" w:line="360" w:lineRule="exact"/>
            </w:pPr>
            <w:r>
              <w:t>A mathematical model of the system divided into elements whose behaviour is predicted using probability distributions. Experiments are run on the model rather than the real system because real experiments are too inconvenient, expensive or time-consuming.</w:t>
            </w:r>
          </w:p>
        </w:tc>
      </w:tr>
      <w:tr w:rsidR="00C115F1" w14:paraId="3A76E6EA" w14:textId="77777777">
        <w:trPr>
          <w:cantSplit/>
          <w:jc w:val="center"/>
        </w:trPr>
        <w:tc>
          <w:tcPr>
            <w:tcW w:w="2100" w:type="dxa"/>
            <w:shd w:val="clear" w:color="auto" w:fill="EEF5FB"/>
          </w:tcPr>
          <w:p w14:paraId="26175BEE" w14:textId="77777777" w:rsidR="00C115F1" w:rsidRDefault="00000000">
            <w:pPr>
              <w:spacing w:after="40" w:line="360" w:lineRule="exact"/>
            </w:pPr>
            <w:r>
              <w:t>Decision table</w:t>
            </w:r>
          </w:p>
        </w:tc>
        <w:tc>
          <w:tcPr>
            <w:tcW w:w="7980" w:type="dxa"/>
            <w:shd w:val="clear" w:color="auto" w:fill="EEF5FB"/>
          </w:tcPr>
          <w:p w14:paraId="692E90D3" w14:textId="77777777" w:rsidR="00C115F1" w:rsidRDefault="00000000">
            <w:pPr>
              <w:spacing w:after="40" w:line="360" w:lineRule="exact"/>
            </w:pPr>
            <w:r>
              <w:t>A graphical, tabular method of representing a sequence of logical decisions. It lists all possible conditions and the associated set of actions, in four parts: condition stub, condition entries, action stub and action entries.</w:t>
            </w:r>
          </w:p>
        </w:tc>
      </w:tr>
    </w:tbl>
    <w:p w14:paraId="7E8566EF" w14:textId="77777777" w:rsidR="00C115F1" w:rsidRDefault="00C115F1">
      <w:pPr>
        <w:spacing w:after="0" w:line="240" w:lineRule="exact"/>
      </w:pPr>
    </w:p>
    <w:p w14:paraId="5ECAED69" w14:textId="77777777" w:rsidR="00C115F1" w:rsidRDefault="00000000">
      <w:pPr>
        <w:pStyle w:val="Heading2"/>
        <w:spacing w:line="360" w:lineRule="exact"/>
      </w:pPr>
      <w:r>
        <w:t>Data Gathering and Types of Data</w:t>
      </w:r>
    </w:p>
    <w:p w14:paraId="2A02C876" w14:textId="77777777" w:rsidR="00C115F1" w:rsidRDefault="00000000">
      <w:pPr>
        <w:spacing w:after="40" w:line="360" w:lineRule="exact"/>
      </w:pPr>
      <w:r>
        <w:rPr>
          <w:b/>
        </w:rPr>
        <w:t>Data gathering</w:t>
      </w:r>
      <w:r>
        <w:t xml:space="preserve"> is the first and most important step in the research process. It entails collecting, measuring and analysing information about a specific subject, and it is what businesses use to make informed decisions. All data falls into two categories: qualitative or quantitative, and it can also be classified as first, second or third-party.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3200"/>
        <w:gridCol w:w="2400"/>
        <w:gridCol w:w="2780"/>
      </w:tblGrid>
      <w:tr w:rsidR="00C115F1" w14:paraId="4D71E07E" w14:textId="77777777">
        <w:trPr>
          <w:cantSplit/>
          <w:jc w:val="center"/>
        </w:trPr>
        <w:tc>
          <w:tcPr>
            <w:tcW w:w="1700" w:type="dxa"/>
            <w:shd w:val="clear" w:color="auto" w:fill="17365D"/>
            <w:vAlign w:val="center"/>
          </w:tcPr>
          <w:p w14:paraId="47D11F3F" w14:textId="77777777" w:rsidR="00C115F1" w:rsidRDefault="00000000">
            <w:pPr>
              <w:spacing w:after="40" w:line="360" w:lineRule="exact"/>
            </w:pPr>
            <w:r>
              <w:rPr>
                <w:b/>
                <w:color w:val="FFFFFF"/>
                <w:sz w:val="18"/>
              </w:rPr>
              <w:t>Type</w:t>
            </w:r>
          </w:p>
        </w:tc>
        <w:tc>
          <w:tcPr>
            <w:tcW w:w="3200" w:type="dxa"/>
            <w:shd w:val="clear" w:color="auto" w:fill="17365D"/>
            <w:vAlign w:val="center"/>
          </w:tcPr>
          <w:p w14:paraId="3CA89F8F" w14:textId="77777777" w:rsidR="00C115F1" w:rsidRDefault="00000000">
            <w:pPr>
              <w:spacing w:after="40" w:line="360" w:lineRule="exact"/>
            </w:pPr>
            <w:r>
              <w:rPr>
                <w:b/>
                <w:color w:val="FFFFFF"/>
                <w:sz w:val="18"/>
              </w:rPr>
              <w:t>Meaning</w:t>
            </w:r>
          </w:p>
        </w:tc>
        <w:tc>
          <w:tcPr>
            <w:tcW w:w="2400" w:type="dxa"/>
            <w:shd w:val="clear" w:color="auto" w:fill="17365D"/>
            <w:vAlign w:val="center"/>
          </w:tcPr>
          <w:p w14:paraId="2BFE0B77" w14:textId="77777777" w:rsidR="00C115F1" w:rsidRDefault="00000000">
            <w:pPr>
              <w:spacing w:after="40" w:line="360" w:lineRule="exact"/>
            </w:pPr>
            <w:r>
              <w:rPr>
                <w:b/>
                <w:color w:val="FFFFFF"/>
                <w:sz w:val="18"/>
              </w:rPr>
              <w:t>Examples of questions</w:t>
            </w:r>
          </w:p>
        </w:tc>
        <w:tc>
          <w:tcPr>
            <w:tcW w:w="2780" w:type="dxa"/>
            <w:shd w:val="clear" w:color="auto" w:fill="17365D"/>
            <w:vAlign w:val="center"/>
          </w:tcPr>
          <w:p w14:paraId="4C0A97E4" w14:textId="77777777" w:rsidR="00C115F1" w:rsidRDefault="00000000">
            <w:pPr>
              <w:spacing w:after="40" w:line="360" w:lineRule="exact"/>
            </w:pPr>
            <w:r>
              <w:rPr>
                <w:b/>
                <w:color w:val="FFFFFF"/>
                <w:sz w:val="18"/>
              </w:rPr>
              <w:t>Sources</w:t>
            </w:r>
          </w:p>
        </w:tc>
      </w:tr>
      <w:tr w:rsidR="00C115F1" w14:paraId="3DA87A49" w14:textId="77777777">
        <w:trPr>
          <w:cantSplit/>
          <w:jc w:val="center"/>
        </w:trPr>
        <w:tc>
          <w:tcPr>
            <w:tcW w:w="1700" w:type="dxa"/>
            <w:shd w:val="clear" w:color="auto" w:fill="EEF5FB"/>
          </w:tcPr>
          <w:p w14:paraId="24BE135F" w14:textId="77777777" w:rsidR="00C115F1" w:rsidRDefault="00000000">
            <w:pPr>
              <w:spacing w:after="40" w:line="360" w:lineRule="exact"/>
            </w:pPr>
            <w:r>
              <w:rPr>
                <w:sz w:val="18"/>
              </w:rPr>
              <w:t>Qualitative</w:t>
            </w:r>
          </w:p>
        </w:tc>
        <w:tc>
          <w:tcPr>
            <w:tcW w:w="3200" w:type="dxa"/>
            <w:shd w:val="clear" w:color="auto" w:fill="EEF5FB"/>
          </w:tcPr>
          <w:p w14:paraId="2AF9F5EF" w14:textId="77777777" w:rsidR="00C115F1" w:rsidRDefault="00000000">
            <w:pPr>
              <w:spacing w:after="40" w:line="360" w:lineRule="exact"/>
            </w:pPr>
            <w:r>
              <w:rPr>
                <w:sz w:val="18"/>
              </w:rPr>
              <w:t xml:space="preserve">Cannot be measured or expressed as a number. Descriptive, less structured, and answers </w:t>
            </w:r>
            <w:r>
              <w:rPr>
                <w:i/>
                <w:sz w:val="18"/>
              </w:rPr>
              <w:t>how</w:t>
            </w:r>
            <w:r>
              <w:rPr>
                <w:sz w:val="18"/>
              </w:rPr>
              <w:t xml:space="preserve"> and </w:t>
            </w:r>
            <w:r>
              <w:rPr>
                <w:i/>
                <w:sz w:val="18"/>
              </w:rPr>
              <w:t>why</w:t>
            </w:r>
            <w:r>
              <w:rPr>
                <w:sz w:val="18"/>
              </w:rPr>
              <w:t xml:space="preserve"> questions. Consists of words, pictures or symbols.</w:t>
            </w:r>
          </w:p>
        </w:tc>
        <w:tc>
          <w:tcPr>
            <w:tcW w:w="2400" w:type="dxa"/>
            <w:shd w:val="clear" w:color="auto" w:fill="EEF5FB"/>
          </w:tcPr>
          <w:p w14:paraId="525CA42B" w14:textId="77777777" w:rsidR="00C115F1" w:rsidRDefault="00000000">
            <w:pPr>
              <w:spacing w:after="40" w:line="360" w:lineRule="exact"/>
            </w:pPr>
            <w:r>
              <w:rPr>
                <w:sz w:val="18"/>
              </w:rPr>
              <w:t>"How do you feel about products from XYZ brand?" "Why is product A your favourite?"</w:t>
            </w:r>
          </w:p>
        </w:tc>
        <w:tc>
          <w:tcPr>
            <w:tcW w:w="2780" w:type="dxa"/>
            <w:shd w:val="clear" w:color="auto" w:fill="EEF5FB"/>
          </w:tcPr>
          <w:p w14:paraId="4712F75D" w14:textId="77777777" w:rsidR="00C115F1" w:rsidRDefault="00000000">
            <w:pPr>
              <w:spacing w:after="40" w:line="360" w:lineRule="exact"/>
            </w:pPr>
            <w:r>
              <w:rPr>
                <w:sz w:val="18"/>
              </w:rPr>
              <w:t>Interviews, focus groups, observation, open-ended survey questions</w:t>
            </w:r>
          </w:p>
        </w:tc>
      </w:tr>
      <w:tr w:rsidR="00C115F1" w14:paraId="71642C0A" w14:textId="77777777">
        <w:trPr>
          <w:cantSplit/>
          <w:jc w:val="center"/>
        </w:trPr>
        <w:tc>
          <w:tcPr>
            <w:tcW w:w="1700" w:type="dxa"/>
            <w:shd w:val="clear" w:color="auto" w:fill="FFFFFF"/>
          </w:tcPr>
          <w:p w14:paraId="036811A6" w14:textId="77777777" w:rsidR="00C115F1" w:rsidRDefault="00000000">
            <w:pPr>
              <w:spacing w:after="40" w:line="360" w:lineRule="exact"/>
            </w:pPr>
            <w:r>
              <w:rPr>
                <w:sz w:val="18"/>
              </w:rPr>
              <w:t>Quantitative</w:t>
            </w:r>
          </w:p>
        </w:tc>
        <w:tc>
          <w:tcPr>
            <w:tcW w:w="3200" w:type="dxa"/>
            <w:shd w:val="clear" w:color="auto" w:fill="FFFFFF"/>
          </w:tcPr>
          <w:p w14:paraId="4A79B996" w14:textId="77777777" w:rsidR="00C115F1" w:rsidRDefault="00000000">
            <w:pPr>
              <w:spacing w:after="40" w:line="360" w:lineRule="exact"/>
            </w:pPr>
            <w:r>
              <w:rPr>
                <w:sz w:val="18"/>
              </w:rPr>
              <w:t xml:space="preserve">Structured, measurable and analysed statistically. Expressed in numbers, so it answers </w:t>
            </w:r>
            <w:r>
              <w:rPr>
                <w:i/>
                <w:sz w:val="18"/>
              </w:rPr>
              <w:t>how many</w:t>
            </w:r>
            <w:r>
              <w:rPr>
                <w:sz w:val="18"/>
              </w:rPr>
              <w:t xml:space="preserve">, </w:t>
            </w:r>
            <w:r>
              <w:rPr>
                <w:i/>
                <w:sz w:val="18"/>
              </w:rPr>
              <w:t>how much</w:t>
            </w:r>
            <w:r>
              <w:rPr>
                <w:sz w:val="18"/>
              </w:rPr>
              <w:t xml:space="preserve"> and </w:t>
            </w:r>
            <w:r>
              <w:rPr>
                <w:i/>
                <w:sz w:val="18"/>
              </w:rPr>
              <w:t>how often</w:t>
            </w:r>
            <w:r>
              <w:rPr>
                <w:sz w:val="18"/>
              </w:rPr>
              <w:t>.</w:t>
            </w:r>
          </w:p>
        </w:tc>
        <w:tc>
          <w:tcPr>
            <w:tcW w:w="2400" w:type="dxa"/>
            <w:shd w:val="clear" w:color="auto" w:fill="FFFFFF"/>
          </w:tcPr>
          <w:p w14:paraId="3AD196BE" w14:textId="77777777" w:rsidR="00C115F1" w:rsidRDefault="00000000">
            <w:pPr>
              <w:spacing w:after="40" w:line="360" w:lineRule="exact"/>
            </w:pPr>
            <w:r>
              <w:rPr>
                <w:sz w:val="18"/>
              </w:rPr>
              <w:t>"How often do you buy laundry detergent? Weekly / fortnightly / monthly"</w:t>
            </w:r>
          </w:p>
        </w:tc>
        <w:tc>
          <w:tcPr>
            <w:tcW w:w="2780" w:type="dxa"/>
            <w:shd w:val="clear" w:color="auto" w:fill="FFFFFF"/>
          </w:tcPr>
          <w:p w14:paraId="1590DC68" w14:textId="77777777" w:rsidR="00C115F1" w:rsidRDefault="00000000">
            <w:pPr>
              <w:spacing w:after="40" w:line="360" w:lineRule="exact"/>
            </w:pPr>
            <w:r>
              <w:rPr>
                <w:sz w:val="18"/>
              </w:rPr>
              <w:t>Closed surveys, web analytics, transaction counts, exam results</w:t>
            </w:r>
          </w:p>
        </w:tc>
      </w:tr>
      <w:tr w:rsidR="00C115F1" w14:paraId="1D43E5D2" w14:textId="77777777">
        <w:trPr>
          <w:cantSplit/>
          <w:jc w:val="center"/>
        </w:trPr>
        <w:tc>
          <w:tcPr>
            <w:tcW w:w="1700" w:type="dxa"/>
            <w:shd w:val="clear" w:color="auto" w:fill="EEF5FB"/>
          </w:tcPr>
          <w:p w14:paraId="2AFA668F" w14:textId="77777777" w:rsidR="00C115F1" w:rsidRDefault="00000000">
            <w:pPr>
              <w:spacing w:after="40" w:line="360" w:lineRule="exact"/>
            </w:pPr>
            <w:r>
              <w:rPr>
                <w:sz w:val="18"/>
              </w:rPr>
              <w:lastRenderedPageBreak/>
              <w:t>First-party (primary)</w:t>
            </w:r>
          </w:p>
        </w:tc>
        <w:tc>
          <w:tcPr>
            <w:tcW w:w="3200" w:type="dxa"/>
            <w:shd w:val="clear" w:color="auto" w:fill="EEF5FB"/>
          </w:tcPr>
          <w:p w14:paraId="633D3737" w14:textId="77777777" w:rsidR="00C115F1" w:rsidRDefault="00000000">
            <w:pPr>
              <w:spacing w:after="40" w:line="360" w:lineRule="exact"/>
            </w:pPr>
            <w:r>
              <w:rPr>
                <w:sz w:val="18"/>
              </w:rPr>
              <w:t>Collected directly from your own participants. The most useful and reliable because misinterpretation is eliminated.</w:t>
            </w:r>
          </w:p>
        </w:tc>
        <w:tc>
          <w:tcPr>
            <w:tcW w:w="2400" w:type="dxa"/>
            <w:shd w:val="clear" w:color="auto" w:fill="EEF5FB"/>
          </w:tcPr>
          <w:p w14:paraId="3E7C2CD2" w14:textId="77777777" w:rsidR="00C115F1" w:rsidRDefault="00000000">
            <w:pPr>
              <w:spacing w:after="40" w:line="360" w:lineRule="exact"/>
            </w:pPr>
            <w:r>
              <w:rPr>
                <w:sz w:val="18"/>
              </w:rPr>
              <w:t>Anything you ask your own trainees or staff</w:t>
            </w:r>
          </w:p>
        </w:tc>
        <w:tc>
          <w:tcPr>
            <w:tcW w:w="2780" w:type="dxa"/>
            <w:shd w:val="clear" w:color="auto" w:fill="EEF5FB"/>
          </w:tcPr>
          <w:p w14:paraId="3CD04716" w14:textId="77777777" w:rsidR="00C115F1" w:rsidRDefault="00000000">
            <w:pPr>
              <w:spacing w:after="40" w:line="360" w:lineRule="exact"/>
            </w:pPr>
            <w:r>
              <w:rPr>
                <w:sz w:val="18"/>
              </w:rPr>
              <w:t>Survey responses, web analytics, social media analytics, reviews, email analytics, interviews, focus groups, experiments, observation</w:t>
            </w:r>
          </w:p>
        </w:tc>
      </w:tr>
      <w:tr w:rsidR="00C115F1" w14:paraId="0D2ECAD3" w14:textId="77777777">
        <w:trPr>
          <w:cantSplit/>
          <w:jc w:val="center"/>
        </w:trPr>
        <w:tc>
          <w:tcPr>
            <w:tcW w:w="1700" w:type="dxa"/>
            <w:shd w:val="clear" w:color="auto" w:fill="FFFFFF"/>
          </w:tcPr>
          <w:p w14:paraId="50D46010" w14:textId="77777777" w:rsidR="00C115F1" w:rsidRDefault="00000000">
            <w:pPr>
              <w:spacing w:after="40" w:line="360" w:lineRule="exact"/>
            </w:pPr>
            <w:r>
              <w:rPr>
                <w:sz w:val="18"/>
              </w:rPr>
              <w:t>Second-party (secondary)</w:t>
            </w:r>
          </w:p>
        </w:tc>
        <w:tc>
          <w:tcPr>
            <w:tcW w:w="3200" w:type="dxa"/>
            <w:shd w:val="clear" w:color="auto" w:fill="FFFFFF"/>
          </w:tcPr>
          <w:p w14:paraId="7E76172E" w14:textId="77777777" w:rsidR="00C115F1" w:rsidRDefault="00000000">
            <w:pPr>
              <w:spacing w:after="40" w:line="360" w:lineRule="exact"/>
            </w:pPr>
            <w:r>
              <w:rPr>
                <w:sz w:val="18"/>
              </w:rPr>
              <w:t>Already collected by somebody else in the past, so it is less reliable and was gathered with a different hypothesis in mind.</w:t>
            </w:r>
          </w:p>
        </w:tc>
        <w:tc>
          <w:tcPr>
            <w:tcW w:w="2400" w:type="dxa"/>
            <w:shd w:val="clear" w:color="auto" w:fill="FFFFFF"/>
          </w:tcPr>
          <w:p w14:paraId="136449F5" w14:textId="77777777" w:rsidR="00C115F1" w:rsidRDefault="00000000">
            <w:pPr>
              <w:spacing w:after="40" w:line="360" w:lineRule="exact"/>
            </w:pPr>
            <w:r>
              <w:rPr>
                <w:sz w:val="18"/>
              </w:rPr>
              <w:t>Is there an existing report on school enrolment in Rwanda?</w:t>
            </w:r>
          </w:p>
        </w:tc>
        <w:tc>
          <w:tcPr>
            <w:tcW w:w="2780" w:type="dxa"/>
            <w:shd w:val="clear" w:color="auto" w:fill="FFFFFF"/>
          </w:tcPr>
          <w:p w14:paraId="0975F46E" w14:textId="77777777" w:rsidR="00C115F1" w:rsidRDefault="00000000">
            <w:pPr>
              <w:spacing w:after="40" w:line="360" w:lineRule="exact"/>
            </w:pPr>
            <w:r>
              <w:rPr>
                <w:sz w:val="18"/>
              </w:rPr>
              <w:t>Previous research, books, professional journals, websites, libraries, newspapers, public records</w:t>
            </w:r>
          </w:p>
        </w:tc>
      </w:tr>
      <w:tr w:rsidR="00C115F1" w14:paraId="152BE574" w14:textId="77777777">
        <w:trPr>
          <w:cantSplit/>
          <w:jc w:val="center"/>
        </w:trPr>
        <w:tc>
          <w:tcPr>
            <w:tcW w:w="1700" w:type="dxa"/>
            <w:shd w:val="clear" w:color="auto" w:fill="EEF5FB"/>
          </w:tcPr>
          <w:p w14:paraId="5727B03B" w14:textId="77777777" w:rsidR="00C115F1" w:rsidRDefault="00000000">
            <w:pPr>
              <w:spacing w:after="40" w:line="360" w:lineRule="exact"/>
            </w:pPr>
            <w:r>
              <w:rPr>
                <w:sz w:val="18"/>
              </w:rPr>
              <w:t>Third-party</w:t>
            </w:r>
          </w:p>
        </w:tc>
        <w:tc>
          <w:tcPr>
            <w:tcW w:w="3200" w:type="dxa"/>
            <w:shd w:val="clear" w:color="auto" w:fill="EEF5FB"/>
          </w:tcPr>
          <w:p w14:paraId="28A0AE63" w14:textId="77777777" w:rsidR="00C115F1" w:rsidRDefault="00000000">
            <w:pPr>
              <w:spacing w:after="40" w:line="360" w:lineRule="exact"/>
            </w:pPr>
            <w:r>
              <w:rPr>
                <w:sz w:val="18"/>
              </w:rPr>
              <w:t>Data sets assembled from various sources by companies that have no direct relationship with consumers, usually sold on data marketplaces.</w:t>
            </w:r>
          </w:p>
        </w:tc>
        <w:tc>
          <w:tcPr>
            <w:tcW w:w="2400" w:type="dxa"/>
            <w:shd w:val="clear" w:color="auto" w:fill="EEF5FB"/>
          </w:tcPr>
          <w:p w14:paraId="374ED578" w14:textId="77777777" w:rsidR="00C115F1" w:rsidRDefault="00000000">
            <w:pPr>
              <w:spacing w:after="40" w:line="360" w:lineRule="exact"/>
            </w:pPr>
            <w:r>
              <w:rPr>
                <w:sz w:val="18"/>
              </w:rPr>
              <w:t>Is there a ready-made dataset on education statistics?</w:t>
            </w:r>
          </w:p>
        </w:tc>
        <w:tc>
          <w:tcPr>
            <w:tcW w:w="2780" w:type="dxa"/>
            <w:shd w:val="clear" w:color="auto" w:fill="EEF5FB"/>
          </w:tcPr>
          <w:p w14:paraId="66603DB3" w14:textId="77777777" w:rsidR="00C115F1" w:rsidRDefault="00000000">
            <w:pPr>
              <w:spacing w:after="40" w:line="360" w:lineRule="exact"/>
            </w:pPr>
            <w:r>
              <w:rPr>
                <w:sz w:val="18"/>
              </w:rPr>
              <w:t>Data marketplaces, aggregated industry reports, government open data</w:t>
            </w:r>
          </w:p>
        </w:tc>
      </w:tr>
    </w:tbl>
    <w:p w14:paraId="500E5C6B"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699937B0" w14:textId="77777777">
        <w:trPr>
          <w:cantSplit/>
          <w:jc w:val="center"/>
        </w:trPr>
        <w:tc>
          <w:tcPr>
            <w:tcW w:w="10080" w:type="dxa"/>
            <w:shd w:val="clear" w:color="auto" w:fill="E2F0D9"/>
          </w:tcPr>
          <w:p w14:paraId="51FC6770" w14:textId="77777777" w:rsidR="00C115F1" w:rsidRDefault="00000000">
            <w:pPr>
              <w:spacing w:after="40" w:line="360" w:lineRule="exact"/>
            </w:pPr>
            <w:r>
              <w:rPr>
                <w:b/>
                <w:color w:val="548235"/>
              </w:rPr>
              <w:t>Tip</w:t>
            </w:r>
          </w:p>
          <w:p w14:paraId="5B19031C" w14:textId="77777777" w:rsidR="00C115F1" w:rsidRDefault="00000000">
            <w:pPr>
              <w:spacing w:after="40" w:line="360" w:lineRule="exact"/>
            </w:pPr>
            <w:r>
              <w:rPr>
                <w:sz w:val="20"/>
              </w:rPr>
              <w:t xml:space="preserve">Collect second-party data </w:t>
            </w:r>
            <w:r>
              <w:rPr>
                <w:i/>
                <w:sz w:val="20"/>
              </w:rPr>
              <w:t>before</w:t>
            </w:r>
            <w:r>
              <w:rPr>
                <w:sz w:val="20"/>
              </w:rPr>
              <w:t xml:space="preserve"> primary data. It is fast, free and helps you find the knowledge gaps - so you only ask your participants about what you actually need to know.</w:t>
            </w:r>
          </w:p>
        </w:tc>
      </w:tr>
    </w:tbl>
    <w:p w14:paraId="35FA5812" w14:textId="77777777" w:rsidR="00C115F1" w:rsidRDefault="00C115F1">
      <w:pPr>
        <w:spacing w:after="0" w:line="240" w:lineRule="exact"/>
      </w:pPr>
    </w:p>
    <w:p w14:paraId="60116B0D" w14:textId="77777777" w:rsidR="00C115F1" w:rsidRDefault="00000000">
      <w:pPr>
        <w:pStyle w:val="Heading2"/>
        <w:spacing w:line="360" w:lineRule="exact"/>
      </w:pPr>
      <w:r>
        <w:t>The Data Gathering Process: Ten Steps</w:t>
      </w:r>
    </w:p>
    <w:p w14:paraId="1744BAA0" w14:textId="77777777" w:rsidR="00C115F1" w:rsidRDefault="00000000">
      <w:pPr>
        <w:pStyle w:val="Heading3"/>
        <w:spacing w:line="360" w:lineRule="exact"/>
      </w:pPr>
      <w:r>
        <w:t>Diagram: the data gathering process</w:t>
      </w:r>
    </w:p>
    <w:p w14:paraId="2B7B4382" w14:textId="20C3B837" w:rsidR="00C115F1" w:rsidRDefault="00C115F1">
      <w:pPr>
        <w:spacing w:after="40" w:line="360" w:lineRule="exact"/>
      </w:pPr>
    </w:p>
    <w:p w14:paraId="3335F2D4" w14:textId="77777777" w:rsidR="00757774" w:rsidRDefault="00757774">
      <w:pPr>
        <w:spacing w:after="40" w:line="360" w:lineRule="exact"/>
      </w:pPr>
    </w:p>
    <w:p w14:paraId="2EEDA17A" w14:textId="0175C082" w:rsidR="00757774" w:rsidRPr="00757774" w:rsidRDefault="00757774">
      <w:pPr>
        <w:spacing w:after="40" w:line="360" w:lineRule="exact"/>
        <w:rPr>
          <w:b/>
          <w:bCs/>
        </w:rPr>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26A0"/>
          </mc:Choice>
          <mc:Fallback>
            <w:t>⚠</w:t>
          </mc:Fallback>
        </mc:AlternateContent>
      </w:r>
      <w:r>
        <w:rPr>
          <w:b/>
          <w:bCs/>
        </w:rPr>
        <w:t>️ LEAVE 15 LINES OF SPACE FOR DIAGRAM HERE.</w:t>
      </w:r>
    </w:p>
    <w:p w14:paraId="120870E1" w14:textId="77777777" w:rsidR="00757774" w:rsidRDefault="00757774">
      <w:pPr>
        <w:spacing w:after="40" w:line="360" w:lineRule="exact"/>
      </w:pPr>
    </w:p>
    <w:p w14:paraId="5531BB7A" w14:textId="77777777" w:rsidR="00757774" w:rsidRDefault="00757774">
      <w:pPr>
        <w:spacing w:after="40" w:line="36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0"/>
        <w:gridCol w:w="2500"/>
        <w:gridCol w:w="7080"/>
      </w:tblGrid>
      <w:tr w:rsidR="00C115F1" w14:paraId="352DE3EF" w14:textId="77777777">
        <w:trPr>
          <w:cantSplit/>
          <w:jc w:val="center"/>
        </w:trPr>
        <w:tc>
          <w:tcPr>
            <w:tcW w:w="500" w:type="dxa"/>
            <w:shd w:val="clear" w:color="auto" w:fill="17365D"/>
            <w:vAlign w:val="center"/>
          </w:tcPr>
          <w:p w14:paraId="32D99BCF" w14:textId="77777777" w:rsidR="00C115F1" w:rsidRDefault="00000000">
            <w:pPr>
              <w:spacing w:after="40" w:line="360" w:lineRule="exact"/>
            </w:pPr>
            <w:r>
              <w:rPr>
                <w:b/>
                <w:color w:val="FFFFFF"/>
                <w:sz w:val="18"/>
              </w:rPr>
              <w:t>#</w:t>
            </w:r>
          </w:p>
        </w:tc>
        <w:tc>
          <w:tcPr>
            <w:tcW w:w="2500" w:type="dxa"/>
            <w:shd w:val="clear" w:color="auto" w:fill="17365D"/>
            <w:vAlign w:val="center"/>
          </w:tcPr>
          <w:p w14:paraId="613B15E9" w14:textId="77777777" w:rsidR="00C115F1" w:rsidRDefault="00000000">
            <w:pPr>
              <w:spacing w:after="40" w:line="360" w:lineRule="exact"/>
            </w:pPr>
            <w:r>
              <w:rPr>
                <w:b/>
                <w:color w:val="FFFFFF"/>
                <w:sz w:val="18"/>
              </w:rPr>
              <w:t>Step</w:t>
            </w:r>
          </w:p>
        </w:tc>
        <w:tc>
          <w:tcPr>
            <w:tcW w:w="7080" w:type="dxa"/>
            <w:shd w:val="clear" w:color="auto" w:fill="17365D"/>
            <w:vAlign w:val="center"/>
          </w:tcPr>
          <w:p w14:paraId="32C470F3" w14:textId="77777777" w:rsidR="00C115F1" w:rsidRDefault="00000000">
            <w:pPr>
              <w:spacing w:after="40" w:line="360" w:lineRule="exact"/>
            </w:pPr>
            <w:r>
              <w:rPr>
                <w:b/>
                <w:color w:val="FFFFFF"/>
                <w:sz w:val="18"/>
              </w:rPr>
              <w:t>What you do</w:t>
            </w:r>
          </w:p>
        </w:tc>
      </w:tr>
      <w:tr w:rsidR="00C115F1" w14:paraId="531AF57C" w14:textId="77777777">
        <w:trPr>
          <w:cantSplit/>
          <w:jc w:val="center"/>
        </w:trPr>
        <w:tc>
          <w:tcPr>
            <w:tcW w:w="500" w:type="dxa"/>
            <w:shd w:val="clear" w:color="auto" w:fill="EEF5FB"/>
          </w:tcPr>
          <w:p w14:paraId="3C8E1081" w14:textId="77777777" w:rsidR="00C115F1" w:rsidRDefault="00000000">
            <w:pPr>
              <w:spacing w:after="40" w:line="360" w:lineRule="exact"/>
            </w:pPr>
            <w:r>
              <w:rPr>
                <w:sz w:val="18"/>
              </w:rPr>
              <w:t>1</w:t>
            </w:r>
          </w:p>
        </w:tc>
        <w:tc>
          <w:tcPr>
            <w:tcW w:w="2500" w:type="dxa"/>
            <w:shd w:val="clear" w:color="auto" w:fill="EEF5FB"/>
          </w:tcPr>
          <w:p w14:paraId="311C060C" w14:textId="77777777" w:rsidR="00C115F1" w:rsidRDefault="00000000">
            <w:pPr>
              <w:spacing w:after="40" w:line="360" w:lineRule="exact"/>
            </w:pPr>
            <w:r>
              <w:rPr>
                <w:sz w:val="18"/>
              </w:rPr>
              <w:t>Define objectives</w:t>
            </w:r>
          </w:p>
        </w:tc>
        <w:tc>
          <w:tcPr>
            <w:tcW w:w="7080" w:type="dxa"/>
            <w:shd w:val="clear" w:color="auto" w:fill="EEF5FB"/>
          </w:tcPr>
          <w:p w14:paraId="1B20C464" w14:textId="77777777" w:rsidR="00C115F1" w:rsidRDefault="00000000">
            <w:pPr>
              <w:spacing w:after="40" w:line="360" w:lineRule="exact"/>
            </w:pPr>
            <w:r>
              <w:rPr>
                <w:sz w:val="18"/>
              </w:rPr>
              <w:t>Clearly outline the purpose of gathering data and specify what needs to be measured or analysed. This keeps collection focused on relevant information.</w:t>
            </w:r>
          </w:p>
        </w:tc>
      </w:tr>
      <w:tr w:rsidR="00C115F1" w14:paraId="17F6B6F7" w14:textId="77777777">
        <w:trPr>
          <w:cantSplit/>
          <w:jc w:val="center"/>
        </w:trPr>
        <w:tc>
          <w:tcPr>
            <w:tcW w:w="500" w:type="dxa"/>
            <w:shd w:val="clear" w:color="auto" w:fill="FFFFFF"/>
          </w:tcPr>
          <w:p w14:paraId="4C4888FD" w14:textId="77777777" w:rsidR="00C115F1" w:rsidRDefault="00000000">
            <w:pPr>
              <w:spacing w:after="40" w:line="360" w:lineRule="exact"/>
            </w:pPr>
            <w:r>
              <w:rPr>
                <w:sz w:val="18"/>
              </w:rPr>
              <w:t>2</w:t>
            </w:r>
          </w:p>
        </w:tc>
        <w:tc>
          <w:tcPr>
            <w:tcW w:w="2500" w:type="dxa"/>
            <w:shd w:val="clear" w:color="auto" w:fill="FFFFFF"/>
          </w:tcPr>
          <w:p w14:paraId="15BC1DD1" w14:textId="77777777" w:rsidR="00C115F1" w:rsidRDefault="00000000">
            <w:pPr>
              <w:spacing w:after="40" w:line="360" w:lineRule="exact"/>
            </w:pPr>
            <w:r>
              <w:rPr>
                <w:sz w:val="18"/>
              </w:rPr>
              <w:t>Identify data sources</w:t>
            </w:r>
          </w:p>
        </w:tc>
        <w:tc>
          <w:tcPr>
            <w:tcW w:w="7080" w:type="dxa"/>
            <w:shd w:val="clear" w:color="auto" w:fill="FFFFFF"/>
          </w:tcPr>
          <w:p w14:paraId="6CD08E79" w14:textId="77777777" w:rsidR="00C115F1" w:rsidRDefault="00000000">
            <w:pPr>
              <w:spacing w:after="40" w:line="360" w:lineRule="exact"/>
            </w:pPr>
            <w:r>
              <w:rPr>
                <w:sz w:val="18"/>
              </w:rPr>
              <w:t>Decide where the data will come from: primary data collected directly through surveys, interviews, observation or experiments, or secondary data from existing records, databases and published material.</w:t>
            </w:r>
          </w:p>
        </w:tc>
      </w:tr>
      <w:tr w:rsidR="00C115F1" w14:paraId="7FBDC135" w14:textId="77777777">
        <w:trPr>
          <w:cantSplit/>
          <w:jc w:val="center"/>
        </w:trPr>
        <w:tc>
          <w:tcPr>
            <w:tcW w:w="500" w:type="dxa"/>
            <w:shd w:val="clear" w:color="auto" w:fill="EEF5FB"/>
          </w:tcPr>
          <w:p w14:paraId="6ED5D0B5" w14:textId="77777777" w:rsidR="00C115F1" w:rsidRDefault="00000000">
            <w:pPr>
              <w:spacing w:after="40" w:line="360" w:lineRule="exact"/>
            </w:pPr>
            <w:r>
              <w:rPr>
                <w:sz w:val="18"/>
              </w:rPr>
              <w:t>3</w:t>
            </w:r>
          </w:p>
        </w:tc>
        <w:tc>
          <w:tcPr>
            <w:tcW w:w="2500" w:type="dxa"/>
            <w:shd w:val="clear" w:color="auto" w:fill="EEF5FB"/>
          </w:tcPr>
          <w:p w14:paraId="1BB4ABB0" w14:textId="77777777" w:rsidR="00C115F1" w:rsidRDefault="00000000">
            <w:pPr>
              <w:spacing w:after="40" w:line="360" w:lineRule="exact"/>
            </w:pPr>
            <w:r>
              <w:rPr>
                <w:sz w:val="18"/>
              </w:rPr>
              <w:t>Choose data collection methods</w:t>
            </w:r>
          </w:p>
        </w:tc>
        <w:tc>
          <w:tcPr>
            <w:tcW w:w="7080" w:type="dxa"/>
            <w:shd w:val="clear" w:color="auto" w:fill="EEF5FB"/>
          </w:tcPr>
          <w:p w14:paraId="7D2B4332" w14:textId="77777777" w:rsidR="00C115F1" w:rsidRDefault="00000000">
            <w:pPr>
              <w:spacing w:after="40" w:line="360" w:lineRule="exact"/>
            </w:pPr>
            <w:r>
              <w:rPr>
                <w:sz w:val="18"/>
              </w:rPr>
              <w:t>Select the techniques: surveys or questionnaires, interviews, observation, controlled experiments, and document or record review.</w:t>
            </w:r>
          </w:p>
        </w:tc>
      </w:tr>
      <w:tr w:rsidR="00C115F1" w14:paraId="73C50EA0" w14:textId="77777777">
        <w:trPr>
          <w:cantSplit/>
          <w:jc w:val="center"/>
        </w:trPr>
        <w:tc>
          <w:tcPr>
            <w:tcW w:w="500" w:type="dxa"/>
            <w:shd w:val="clear" w:color="auto" w:fill="FFFFFF"/>
          </w:tcPr>
          <w:p w14:paraId="2DAA0BC3" w14:textId="77777777" w:rsidR="00C115F1" w:rsidRDefault="00000000">
            <w:pPr>
              <w:spacing w:after="40" w:line="360" w:lineRule="exact"/>
            </w:pPr>
            <w:r>
              <w:rPr>
                <w:sz w:val="18"/>
              </w:rPr>
              <w:t>4</w:t>
            </w:r>
          </w:p>
        </w:tc>
        <w:tc>
          <w:tcPr>
            <w:tcW w:w="2500" w:type="dxa"/>
            <w:shd w:val="clear" w:color="auto" w:fill="FFFFFF"/>
          </w:tcPr>
          <w:p w14:paraId="6F91F4E7" w14:textId="77777777" w:rsidR="00C115F1" w:rsidRDefault="00000000">
            <w:pPr>
              <w:spacing w:after="40" w:line="360" w:lineRule="exact"/>
            </w:pPr>
            <w:r>
              <w:rPr>
                <w:sz w:val="18"/>
              </w:rPr>
              <w:t>Design data collection instruments</w:t>
            </w:r>
          </w:p>
        </w:tc>
        <w:tc>
          <w:tcPr>
            <w:tcW w:w="7080" w:type="dxa"/>
            <w:shd w:val="clear" w:color="auto" w:fill="FFFFFF"/>
          </w:tcPr>
          <w:p w14:paraId="4D6D438B" w14:textId="77777777" w:rsidR="00C115F1" w:rsidRDefault="00000000">
            <w:pPr>
              <w:spacing w:after="40" w:line="360" w:lineRule="exact"/>
            </w:pPr>
            <w:r>
              <w:rPr>
                <w:sz w:val="18"/>
              </w:rPr>
              <w:t>Develop tools such as questionnaires, checklists and interview guides that are valid and reliable.</w:t>
            </w:r>
          </w:p>
        </w:tc>
      </w:tr>
      <w:tr w:rsidR="00C115F1" w14:paraId="61886972" w14:textId="77777777">
        <w:trPr>
          <w:cantSplit/>
          <w:jc w:val="center"/>
        </w:trPr>
        <w:tc>
          <w:tcPr>
            <w:tcW w:w="500" w:type="dxa"/>
            <w:shd w:val="clear" w:color="auto" w:fill="EEF5FB"/>
          </w:tcPr>
          <w:p w14:paraId="69CEF5E0" w14:textId="77777777" w:rsidR="00C115F1" w:rsidRDefault="00000000">
            <w:pPr>
              <w:spacing w:after="40" w:line="360" w:lineRule="exact"/>
            </w:pPr>
            <w:r>
              <w:rPr>
                <w:sz w:val="18"/>
              </w:rPr>
              <w:lastRenderedPageBreak/>
              <w:t>5</w:t>
            </w:r>
          </w:p>
        </w:tc>
        <w:tc>
          <w:tcPr>
            <w:tcW w:w="2500" w:type="dxa"/>
            <w:shd w:val="clear" w:color="auto" w:fill="EEF5FB"/>
          </w:tcPr>
          <w:p w14:paraId="43BB85FD" w14:textId="77777777" w:rsidR="00C115F1" w:rsidRDefault="00000000">
            <w:pPr>
              <w:spacing w:after="40" w:line="360" w:lineRule="exact"/>
            </w:pPr>
            <w:r>
              <w:rPr>
                <w:sz w:val="18"/>
              </w:rPr>
              <w:t>Pilot testing</w:t>
            </w:r>
          </w:p>
        </w:tc>
        <w:tc>
          <w:tcPr>
            <w:tcW w:w="7080" w:type="dxa"/>
            <w:shd w:val="clear" w:color="auto" w:fill="EEF5FB"/>
          </w:tcPr>
          <w:p w14:paraId="0C101F2B" w14:textId="77777777" w:rsidR="00C115F1" w:rsidRDefault="00000000">
            <w:pPr>
              <w:spacing w:after="40" w:line="360" w:lineRule="exact"/>
            </w:pPr>
            <w:r>
              <w:rPr>
                <w:sz w:val="18"/>
              </w:rPr>
              <w:t>Test the instruments on a small scale to identify issues and refine them before full-scale collection.</w:t>
            </w:r>
          </w:p>
        </w:tc>
      </w:tr>
      <w:tr w:rsidR="00C115F1" w14:paraId="01827EC1" w14:textId="77777777">
        <w:trPr>
          <w:cantSplit/>
          <w:jc w:val="center"/>
        </w:trPr>
        <w:tc>
          <w:tcPr>
            <w:tcW w:w="500" w:type="dxa"/>
            <w:shd w:val="clear" w:color="auto" w:fill="FFFFFF"/>
          </w:tcPr>
          <w:p w14:paraId="4942166D" w14:textId="77777777" w:rsidR="00C115F1" w:rsidRDefault="00000000">
            <w:pPr>
              <w:spacing w:after="40" w:line="360" w:lineRule="exact"/>
            </w:pPr>
            <w:r>
              <w:rPr>
                <w:sz w:val="18"/>
              </w:rPr>
              <w:t>6</w:t>
            </w:r>
          </w:p>
        </w:tc>
        <w:tc>
          <w:tcPr>
            <w:tcW w:w="2500" w:type="dxa"/>
            <w:shd w:val="clear" w:color="auto" w:fill="FFFFFF"/>
          </w:tcPr>
          <w:p w14:paraId="07632F8A" w14:textId="77777777" w:rsidR="00C115F1" w:rsidRDefault="00000000">
            <w:pPr>
              <w:spacing w:after="40" w:line="360" w:lineRule="exact"/>
            </w:pPr>
            <w:r>
              <w:rPr>
                <w:sz w:val="18"/>
              </w:rPr>
              <w:t>Collect data</w:t>
            </w:r>
          </w:p>
        </w:tc>
        <w:tc>
          <w:tcPr>
            <w:tcW w:w="7080" w:type="dxa"/>
            <w:shd w:val="clear" w:color="auto" w:fill="FFFFFF"/>
          </w:tcPr>
          <w:p w14:paraId="03236FBE" w14:textId="77777777" w:rsidR="00C115F1" w:rsidRDefault="00000000">
            <w:pPr>
              <w:spacing w:after="40" w:line="360" w:lineRule="exact"/>
            </w:pPr>
            <w:r>
              <w:rPr>
                <w:sz w:val="18"/>
              </w:rPr>
              <w:t>Implement the chosen methods. This needs organisation, consistency and adherence to ethical guidelines, especially with sensitive information.</w:t>
            </w:r>
          </w:p>
        </w:tc>
      </w:tr>
      <w:tr w:rsidR="00C115F1" w14:paraId="00B60431" w14:textId="77777777">
        <w:trPr>
          <w:cantSplit/>
          <w:jc w:val="center"/>
        </w:trPr>
        <w:tc>
          <w:tcPr>
            <w:tcW w:w="500" w:type="dxa"/>
            <w:shd w:val="clear" w:color="auto" w:fill="EEF5FB"/>
          </w:tcPr>
          <w:p w14:paraId="06456479" w14:textId="77777777" w:rsidR="00C115F1" w:rsidRDefault="00000000">
            <w:pPr>
              <w:spacing w:after="40" w:line="360" w:lineRule="exact"/>
            </w:pPr>
            <w:r>
              <w:rPr>
                <w:sz w:val="18"/>
              </w:rPr>
              <w:t>7</w:t>
            </w:r>
          </w:p>
        </w:tc>
        <w:tc>
          <w:tcPr>
            <w:tcW w:w="2500" w:type="dxa"/>
            <w:shd w:val="clear" w:color="auto" w:fill="EEF5FB"/>
          </w:tcPr>
          <w:p w14:paraId="2F2C1C77" w14:textId="77777777" w:rsidR="00C115F1" w:rsidRDefault="00000000">
            <w:pPr>
              <w:spacing w:after="40" w:line="360" w:lineRule="exact"/>
            </w:pPr>
            <w:r>
              <w:rPr>
                <w:sz w:val="18"/>
              </w:rPr>
              <w:t>Data validation</w:t>
            </w:r>
          </w:p>
        </w:tc>
        <w:tc>
          <w:tcPr>
            <w:tcW w:w="7080" w:type="dxa"/>
            <w:shd w:val="clear" w:color="auto" w:fill="EEF5FB"/>
          </w:tcPr>
          <w:p w14:paraId="4A4CD5E1" w14:textId="77777777" w:rsidR="00C115F1" w:rsidRDefault="00000000">
            <w:pPr>
              <w:spacing w:after="40" w:line="360" w:lineRule="exact"/>
            </w:pPr>
            <w:r>
              <w:rPr>
                <w:sz w:val="18"/>
              </w:rPr>
              <w:t>Ensure the data is accurate, complete and consistent by cross-checking responses or using statistical methods to detect errors and anomalies.</w:t>
            </w:r>
          </w:p>
        </w:tc>
      </w:tr>
      <w:tr w:rsidR="00C115F1" w14:paraId="7D566573" w14:textId="77777777">
        <w:trPr>
          <w:cantSplit/>
          <w:jc w:val="center"/>
        </w:trPr>
        <w:tc>
          <w:tcPr>
            <w:tcW w:w="500" w:type="dxa"/>
            <w:shd w:val="clear" w:color="auto" w:fill="FFFFFF"/>
          </w:tcPr>
          <w:p w14:paraId="61CB6B0B" w14:textId="77777777" w:rsidR="00C115F1" w:rsidRDefault="00000000">
            <w:pPr>
              <w:spacing w:after="40" w:line="360" w:lineRule="exact"/>
            </w:pPr>
            <w:r>
              <w:rPr>
                <w:sz w:val="18"/>
              </w:rPr>
              <w:t>8</w:t>
            </w:r>
          </w:p>
        </w:tc>
        <w:tc>
          <w:tcPr>
            <w:tcW w:w="2500" w:type="dxa"/>
            <w:shd w:val="clear" w:color="auto" w:fill="FFFFFF"/>
          </w:tcPr>
          <w:p w14:paraId="53D67B62" w14:textId="77777777" w:rsidR="00C115F1" w:rsidRDefault="00000000">
            <w:pPr>
              <w:spacing w:after="40" w:line="360" w:lineRule="exact"/>
            </w:pPr>
            <w:r>
              <w:rPr>
                <w:sz w:val="18"/>
              </w:rPr>
              <w:t>Store and organise data</w:t>
            </w:r>
          </w:p>
        </w:tc>
        <w:tc>
          <w:tcPr>
            <w:tcW w:w="7080" w:type="dxa"/>
            <w:shd w:val="clear" w:color="auto" w:fill="FFFFFF"/>
          </w:tcPr>
          <w:p w14:paraId="6648439A" w14:textId="77777777" w:rsidR="00C115F1" w:rsidRDefault="00000000">
            <w:pPr>
              <w:spacing w:after="40" w:line="360" w:lineRule="exact"/>
            </w:pPr>
            <w:r>
              <w:rPr>
                <w:sz w:val="18"/>
              </w:rPr>
              <w:t>Store it in a structured format such as a database or spreadsheet. Security and confidentiality matter here.</w:t>
            </w:r>
          </w:p>
        </w:tc>
      </w:tr>
      <w:tr w:rsidR="00C115F1" w14:paraId="258DD668" w14:textId="77777777">
        <w:trPr>
          <w:cantSplit/>
          <w:jc w:val="center"/>
        </w:trPr>
        <w:tc>
          <w:tcPr>
            <w:tcW w:w="500" w:type="dxa"/>
            <w:shd w:val="clear" w:color="auto" w:fill="EEF5FB"/>
          </w:tcPr>
          <w:p w14:paraId="767EEC4D" w14:textId="77777777" w:rsidR="00C115F1" w:rsidRDefault="00000000">
            <w:pPr>
              <w:spacing w:after="40" w:line="360" w:lineRule="exact"/>
            </w:pPr>
            <w:r>
              <w:rPr>
                <w:sz w:val="18"/>
              </w:rPr>
              <w:t>9</w:t>
            </w:r>
          </w:p>
        </w:tc>
        <w:tc>
          <w:tcPr>
            <w:tcW w:w="2500" w:type="dxa"/>
            <w:shd w:val="clear" w:color="auto" w:fill="EEF5FB"/>
          </w:tcPr>
          <w:p w14:paraId="7E3C4C2A" w14:textId="77777777" w:rsidR="00C115F1" w:rsidRDefault="00000000">
            <w:pPr>
              <w:spacing w:after="40" w:line="360" w:lineRule="exact"/>
            </w:pPr>
            <w:r>
              <w:rPr>
                <w:sz w:val="18"/>
              </w:rPr>
              <w:t>Analyse data</w:t>
            </w:r>
          </w:p>
        </w:tc>
        <w:tc>
          <w:tcPr>
            <w:tcW w:w="7080" w:type="dxa"/>
            <w:shd w:val="clear" w:color="auto" w:fill="EEF5FB"/>
          </w:tcPr>
          <w:p w14:paraId="6A42F3BF" w14:textId="77777777" w:rsidR="00C115F1" w:rsidRDefault="00000000">
            <w:pPr>
              <w:spacing w:after="40" w:line="360" w:lineRule="exact"/>
            </w:pPr>
            <w:r>
              <w:rPr>
                <w:sz w:val="18"/>
              </w:rPr>
              <w:t>Derive insights, patterns and trends using statistical analysis or qualitative coding.</w:t>
            </w:r>
          </w:p>
        </w:tc>
      </w:tr>
      <w:tr w:rsidR="00C115F1" w14:paraId="0F9E9946" w14:textId="77777777">
        <w:trPr>
          <w:cantSplit/>
          <w:jc w:val="center"/>
        </w:trPr>
        <w:tc>
          <w:tcPr>
            <w:tcW w:w="500" w:type="dxa"/>
            <w:shd w:val="clear" w:color="auto" w:fill="FFFFFF"/>
          </w:tcPr>
          <w:p w14:paraId="4D671C76" w14:textId="77777777" w:rsidR="00C115F1" w:rsidRDefault="00000000">
            <w:pPr>
              <w:spacing w:after="40" w:line="360" w:lineRule="exact"/>
            </w:pPr>
            <w:r>
              <w:rPr>
                <w:sz w:val="18"/>
              </w:rPr>
              <w:t>10</w:t>
            </w:r>
          </w:p>
        </w:tc>
        <w:tc>
          <w:tcPr>
            <w:tcW w:w="2500" w:type="dxa"/>
            <w:shd w:val="clear" w:color="auto" w:fill="FFFFFF"/>
          </w:tcPr>
          <w:p w14:paraId="07BBBC0E" w14:textId="77777777" w:rsidR="00C115F1" w:rsidRDefault="00000000">
            <w:pPr>
              <w:spacing w:after="40" w:line="360" w:lineRule="exact"/>
            </w:pPr>
            <w:r>
              <w:rPr>
                <w:sz w:val="18"/>
              </w:rPr>
              <w:t>Report findings</w:t>
            </w:r>
          </w:p>
        </w:tc>
        <w:tc>
          <w:tcPr>
            <w:tcW w:w="7080" w:type="dxa"/>
            <w:shd w:val="clear" w:color="auto" w:fill="FFFFFF"/>
          </w:tcPr>
          <w:p w14:paraId="482A08C0" w14:textId="77777777" w:rsidR="00C115F1" w:rsidRDefault="00000000">
            <w:pPr>
              <w:spacing w:after="40" w:line="360" w:lineRule="exact"/>
            </w:pPr>
            <w:r>
              <w:rPr>
                <w:sz w:val="18"/>
              </w:rPr>
              <w:t>Present the results clearly through written reports, visualisations or presentations, then review the process to improve it next time.</w:t>
            </w:r>
          </w:p>
        </w:tc>
      </w:tr>
    </w:tbl>
    <w:p w14:paraId="526ADF01" w14:textId="77777777" w:rsidR="00C115F1" w:rsidRDefault="00C115F1">
      <w:pPr>
        <w:spacing w:after="0" w:line="240" w:lineRule="exact"/>
      </w:pPr>
    </w:p>
    <w:p w14:paraId="68FA1BA0" w14:textId="77777777" w:rsidR="00C115F1" w:rsidRDefault="00000000">
      <w:pPr>
        <w:pStyle w:val="Heading2"/>
        <w:spacing w:line="360" w:lineRule="exact"/>
      </w:pPr>
      <w:r>
        <w:t>Identifying FURPS Requirements</w:t>
      </w:r>
    </w:p>
    <w:p w14:paraId="5E02C967" w14:textId="77777777" w:rsidR="00C115F1" w:rsidRDefault="00000000">
      <w:pPr>
        <w:spacing w:after="40" w:line="360" w:lineRule="exact"/>
      </w:pPr>
      <w:r>
        <w:t>The FURPS model is a framework for categorising software quality attributes and requirements, so that every requirement lands in exactly one place and none is forgotten.</w:t>
      </w:r>
    </w:p>
    <w:p w14:paraId="2BF54D0F" w14:textId="77777777" w:rsidR="00C115F1" w:rsidRDefault="00000000">
      <w:pPr>
        <w:pStyle w:val="Heading3"/>
        <w:spacing w:line="360" w:lineRule="exact"/>
      </w:pPr>
      <w:r>
        <w:t>1. Functionality Requirements</w:t>
      </w:r>
    </w:p>
    <w:p w14:paraId="7C9A0DB7" w14:textId="77777777" w:rsidR="00C115F1" w:rsidRDefault="00000000">
      <w:pPr>
        <w:spacing w:after="40" w:line="360" w:lineRule="exact"/>
      </w:pPr>
      <w:r>
        <w:t xml:space="preserve">These specify </w:t>
      </w:r>
      <w:r>
        <w:rPr>
          <w:b/>
        </w:rPr>
        <w:t>what the system should do</w:t>
      </w:r>
      <w:r>
        <w:t>: the features and capabilities the software must provide to meet user needs.</w:t>
      </w:r>
    </w:p>
    <w:p w14:paraId="3D0D1A72" w14:textId="77777777" w:rsidR="00C115F1" w:rsidRDefault="00000000">
      <w:pPr>
        <w:spacing w:after="40" w:line="360" w:lineRule="exact"/>
        <w:ind w:left="259" w:hanging="173"/>
      </w:pPr>
      <w:r>
        <w:rPr>
          <w:b/>
          <w:color w:val="2F75B5"/>
        </w:rPr>
        <w:t xml:space="preserve">• </w:t>
      </w:r>
      <w:r>
        <w:rPr>
          <w:b/>
        </w:rPr>
        <w:t>Features:</w:t>
      </w:r>
      <w:r>
        <w:t xml:space="preserve"> specific functionalities that must be implemented, such as user authentication or data processing.</w:t>
      </w:r>
    </w:p>
    <w:p w14:paraId="3ABC4FB8" w14:textId="77777777" w:rsidR="00C115F1" w:rsidRDefault="00000000">
      <w:pPr>
        <w:spacing w:after="40" w:line="360" w:lineRule="exact"/>
        <w:ind w:left="259" w:hanging="173"/>
      </w:pPr>
      <w:r>
        <w:rPr>
          <w:b/>
          <w:color w:val="2F75B5"/>
        </w:rPr>
        <w:t xml:space="preserve">• </w:t>
      </w:r>
      <w:r>
        <w:rPr>
          <w:b/>
        </w:rPr>
        <w:t>Business rules:</w:t>
      </w:r>
      <w:r>
        <w:t xml:space="preserve"> the constraints and conditions that govern how the system operates.</w:t>
      </w:r>
    </w:p>
    <w:p w14:paraId="654B2A8C" w14:textId="77777777" w:rsidR="00C115F1" w:rsidRDefault="00000000">
      <w:pPr>
        <w:spacing w:after="40" w:line="360" w:lineRule="exact"/>
        <w:ind w:left="259" w:hanging="173"/>
      </w:pPr>
      <w:r>
        <w:rPr>
          <w:b/>
          <w:color w:val="2F75B5"/>
        </w:rPr>
        <w:t xml:space="preserve">• </w:t>
      </w:r>
      <w:r>
        <w:rPr>
          <w:b/>
        </w:rPr>
        <w:t>Use cases:</w:t>
      </w:r>
      <w:r>
        <w:t xml:space="preserve"> scenarios detailing how users will interact with the system.</w:t>
      </w:r>
    </w:p>
    <w:p w14:paraId="0FAC1B7F" w14:textId="77777777" w:rsidR="00C115F1" w:rsidRDefault="00000000">
      <w:pPr>
        <w:spacing w:after="40" w:line="360" w:lineRule="exact"/>
        <w:ind w:left="259" w:hanging="173"/>
      </w:pPr>
      <w:r>
        <w:rPr>
          <w:b/>
          <w:color w:val="2F75B5"/>
        </w:rPr>
        <w:t xml:space="preserve">• </w:t>
      </w:r>
      <w:r>
        <w:rPr>
          <w:b/>
        </w:rPr>
        <w:t>Interoperability:</w:t>
      </w:r>
      <w:r>
        <w:t xml:space="preserve"> requirements for how the system integrates with other systems or services.</w:t>
      </w:r>
    </w:p>
    <w:p w14:paraId="58A79A6C" w14:textId="77777777" w:rsidR="00C115F1" w:rsidRDefault="00000000">
      <w:pPr>
        <w:pStyle w:val="Heading3"/>
        <w:spacing w:line="360" w:lineRule="exact"/>
      </w:pPr>
      <w:r>
        <w:t>2. Usability Requirements</w:t>
      </w:r>
    </w:p>
    <w:p w14:paraId="30DBFF6C" w14:textId="77777777" w:rsidR="00C115F1" w:rsidRDefault="00000000">
      <w:pPr>
        <w:spacing w:after="40" w:line="360" w:lineRule="exact"/>
      </w:pPr>
      <w:r>
        <w:t>These focus on how easy and intuitive the software is for users, covering the user experience and interface design.</w:t>
      </w:r>
    </w:p>
    <w:p w14:paraId="02E29214" w14:textId="77777777" w:rsidR="00C115F1" w:rsidRDefault="00000000">
      <w:pPr>
        <w:spacing w:after="40" w:line="360" w:lineRule="exact"/>
        <w:ind w:left="259" w:hanging="173"/>
      </w:pPr>
      <w:r>
        <w:rPr>
          <w:b/>
          <w:color w:val="2F75B5"/>
        </w:rPr>
        <w:t xml:space="preserve">• </w:t>
      </w:r>
      <w:r>
        <w:rPr>
          <w:b/>
        </w:rPr>
        <w:t>Learnability:</w:t>
      </w:r>
      <w:r>
        <w:t xml:space="preserve"> how quickly users can learn to use the system.</w:t>
      </w:r>
    </w:p>
    <w:p w14:paraId="490AB373" w14:textId="77777777" w:rsidR="00C115F1" w:rsidRDefault="00000000">
      <w:pPr>
        <w:spacing w:after="40" w:line="360" w:lineRule="exact"/>
        <w:ind w:left="259" w:hanging="173"/>
      </w:pPr>
      <w:r>
        <w:rPr>
          <w:b/>
          <w:color w:val="2F75B5"/>
        </w:rPr>
        <w:t xml:space="preserve">• </w:t>
      </w:r>
      <w:r>
        <w:rPr>
          <w:b/>
        </w:rPr>
        <w:t>Efficiency:</w:t>
      </w:r>
      <w:r>
        <w:t xml:space="preserve"> how effectively users can perform tasks once they are familiar with the system.</w:t>
      </w:r>
    </w:p>
    <w:p w14:paraId="3A9326BC" w14:textId="77777777" w:rsidR="00C115F1" w:rsidRDefault="00000000">
      <w:pPr>
        <w:spacing w:after="40" w:line="360" w:lineRule="exact"/>
        <w:ind w:left="259" w:hanging="173"/>
      </w:pPr>
      <w:r>
        <w:rPr>
          <w:b/>
          <w:color w:val="2F75B5"/>
        </w:rPr>
        <w:t xml:space="preserve">• </w:t>
      </w:r>
      <w:r>
        <w:rPr>
          <w:b/>
        </w:rPr>
        <w:t>Memorability:</w:t>
      </w:r>
      <w:r>
        <w:t xml:space="preserve"> how easily users can re-engage with the system after not using it for a while.</w:t>
      </w:r>
    </w:p>
    <w:p w14:paraId="3A41D09D" w14:textId="77777777" w:rsidR="00C115F1" w:rsidRDefault="00000000">
      <w:pPr>
        <w:spacing w:after="40" w:line="360" w:lineRule="exact"/>
        <w:ind w:left="259" w:hanging="173"/>
      </w:pPr>
      <w:r>
        <w:rPr>
          <w:b/>
          <w:color w:val="2F75B5"/>
        </w:rPr>
        <w:t xml:space="preserve">• </w:t>
      </w:r>
      <w:r>
        <w:rPr>
          <w:b/>
        </w:rPr>
        <w:t>Satisfaction:</w:t>
      </w:r>
      <w:r>
        <w:t xml:space="preserve"> the overall user satisfaction with the interface and experience.</w:t>
      </w:r>
    </w:p>
    <w:p w14:paraId="09ECFA78" w14:textId="77777777" w:rsidR="00C115F1" w:rsidRDefault="00000000">
      <w:pPr>
        <w:pStyle w:val="Heading3"/>
        <w:spacing w:line="360" w:lineRule="exact"/>
      </w:pPr>
      <w:r>
        <w:t>3. Reliability Requirements</w:t>
      </w:r>
    </w:p>
    <w:p w14:paraId="6351827E" w14:textId="77777777" w:rsidR="00C115F1" w:rsidRDefault="00000000">
      <w:pPr>
        <w:spacing w:after="40" w:line="360" w:lineRule="exact"/>
      </w:pPr>
      <w:r>
        <w:t>These pertain to the system's ability to perform its intended functions consistently over time, including stability and fault tolerance.</w:t>
      </w:r>
    </w:p>
    <w:p w14:paraId="4907FEC1" w14:textId="77777777" w:rsidR="00C115F1" w:rsidRDefault="00000000">
      <w:pPr>
        <w:spacing w:after="40" w:line="360" w:lineRule="exact"/>
        <w:ind w:left="259" w:hanging="173"/>
      </w:pPr>
      <w:r>
        <w:rPr>
          <w:b/>
          <w:color w:val="2F75B5"/>
        </w:rPr>
        <w:t xml:space="preserve">• </w:t>
      </w:r>
      <w:r>
        <w:rPr>
          <w:b/>
        </w:rPr>
        <w:t>Availability:</w:t>
      </w:r>
      <w:r>
        <w:t xml:space="preserve"> the proportion of time the system is operational and accessible.</w:t>
      </w:r>
    </w:p>
    <w:p w14:paraId="52C509EE" w14:textId="77777777" w:rsidR="00C115F1" w:rsidRDefault="00000000">
      <w:pPr>
        <w:spacing w:after="40" w:line="360" w:lineRule="exact"/>
        <w:ind w:left="259" w:hanging="173"/>
      </w:pPr>
      <w:r>
        <w:rPr>
          <w:b/>
          <w:color w:val="2F75B5"/>
        </w:rPr>
        <w:lastRenderedPageBreak/>
        <w:t xml:space="preserve">• </w:t>
      </w:r>
      <w:r>
        <w:rPr>
          <w:b/>
        </w:rPr>
        <w:t>Failure rate:</w:t>
      </w:r>
      <w:r>
        <w:t xml:space="preserve"> the frequency of system failures or errors during operation.</w:t>
      </w:r>
    </w:p>
    <w:p w14:paraId="6C1AC4CD" w14:textId="77777777" w:rsidR="00C115F1" w:rsidRDefault="00000000">
      <w:pPr>
        <w:spacing w:after="40" w:line="360" w:lineRule="exact"/>
        <w:ind w:left="259" w:hanging="173"/>
      </w:pPr>
      <w:r>
        <w:rPr>
          <w:b/>
          <w:color w:val="2F75B5"/>
        </w:rPr>
        <w:t xml:space="preserve">• </w:t>
      </w:r>
      <w:r>
        <w:rPr>
          <w:b/>
        </w:rPr>
        <w:t>Recoverability:</w:t>
      </w:r>
      <w:r>
        <w:t xml:space="preserve"> the ability of the system to recover from failures and restore data.</w:t>
      </w:r>
    </w:p>
    <w:p w14:paraId="59FCE867" w14:textId="77777777" w:rsidR="00C115F1" w:rsidRDefault="00000000">
      <w:pPr>
        <w:spacing w:after="40" w:line="360" w:lineRule="exact"/>
        <w:ind w:left="259" w:hanging="173"/>
      </w:pPr>
      <w:r>
        <w:rPr>
          <w:b/>
          <w:color w:val="2F75B5"/>
        </w:rPr>
        <w:t xml:space="preserve">• </w:t>
      </w:r>
      <w:r>
        <w:rPr>
          <w:b/>
        </w:rPr>
        <w:t>Consistency:</w:t>
      </w:r>
      <w:r>
        <w:t xml:space="preserve"> performance should be stable and predictable under varying conditions.</w:t>
      </w:r>
    </w:p>
    <w:p w14:paraId="566CA20A" w14:textId="77777777" w:rsidR="00C115F1" w:rsidRDefault="00000000">
      <w:pPr>
        <w:pStyle w:val="Heading3"/>
        <w:spacing w:line="360" w:lineRule="exact"/>
      </w:pPr>
      <w:r>
        <w:t>4. Performance Requirements</w:t>
      </w:r>
    </w:p>
    <w:p w14:paraId="209145AF" w14:textId="77777777" w:rsidR="00C115F1" w:rsidRDefault="00000000">
      <w:pPr>
        <w:spacing w:after="40" w:line="360" w:lineRule="exact"/>
      </w:pPr>
      <w:r>
        <w:t>These specify the speed, responsiveness and overall efficiency of the system, and are crucial for meeting user expectations.</w:t>
      </w:r>
    </w:p>
    <w:p w14:paraId="002AFB35" w14:textId="77777777" w:rsidR="00C115F1" w:rsidRDefault="00000000">
      <w:pPr>
        <w:spacing w:after="40" w:line="360" w:lineRule="exact"/>
        <w:ind w:left="259" w:hanging="173"/>
      </w:pPr>
      <w:r>
        <w:rPr>
          <w:b/>
          <w:color w:val="2F75B5"/>
        </w:rPr>
        <w:t xml:space="preserve">• </w:t>
      </w:r>
      <w:r>
        <w:rPr>
          <w:b/>
        </w:rPr>
        <w:t>Response time:</w:t>
      </w:r>
      <w:r>
        <w:t xml:space="preserve"> how long the system takes to answer a user input or request.</w:t>
      </w:r>
    </w:p>
    <w:p w14:paraId="0BF3CF50" w14:textId="77777777" w:rsidR="00C115F1" w:rsidRDefault="00000000">
      <w:pPr>
        <w:spacing w:after="40" w:line="360" w:lineRule="exact"/>
        <w:ind w:left="259" w:hanging="173"/>
      </w:pPr>
      <w:r>
        <w:rPr>
          <w:b/>
          <w:color w:val="2F75B5"/>
        </w:rPr>
        <w:t xml:space="preserve">• </w:t>
      </w:r>
      <w:r>
        <w:rPr>
          <w:b/>
        </w:rPr>
        <w:t>Throughput:</w:t>
      </w:r>
      <w:r>
        <w:t xml:space="preserve"> how much work the system can handle in a given period, such as transactions per second.</w:t>
      </w:r>
    </w:p>
    <w:p w14:paraId="2364E63D" w14:textId="77777777" w:rsidR="00C115F1" w:rsidRDefault="00000000">
      <w:pPr>
        <w:spacing w:after="40" w:line="360" w:lineRule="exact"/>
        <w:ind w:left="259" w:hanging="173"/>
      </w:pPr>
      <w:r>
        <w:rPr>
          <w:b/>
          <w:color w:val="2F75B5"/>
        </w:rPr>
        <w:t xml:space="preserve">• </w:t>
      </w:r>
      <w:r>
        <w:rPr>
          <w:b/>
        </w:rPr>
        <w:t>Resource usage:</w:t>
      </w:r>
      <w:r>
        <w:t xml:space="preserve"> how efficiently the system uses CPU, memory and bandwidth.</w:t>
      </w:r>
    </w:p>
    <w:p w14:paraId="70E18086" w14:textId="77777777" w:rsidR="00C115F1" w:rsidRDefault="00000000">
      <w:pPr>
        <w:spacing w:after="40" w:line="360" w:lineRule="exact"/>
        <w:ind w:left="259" w:hanging="173"/>
      </w:pPr>
      <w:r>
        <w:rPr>
          <w:b/>
          <w:color w:val="2F75B5"/>
        </w:rPr>
        <w:t xml:space="preserve">• </w:t>
      </w:r>
      <w:r>
        <w:rPr>
          <w:b/>
        </w:rPr>
        <w:t>Scalability:</w:t>
      </w:r>
      <w:r>
        <w:t xml:space="preserve"> the ability to handle increased load by scaling up or scaling out.</w:t>
      </w:r>
    </w:p>
    <w:p w14:paraId="160C857D" w14:textId="77777777" w:rsidR="00C115F1" w:rsidRDefault="00000000">
      <w:pPr>
        <w:pStyle w:val="Heading3"/>
        <w:spacing w:line="360" w:lineRule="exact"/>
      </w:pPr>
      <w:r>
        <w:t>5. Supportability Requirements</w:t>
      </w:r>
    </w:p>
    <w:p w14:paraId="7969BE62" w14:textId="77777777" w:rsidR="00C115F1" w:rsidRDefault="00000000">
      <w:pPr>
        <w:spacing w:after="40" w:line="360" w:lineRule="exact"/>
      </w:pPr>
      <w:r>
        <w:t>These concern how easy the system is to maintain, document, test and extend in future.</w:t>
      </w:r>
    </w:p>
    <w:p w14:paraId="68B9BBB9" w14:textId="77777777" w:rsidR="00C115F1" w:rsidRDefault="00000000">
      <w:pPr>
        <w:spacing w:after="40" w:line="360" w:lineRule="exact"/>
        <w:ind w:left="259" w:hanging="173"/>
      </w:pPr>
      <w:r>
        <w:rPr>
          <w:b/>
          <w:color w:val="2F75B5"/>
        </w:rPr>
        <w:t xml:space="preserve">• </w:t>
      </w:r>
      <w:r>
        <w:rPr>
          <w:b/>
        </w:rPr>
        <w:t>Maintainability:</w:t>
      </w:r>
      <w:r>
        <w:t xml:space="preserve"> how easily code can be corrected, adapted or extended.</w:t>
      </w:r>
    </w:p>
    <w:p w14:paraId="38638771" w14:textId="77777777" w:rsidR="00C115F1" w:rsidRDefault="00000000">
      <w:pPr>
        <w:spacing w:after="40" w:line="360" w:lineRule="exact"/>
        <w:ind w:left="259" w:hanging="173"/>
      </w:pPr>
      <w:r>
        <w:rPr>
          <w:b/>
          <w:color w:val="2F75B5"/>
        </w:rPr>
        <w:t xml:space="preserve">• </w:t>
      </w:r>
      <w:r>
        <w:rPr>
          <w:b/>
        </w:rPr>
        <w:t>Documentation:</w:t>
      </w:r>
      <w:r>
        <w:t xml:space="preserve"> written specifications, comments and manuals that make the system understandable.</w:t>
      </w:r>
    </w:p>
    <w:p w14:paraId="5D4FCEB8" w14:textId="77777777" w:rsidR="00C115F1" w:rsidRDefault="00000000">
      <w:pPr>
        <w:spacing w:after="40" w:line="360" w:lineRule="exact"/>
        <w:ind w:left="259" w:hanging="173"/>
      </w:pPr>
      <w:r>
        <w:rPr>
          <w:b/>
          <w:color w:val="2F75B5"/>
        </w:rPr>
        <w:t xml:space="preserve">• </w:t>
      </w:r>
      <w:r>
        <w:rPr>
          <w:b/>
        </w:rPr>
        <w:t>Testability:</w:t>
      </w:r>
      <w:r>
        <w:t xml:space="preserve"> whether the system can be tested at all, for example with unit and integration tests.</w:t>
      </w:r>
    </w:p>
    <w:p w14:paraId="59BA4C6C" w14:textId="77777777" w:rsidR="00C115F1" w:rsidRDefault="00000000">
      <w:pPr>
        <w:spacing w:after="40" w:line="360" w:lineRule="exact"/>
        <w:ind w:left="259" w:hanging="173"/>
      </w:pPr>
      <w:r>
        <w:rPr>
          <w:b/>
          <w:color w:val="2F75B5"/>
        </w:rPr>
        <w:t xml:space="preserve">• </w:t>
      </w:r>
      <w:r>
        <w:rPr>
          <w:b/>
        </w:rPr>
        <w:t>Compatibility:</w:t>
      </w:r>
      <w:r>
        <w:t xml:space="preserve"> whether it works with the existing hardware, software and other systems.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7880"/>
      </w:tblGrid>
      <w:tr w:rsidR="00C115F1" w14:paraId="71E6FB60" w14:textId="77777777">
        <w:trPr>
          <w:cantSplit/>
          <w:jc w:val="center"/>
        </w:trPr>
        <w:tc>
          <w:tcPr>
            <w:tcW w:w="2200" w:type="dxa"/>
            <w:shd w:val="clear" w:color="auto" w:fill="17365D"/>
            <w:vAlign w:val="center"/>
          </w:tcPr>
          <w:p w14:paraId="5B12B46F" w14:textId="77777777" w:rsidR="00C115F1" w:rsidRDefault="00000000">
            <w:pPr>
              <w:spacing w:after="40" w:line="360" w:lineRule="exact"/>
            </w:pPr>
            <w:r>
              <w:rPr>
                <w:b/>
                <w:color w:val="FFFFFF"/>
                <w:sz w:val="19"/>
              </w:rPr>
              <w:t>Category</w:t>
            </w:r>
          </w:p>
        </w:tc>
        <w:tc>
          <w:tcPr>
            <w:tcW w:w="7880" w:type="dxa"/>
            <w:shd w:val="clear" w:color="auto" w:fill="17365D"/>
            <w:vAlign w:val="center"/>
          </w:tcPr>
          <w:p w14:paraId="77A0E10F" w14:textId="77777777" w:rsidR="00C115F1" w:rsidRDefault="00000000">
            <w:pPr>
              <w:spacing w:after="40" w:line="360" w:lineRule="exact"/>
            </w:pPr>
            <w:r>
              <w:rPr>
                <w:b/>
                <w:color w:val="FFFFFF"/>
                <w:sz w:val="19"/>
              </w:rPr>
              <w:t>Example requirement for the XYZ school registration system</w:t>
            </w:r>
          </w:p>
        </w:tc>
      </w:tr>
      <w:tr w:rsidR="00C115F1" w14:paraId="3B360311" w14:textId="77777777">
        <w:trPr>
          <w:cantSplit/>
          <w:jc w:val="center"/>
        </w:trPr>
        <w:tc>
          <w:tcPr>
            <w:tcW w:w="2200" w:type="dxa"/>
            <w:shd w:val="clear" w:color="auto" w:fill="EEF5FB"/>
          </w:tcPr>
          <w:p w14:paraId="454686B0" w14:textId="77777777" w:rsidR="00C115F1" w:rsidRDefault="00000000">
            <w:pPr>
              <w:spacing w:after="40" w:line="360" w:lineRule="exact"/>
            </w:pPr>
            <w:r>
              <w:t>Functionality</w:t>
            </w:r>
          </w:p>
        </w:tc>
        <w:tc>
          <w:tcPr>
            <w:tcW w:w="7880" w:type="dxa"/>
            <w:shd w:val="clear" w:color="auto" w:fill="EEF5FB"/>
          </w:tcPr>
          <w:p w14:paraId="3DA9EEAC" w14:textId="77777777" w:rsidR="00C115F1" w:rsidRDefault="00000000">
            <w:pPr>
              <w:spacing w:after="40" w:line="360" w:lineRule="exact"/>
            </w:pPr>
            <w:r>
              <w:t>The system must register a trainee once only, store the data permanently and produce a printed receipt with a registration number.</w:t>
            </w:r>
          </w:p>
        </w:tc>
      </w:tr>
      <w:tr w:rsidR="00C115F1" w14:paraId="3A78FF1C" w14:textId="77777777">
        <w:trPr>
          <w:cantSplit/>
          <w:jc w:val="center"/>
        </w:trPr>
        <w:tc>
          <w:tcPr>
            <w:tcW w:w="2200" w:type="dxa"/>
            <w:shd w:val="clear" w:color="auto" w:fill="FFFFFF"/>
          </w:tcPr>
          <w:p w14:paraId="22208110" w14:textId="77777777" w:rsidR="00C115F1" w:rsidRDefault="00000000">
            <w:pPr>
              <w:spacing w:after="40" w:line="360" w:lineRule="exact"/>
            </w:pPr>
            <w:r>
              <w:t>Usability</w:t>
            </w:r>
          </w:p>
        </w:tc>
        <w:tc>
          <w:tcPr>
            <w:tcW w:w="7880" w:type="dxa"/>
            <w:shd w:val="clear" w:color="auto" w:fill="FFFFFF"/>
          </w:tcPr>
          <w:p w14:paraId="54040D24" w14:textId="77777777" w:rsidR="00C115F1" w:rsidRDefault="00000000">
            <w:pPr>
              <w:spacing w:after="40" w:line="360" w:lineRule="exact"/>
            </w:pPr>
            <w:r>
              <w:t>A registrar must complete one registration in under five minutes with no training.</w:t>
            </w:r>
          </w:p>
        </w:tc>
      </w:tr>
      <w:tr w:rsidR="00C115F1" w14:paraId="1388BEA9" w14:textId="77777777">
        <w:trPr>
          <w:cantSplit/>
          <w:jc w:val="center"/>
        </w:trPr>
        <w:tc>
          <w:tcPr>
            <w:tcW w:w="2200" w:type="dxa"/>
            <w:shd w:val="clear" w:color="auto" w:fill="EEF5FB"/>
          </w:tcPr>
          <w:p w14:paraId="4EDFB7A1" w14:textId="77777777" w:rsidR="00C115F1" w:rsidRDefault="00000000">
            <w:pPr>
              <w:spacing w:after="40" w:line="360" w:lineRule="exact"/>
            </w:pPr>
            <w:r>
              <w:t>Reliability</w:t>
            </w:r>
          </w:p>
        </w:tc>
        <w:tc>
          <w:tcPr>
            <w:tcW w:w="7880" w:type="dxa"/>
            <w:shd w:val="clear" w:color="auto" w:fill="EEF5FB"/>
          </w:tcPr>
          <w:p w14:paraId="779468E3" w14:textId="77777777" w:rsidR="00C115F1" w:rsidRDefault="00000000">
            <w:pPr>
              <w:spacing w:after="40" w:line="360" w:lineRule="exact"/>
            </w:pPr>
            <w:r>
              <w:t>The system must be available 99.5% of the school working day and must never lose a saved record.</w:t>
            </w:r>
          </w:p>
        </w:tc>
      </w:tr>
      <w:tr w:rsidR="00C115F1" w14:paraId="63F13D06" w14:textId="77777777">
        <w:trPr>
          <w:cantSplit/>
          <w:jc w:val="center"/>
        </w:trPr>
        <w:tc>
          <w:tcPr>
            <w:tcW w:w="2200" w:type="dxa"/>
            <w:shd w:val="clear" w:color="auto" w:fill="FFFFFF"/>
          </w:tcPr>
          <w:p w14:paraId="000705FB" w14:textId="77777777" w:rsidR="00C115F1" w:rsidRDefault="00000000">
            <w:pPr>
              <w:spacing w:after="40" w:line="360" w:lineRule="exact"/>
            </w:pPr>
            <w:r>
              <w:t>Performance</w:t>
            </w:r>
          </w:p>
        </w:tc>
        <w:tc>
          <w:tcPr>
            <w:tcW w:w="7880" w:type="dxa"/>
            <w:shd w:val="clear" w:color="auto" w:fill="FFFFFF"/>
          </w:tcPr>
          <w:p w14:paraId="287D2495" w14:textId="77777777" w:rsidR="00C115F1" w:rsidRDefault="00000000">
            <w:pPr>
              <w:spacing w:after="40" w:line="360" w:lineRule="exact"/>
            </w:pPr>
            <w:r>
              <w:t>A search result must appear in under two seconds for a database of 5,000 trainees.</w:t>
            </w:r>
          </w:p>
        </w:tc>
      </w:tr>
      <w:tr w:rsidR="00C115F1" w14:paraId="5137E029" w14:textId="77777777">
        <w:trPr>
          <w:cantSplit/>
          <w:jc w:val="center"/>
        </w:trPr>
        <w:tc>
          <w:tcPr>
            <w:tcW w:w="2200" w:type="dxa"/>
            <w:shd w:val="clear" w:color="auto" w:fill="EEF5FB"/>
          </w:tcPr>
          <w:p w14:paraId="38BEEEF0" w14:textId="77777777" w:rsidR="00C115F1" w:rsidRDefault="00000000">
            <w:pPr>
              <w:spacing w:after="40" w:line="360" w:lineRule="exact"/>
            </w:pPr>
            <w:r>
              <w:t>Supportability</w:t>
            </w:r>
          </w:p>
        </w:tc>
        <w:tc>
          <w:tcPr>
            <w:tcW w:w="7880" w:type="dxa"/>
            <w:shd w:val="clear" w:color="auto" w:fill="EEF5FB"/>
          </w:tcPr>
          <w:p w14:paraId="0FE14C46" w14:textId="77777777" w:rsidR="00C115F1" w:rsidRDefault="00000000">
            <w:pPr>
              <w:spacing w:after="40" w:line="360" w:lineRule="exact"/>
            </w:pPr>
            <w:r>
              <w:t>The source code must be documented and handed over with a maintenance manual.</w:t>
            </w:r>
          </w:p>
        </w:tc>
      </w:tr>
    </w:tbl>
    <w:p w14:paraId="679F70B7" w14:textId="77777777" w:rsidR="00C115F1" w:rsidRDefault="00C115F1">
      <w:pPr>
        <w:spacing w:after="0" w:line="240" w:lineRule="exact"/>
      </w:pPr>
    </w:p>
    <w:p w14:paraId="6AB404EE" w14:textId="77777777" w:rsidR="00C115F1" w:rsidRDefault="00000000">
      <w:pPr>
        <w:pStyle w:val="Heading2"/>
        <w:spacing w:line="360" w:lineRule="exact"/>
      </w:pPr>
      <w:r>
        <w:t>Worked Example: Data Gathering for XYZ School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64D832BD" w14:textId="77777777">
        <w:trPr>
          <w:cantSplit/>
          <w:jc w:val="center"/>
        </w:trPr>
        <w:tc>
          <w:tcPr>
            <w:tcW w:w="10080" w:type="dxa"/>
            <w:shd w:val="clear" w:color="auto" w:fill="FCE4D6"/>
          </w:tcPr>
          <w:p w14:paraId="172E003F" w14:textId="77777777" w:rsidR="00C115F1" w:rsidRDefault="00000000">
            <w:pPr>
              <w:spacing w:after="40" w:line="360" w:lineRule="exact"/>
            </w:pPr>
            <w:r>
              <w:rPr>
                <w:b/>
                <w:color w:val="C55A11"/>
              </w:rPr>
              <w:t>Scenario</w:t>
            </w:r>
          </w:p>
          <w:p w14:paraId="5ACC25EF" w14:textId="77777777" w:rsidR="00C115F1" w:rsidRDefault="00000000">
            <w:pPr>
              <w:spacing w:after="40" w:line="360" w:lineRule="exact"/>
            </w:pPr>
            <w:r>
              <w:rPr>
                <w:sz w:val="20"/>
              </w:rPr>
              <w:t>XYZ school has a problem registering new trainees at Level 3. It normally uses an analogue paper form and wants to move to a digital registration system. As a trainee who has learned data gathering, you are requested to collect all the data needed to develop the digital registration system for enrolling new Level 3 trainees.</w:t>
            </w:r>
          </w:p>
        </w:tc>
      </w:tr>
    </w:tbl>
    <w:p w14:paraId="551F7299" w14:textId="77777777" w:rsidR="00C115F1" w:rsidRDefault="00C115F1">
      <w:pPr>
        <w:spacing w:after="0" w:line="240" w:lineRule="exact"/>
      </w:pPr>
    </w:p>
    <w:p w14:paraId="327C2DAD" w14:textId="77777777" w:rsidR="00C115F1" w:rsidRDefault="00000000">
      <w:pPr>
        <w:spacing w:after="40" w:line="360" w:lineRule="exact"/>
      </w:pPr>
      <w:r>
        <w:t>1. Define objectives: understand how registration happens today, find the fields the paper form contains, and discover the rules the school applies.</w:t>
      </w:r>
    </w:p>
    <w:p w14:paraId="60F1145F" w14:textId="77777777" w:rsidR="00C115F1" w:rsidRDefault="00000000">
      <w:pPr>
        <w:spacing w:after="40" w:line="360" w:lineRule="exact"/>
      </w:pPr>
      <w:r>
        <w:t>2. Identify data sources: first-party data from the registrar and trainees, plus second-party data from the school handbook and previous enrolment records.</w:t>
      </w:r>
    </w:p>
    <w:p w14:paraId="1BA76824" w14:textId="77777777" w:rsidR="00C115F1" w:rsidRDefault="00000000">
      <w:pPr>
        <w:spacing w:after="40" w:line="360" w:lineRule="exact"/>
      </w:pPr>
      <w:r>
        <w:lastRenderedPageBreak/>
        <w:t>3. Choose methods: a short questionnaire for every trainee, an interview with the registrar, and observation of two real registration sessions.</w:t>
      </w:r>
    </w:p>
    <w:p w14:paraId="0052E893" w14:textId="77777777" w:rsidR="00C115F1" w:rsidRDefault="00000000">
      <w:pPr>
        <w:spacing w:after="40" w:line="360" w:lineRule="exact"/>
      </w:pPr>
      <w:r>
        <w:t>4. Design the instruments: a paper questionnaire with about ten closed questions, an interview guide, and an observation checklist.</w:t>
      </w:r>
    </w:p>
    <w:p w14:paraId="07B10B6C" w14:textId="77777777" w:rsidR="00C115F1" w:rsidRDefault="00000000">
      <w:pPr>
        <w:spacing w:after="40" w:line="360" w:lineRule="exact"/>
      </w:pPr>
      <w:r>
        <w:t>5. Pilot test: try the questionnaire on five trainees, notice that the class-level question is ambiguous, and reword it.</w:t>
      </w:r>
    </w:p>
    <w:p w14:paraId="2E0FF4AB" w14:textId="77777777" w:rsidR="00C115F1" w:rsidRDefault="00000000">
      <w:pPr>
        <w:spacing w:after="40" w:line="360" w:lineRule="exact"/>
      </w:pPr>
      <w:r>
        <w:t>6. Collect: distribute to all 120 new trainees, interview the registrar, and observe four sessions.</w:t>
      </w:r>
    </w:p>
    <w:p w14:paraId="352A2273" w14:textId="77777777" w:rsidR="00C115F1" w:rsidRDefault="00000000">
      <w:pPr>
        <w:spacing w:after="40" w:line="360" w:lineRule="exact"/>
      </w:pPr>
      <w:r>
        <w:t>7. Validate: cross-check the totals against the school's admission register and remove two duplicate entries.</w:t>
      </w:r>
    </w:p>
    <w:p w14:paraId="2C78544E" w14:textId="77777777" w:rsidR="00C115F1" w:rsidRDefault="00000000">
      <w:pPr>
        <w:spacing w:after="40" w:line="360" w:lineRule="exact"/>
      </w:pPr>
      <w:r>
        <w:t>8. Store and organise: enter the findings into a spreadsheet with one row per trainee and one column per field.</w:t>
      </w:r>
    </w:p>
    <w:p w14:paraId="1F471136" w14:textId="77777777" w:rsidR="00C115F1" w:rsidRDefault="00000000">
      <w:pPr>
        <w:spacing w:after="40" w:line="360" w:lineRule="exact"/>
      </w:pPr>
      <w:r>
        <w:t>9. Analyse: count how many fields the form actually needs, and note that most errors come from handwritten names.</w:t>
      </w:r>
    </w:p>
    <w:p w14:paraId="046C10C9" w14:textId="77777777" w:rsidR="00C115F1" w:rsidRDefault="00000000">
      <w:pPr>
        <w:spacing w:after="40" w:line="360" w:lineRule="exact"/>
      </w:pPr>
      <w:r>
        <w:t>10. Report: summarise the findings in two pages and present them to the class and the trainer.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2800"/>
        <w:gridCol w:w="4280"/>
      </w:tblGrid>
      <w:tr w:rsidR="00C115F1" w14:paraId="04522651" w14:textId="77777777">
        <w:trPr>
          <w:cantSplit/>
          <w:jc w:val="center"/>
        </w:trPr>
        <w:tc>
          <w:tcPr>
            <w:tcW w:w="3000" w:type="dxa"/>
            <w:shd w:val="clear" w:color="auto" w:fill="17365D"/>
            <w:vAlign w:val="center"/>
          </w:tcPr>
          <w:p w14:paraId="40CCA7C7" w14:textId="77777777" w:rsidR="00C115F1" w:rsidRDefault="00000000">
            <w:pPr>
              <w:spacing w:after="40" w:line="360" w:lineRule="exact"/>
            </w:pPr>
            <w:r>
              <w:rPr>
                <w:b/>
                <w:color w:val="FFFFFF"/>
                <w:sz w:val="18"/>
              </w:rPr>
              <w:t>Data field needed</w:t>
            </w:r>
          </w:p>
        </w:tc>
        <w:tc>
          <w:tcPr>
            <w:tcW w:w="2800" w:type="dxa"/>
            <w:shd w:val="clear" w:color="auto" w:fill="17365D"/>
            <w:vAlign w:val="center"/>
          </w:tcPr>
          <w:p w14:paraId="064D5AB2" w14:textId="77777777" w:rsidR="00C115F1" w:rsidRDefault="00000000">
            <w:pPr>
              <w:spacing w:after="40" w:line="360" w:lineRule="exact"/>
            </w:pPr>
            <w:r>
              <w:rPr>
                <w:b/>
                <w:color w:val="FFFFFF"/>
                <w:sz w:val="18"/>
              </w:rPr>
              <w:t>Where it comes from</w:t>
            </w:r>
          </w:p>
        </w:tc>
        <w:tc>
          <w:tcPr>
            <w:tcW w:w="4280" w:type="dxa"/>
            <w:shd w:val="clear" w:color="auto" w:fill="17365D"/>
            <w:vAlign w:val="center"/>
          </w:tcPr>
          <w:p w14:paraId="609D0EEB" w14:textId="77777777" w:rsidR="00C115F1" w:rsidRDefault="00000000">
            <w:pPr>
              <w:spacing w:after="40" w:line="360" w:lineRule="exact"/>
            </w:pPr>
            <w:r>
              <w:rPr>
                <w:b/>
                <w:color w:val="FFFFFF"/>
                <w:sz w:val="18"/>
              </w:rPr>
              <w:t>Type of data</w:t>
            </w:r>
          </w:p>
        </w:tc>
      </w:tr>
      <w:tr w:rsidR="00C115F1" w14:paraId="7762F35A" w14:textId="77777777">
        <w:trPr>
          <w:cantSplit/>
          <w:jc w:val="center"/>
        </w:trPr>
        <w:tc>
          <w:tcPr>
            <w:tcW w:w="3000" w:type="dxa"/>
            <w:shd w:val="clear" w:color="auto" w:fill="EEF5FB"/>
          </w:tcPr>
          <w:p w14:paraId="5E9495D7" w14:textId="77777777" w:rsidR="00C115F1" w:rsidRDefault="00000000">
            <w:pPr>
              <w:spacing w:after="40" w:line="360" w:lineRule="exact"/>
            </w:pPr>
            <w:r>
              <w:rPr>
                <w:sz w:val="18"/>
              </w:rPr>
              <w:t>Trainee full name and previous school</w:t>
            </w:r>
          </w:p>
        </w:tc>
        <w:tc>
          <w:tcPr>
            <w:tcW w:w="2800" w:type="dxa"/>
            <w:shd w:val="clear" w:color="auto" w:fill="EEF5FB"/>
          </w:tcPr>
          <w:p w14:paraId="05453D97" w14:textId="77777777" w:rsidR="00C115F1" w:rsidRDefault="00000000">
            <w:pPr>
              <w:spacing w:after="40" w:line="360" w:lineRule="exact"/>
            </w:pPr>
            <w:r>
              <w:rPr>
                <w:sz w:val="18"/>
              </w:rPr>
              <w:t>The paper registration form</w:t>
            </w:r>
          </w:p>
        </w:tc>
        <w:tc>
          <w:tcPr>
            <w:tcW w:w="4280" w:type="dxa"/>
            <w:shd w:val="clear" w:color="auto" w:fill="EEF5FB"/>
          </w:tcPr>
          <w:p w14:paraId="4C586D39" w14:textId="77777777" w:rsidR="00C115F1" w:rsidRDefault="00000000">
            <w:pPr>
              <w:spacing w:after="40" w:line="360" w:lineRule="exact"/>
            </w:pPr>
            <w:r>
              <w:rPr>
                <w:sz w:val="18"/>
              </w:rPr>
              <w:t>First-party, qualitative and identifying</w:t>
            </w:r>
          </w:p>
        </w:tc>
      </w:tr>
      <w:tr w:rsidR="00C115F1" w14:paraId="5AC30BBE" w14:textId="77777777">
        <w:trPr>
          <w:cantSplit/>
          <w:jc w:val="center"/>
        </w:trPr>
        <w:tc>
          <w:tcPr>
            <w:tcW w:w="3000" w:type="dxa"/>
            <w:shd w:val="clear" w:color="auto" w:fill="FFFFFF"/>
          </w:tcPr>
          <w:p w14:paraId="2A1EC71F" w14:textId="77777777" w:rsidR="00C115F1" w:rsidRDefault="00000000">
            <w:pPr>
              <w:spacing w:after="40" w:line="360" w:lineRule="exact"/>
            </w:pPr>
            <w:r>
              <w:rPr>
                <w:sz w:val="18"/>
              </w:rPr>
              <w:t>Date of birth and gender</w:t>
            </w:r>
          </w:p>
        </w:tc>
        <w:tc>
          <w:tcPr>
            <w:tcW w:w="2800" w:type="dxa"/>
            <w:shd w:val="clear" w:color="auto" w:fill="FFFFFF"/>
          </w:tcPr>
          <w:p w14:paraId="79C9BAD0" w14:textId="77777777" w:rsidR="00C115F1" w:rsidRDefault="00000000">
            <w:pPr>
              <w:spacing w:after="40" w:line="360" w:lineRule="exact"/>
            </w:pPr>
            <w:r>
              <w:rPr>
                <w:sz w:val="18"/>
              </w:rPr>
              <w:t>The paper registration form</w:t>
            </w:r>
          </w:p>
        </w:tc>
        <w:tc>
          <w:tcPr>
            <w:tcW w:w="4280" w:type="dxa"/>
            <w:shd w:val="clear" w:color="auto" w:fill="FFFFFF"/>
          </w:tcPr>
          <w:p w14:paraId="4B10B380" w14:textId="77777777" w:rsidR="00C115F1" w:rsidRDefault="00000000">
            <w:pPr>
              <w:spacing w:after="40" w:line="360" w:lineRule="exact"/>
            </w:pPr>
            <w:r>
              <w:rPr>
                <w:sz w:val="18"/>
              </w:rPr>
              <w:t>First-party, quantitative</w:t>
            </w:r>
          </w:p>
        </w:tc>
      </w:tr>
      <w:tr w:rsidR="00C115F1" w14:paraId="34F77404" w14:textId="77777777">
        <w:trPr>
          <w:cantSplit/>
          <w:jc w:val="center"/>
        </w:trPr>
        <w:tc>
          <w:tcPr>
            <w:tcW w:w="3000" w:type="dxa"/>
            <w:shd w:val="clear" w:color="auto" w:fill="EEF5FB"/>
          </w:tcPr>
          <w:p w14:paraId="07A6547D" w14:textId="77777777" w:rsidR="00C115F1" w:rsidRDefault="00000000">
            <w:pPr>
              <w:spacing w:after="40" w:line="360" w:lineRule="exact"/>
            </w:pPr>
            <w:r>
              <w:rPr>
                <w:sz w:val="18"/>
              </w:rPr>
              <w:t>Level 3 section chosen (ICT, Electronics, Building, Carpentry, Tourism)</w:t>
            </w:r>
          </w:p>
        </w:tc>
        <w:tc>
          <w:tcPr>
            <w:tcW w:w="2800" w:type="dxa"/>
            <w:shd w:val="clear" w:color="auto" w:fill="EEF5FB"/>
          </w:tcPr>
          <w:p w14:paraId="1303F86F" w14:textId="77777777" w:rsidR="00C115F1" w:rsidRDefault="00000000">
            <w:pPr>
              <w:spacing w:after="40" w:line="360" w:lineRule="exact"/>
            </w:pPr>
            <w:r>
              <w:rPr>
                <w:sz w:val="18"/>
              </w:rPr>
              <w:t>Registrar records</w:t>
            </w:r>
          </w:p>
        </w:tc>
        <w:tc>
          <w:tcPr>
            <w:tcW w:w="4280" w:type="dxa"/>
            <w:shd w:val="clear" w:color="auto" w:fill="EEF5FB"/>
          </w:tcPr>
          <w:p w14:paraId="1A5E7692" w14:textId="77777777" w:rsidR="00C115F1" w:rsidRDefault="00000000">
            <w:pPr>
              <w:spacing w:after="40" w:line="360" w:lineRule="exact"/>
            </w:pPr>
            <w:r>
              <w:rPr>
                <w:sz w:val="18"/>
              </w:rPr>
              <w:t>First-party, categorical</w:t>
            </w:r>
          </w:p>
        </w:tc>
      </w:tr>
      <w:tr w:rsidR="00C115F1" w14:paraId="647CBBD7" w14:textId="77777777">
        <w:trPr>
          <w:cantSplit/>
          <w:jc w:val="center"/>
        </w:trPr>
        <w:tc>
          <w:tcPr>
            <w:tcW w:w="3000" w:type="dxa"/>
            <w:shd w:val="clear" w:color="auto" w:fill="FFFFFF"/>
          </w:tcPr>
          <w:p w14:paraId="142A810B" w14:textId="77777777" w:rsidR="00C115F1" w:rsidRDefault="00000000">
            <w:pPr>
              <w:spacing w:after="40" w:line="360" w:lineRule="exact"/>
            </w:pPr>
            <w:r>
              <w:rPr>
                <w:sz w:val="18"/>
              </w:rPr>
              <w:t>Guardian name and phone number</w:t>
            </w:r>
          </w:p>
        </w:tc>
        <w:tc>
          <w:tcPr>
            <w:tcW w:w="2800" w:type="dxa"/>
            <w:shd w:val="clear" w:color="auto" w:fill="FFFFFF"/>
          </w:tcPr>
          <w:p w14:paraId="3DA53054" w14:textId="77777777" w:rsidR="00C115F1" w:rsidRDefault="00000000">
            <w:pPr>
              <w:spacing w:after="40" w:line="360" w:lineRule="exact"/>
            </w:pPr>
            <w:r>
              <w:rPr>
                <w:sz w:val="18"/>
              </w:rPr>
              <w:t>Trainee questionnaire</w:t>
            </w:r>
          </w:p>
        </w:tc>
        <w:tc>
          <w:tcPr>
            <w:tcW w:w="4280" w:type="dxa"/>
            <w:shd w:val="clear" w:color="auto" w:fill="FFFFFF"/>
          </w:tcPr>
          <w:p w14:paraId="053BDC3D" w14:textId="77777777" w:rsidR="00C115F1" w:rsidRDefault="00000000">
            <w:pPr>
              <w:spacing w:after="40" w:line="360" w:lineRule="exact"/>
            </w:pPr>
            <w:r>
              <w:rPr>
                <w:sz w:val="18"/>
              </w:rPr>
              <w:t>First-party</w:t>
            </w:r>
          </w:p>
        </w:tc>
      </w:tr>
      <w:tr w:rsidR="00C115F1" w14:paraId="396F1D66" w14:textId="77777777">
        <w:trPr>
          <w:cantSplit/>
          <w:jc w:val="center"/>
        </w:trPr>
        <w:tc>
          <w:tcPr>
            <w:tcW w:w="3000" w:type="dxa"/>
            <w:shd w:val="clear" w:color="auto" w:fill="EEF5FB"/>
          </w:tcPr>
          <w:p w14:paraId="203F2357" w14:textId="77777777" w:rsidR="00C115F1" w:rsidRDefault="00000000">
            <w:pPr>
              <w:spacing w:after="40" w:line="360" w:lineRule="exact"/>
            </w:pPr>
            <w:r>
              <w:rPr>
                <w:sz w:val="18"/>
              </w:rPr>
              <w:t>Number of trainees registered per year</w:t>
            </w:r>
          </w:p>
        </w:tc>
        <w:tc>
          <w:tcPr>
            <w:tcW w:w="2800" w:type="dxa"/>
            <w:shd w:val="clear" w:color="auto" w:fill="EEF5FB"/>
          </w:tcPr>
          <w:p w14:paraId="313B7A3A" w14:textId="77777777" w:rsidR="00C115F1" w:rsidRDefault="00000000">
            <w:pPr>
              <w:spacing w:after="40" w:line="360" w:lineRule="exact"/>
            </w:pPr>
            <w:r>
              <w:rPr>
                <w:sz w:val="18"/>
              </w:rPr>
              <w:t>School admission register</w:t>
            </w:r>
          </w:p>
        </w:tc>
        <w:tc>
          <w:tcPr>
            <w:tcW w:w="4280" w:type="dxa"/>
            <w:shd w:val="clear" w:color="auto" w:fill="EEF5FB"/>
          </w:tcPr>
          <w:p w14:paraId="51CCD0B2" w14:textId="77777777" w:rsidR="00C115F1" w:rsidRDefault="00000000">
            <w:pPr>
              <w:spacing w:after="40" w:line="360" w:lineRule="exact"/>
            </w:pPr>
            <w:r>
              <w:rPr>
                <w:sz w:val="18"/>
              </w:rPr>
              <w:t>Second-party, quantitative</w:t>
            </w:r>
          </w:p>
        </w:tc>
      </w:tr>
      <w:tr w:rsidR="00C115F1" w14:paraId="4083DAD5" w14:textId="77777777">
        <w:trPr>
          <w:cantSplit/>
          <w:jc w:val="center"/>
        </w:trPr>
        <w:tc>
          <w:tcPr>
            <w:tcW w:w="3000" w:type="dxa"/>
            <w:shd w:val="clear" w:color="auto" w:fill="FFFFFF"/>
          </w:tcPr>
          <w:p w14:paraId="76C798A2" w14:textId="77777777" w:rsidR="00C115F1" w:rsidRDefault="00000000">
            <w:pPr>
              <w:spacing w:after="40" w:line="360" w:lineRule="exact"/>
            </w:pPr>
            <w:r>
              <w:rPr>
                <w:sz w:val="18"/>
              </w:rPr>
              <w:t>Any rules about section capacity</w:t>
            </w:r>
          </w:p>
        </w:tc>
        <w:tc>
          <w:tcPr>
            <w:tcW w:w="2800" w:type="dxa"/>
            <w:shd w:val="clear" w:color="auto" w:fill="FFFFFF"/>
          </w:tcPr>
          <w:p w14:paraId="62378319" w14:textId="77777777" w:rsidR="00C115F1" w:rsidRDefault="00000000">
            <w:pPr>
              <w:spacing w:after="40" w:line="360" w:lineRule="exact"/>
            </w:pPr>
            <w:r>
              <w:rPr>
                <w:sz w:val="18"/>
              </w:rPr>
              <w:t>School handbook</w:t>
            </w:r>
          </w:p>
        </w:tc>
        <w:tc>
          <w:tcPr>
            <w:tcW w:w="4280" w:type="dxa"/>
            <w:shd w:val="clear" w:color="auto" w:fill="FFFFFF"/>
          </w:tcPr>
          <w:p w14:paraId="06AD46DA" w14:textId="77777777" w:rsidR="00C115F1" w:rsidRDefault="00000000">
            <w:pPr>
              <w:spacing w:after="40" w:line="360" w:lineRule="exact"/>
            </w:pPr>
            <w:r>
              <w:rPr>
                <w:sz w:val="18"/>
              </w:rPr>
              <w:t>Second-party, qualitative</w:t>
            </w:r>
          </w:p>
        </w:tc>
      </w:tr>
    </w:tbl>
    <w:p w14:paraId="1D6EFBB7" w14:textId="77777777" w:rsidR="00C115F1" w:rsidRDefault="00C115F1">
      <w:pPr>
        <w:spacing w:after="0" w:line="240" w:lineRule="exact"/>
      </w:pPr>
    </w:p>
    <w:p w14:paraId="45BB6942" w14:textId="77777777" w:rsidR="00C115F1" w:rsidRDefault="00000000">
      <w:pPr>
        <w:pStyle w:val="Heading2"/>
        <w:spacing w:line="360" w:lineRule="exact"/>
      </w:pPr>
      <w:r>
        <w:t>Points to Remember (1.1)</w:t>
      </w:r>
    </w:p>
    <w:p w14:paraId="41C1D148" w14:textId="77777777" w:rsidR="00C115F1" w:rsidRDefault="00000000">
      <w:pPr>
        <w:spacing w:after="40" w:line="360" w:lineRule="exact"/>
        <w:ind w:left="259" w:hanging="173"/>
      </w:pPr>
      <w:r>
        <w:rPr>
          <w:b/>
          <w:color w:val="2F75B5"/>
        </w:rPr>
        <w:t xml:space="preserve">• </w:t>
      </w:r>
      <w:r>
        <w:t>The backend is the server-side where data is processed and business logic runs; it includes servers, databases and hidden components.</w:t>
      </w:r>
    </w:p>
    <w:p w14:paraId="43869BDC" w14:textId="77777777" w:rsidR="00C115F1" w:rsidRDefault="00000000">
      <w:pPr>
        <w:spacing w:after="40" w:line="360" w:lineRule="exact"/>
        <w:ind w:left="259" w:hanging="173"/>
      </w:pPr>
      <w:r>
        <w:rPr>
          <w:b/>
          <w:color w:val="2F75B5"/>
        </w:rPr>
        <w:t xml:space="preserve">• </w:t>
      </w:r>
      <w:r>
        <w:t>A system is a set of interconnected components working towards a common goal, containing both frontend and backend.</w:t>
      </w:r>
    </w:p>
    <w:p w14:paraId="1E16258F" w14:textId="77777777" w:rsidR="00C115F1" w:rsidRDefault="00000000">
      <w:pPr>
        <w:spacing w:after="40" w:line="360" w:lineRule="exact"/>
        <w:ind w:left="259" w:hanging="173"/>
      </w:pPr>
      <w:r>
        <w:rPr>
          <w:b/>
          <w:color w:val="2F75B5"/>
        </w:rPr>
        <w:t xml:space="preserve">• </w:t>
      </w:r>
      <w:r>
        <w:t xml:space="preserve">FURPS stands for Functionality, Usability, Reliability, Performance and </w:t>
      </w:r>
      <w:r>
        <w:rPr>
          <w:b/>
        </w:rPr>
        <w:t>Supportability</w:t>
      </w:r>
      <w:r>
        <w:t xml:space="preserve"> - the manual's </w:t>
      </w:r>
      <w:r>
        <w:rPr>
          <w:i/>
        </w:rPr>
        <w:t>Points to Remember</w:t>
      </w:r>
      <w:r>
        <w:t xml:space="preserve"> also mentions security.</w:t>
      </w:r>
    </w:p>
    <w:p w14:paraId="52ABA23C" w14:textId="77777777" w:rsidR="00C115F1" w:rsidRDefault="00000000">
      <w:pPr>
        <w:spacing w:after="40" w:line="360" w:lineRule="exact"/>
        <w:ind w:left="259" w:hanging="173"/>
      </w:pPr>
      <w:r>
        <w:rPr>
          <w:b/>
          <w:color w:val="2F75B5"/>
        </w:rPr>
        <w:t xml:space="preserve">• </w:t>
      </w:r>
      <w:r>
        <w:t>A server provides resources; an API defines how software components communicate.</w:t>
      </w:r>
    </w:p>
    <w:p w14:paraId="1D7BB5FC" w14:textId="77777777" w:rsidR="00C115F1" w:rsidRDefault="00000000">
      <w:pPr>
        <w:spacing w:after="40" w:line="360" w:lineRule="exact"/>
        <w:ind w:left="259" w:hanging="173"/>
      </w:pPr>
      <w:r>
        <w:rPr>
          <w:b/>
          <w:color w:val="2F75B5"/>
        </w:rPr>
        <w:t xml:space="preserve">• </w:t>
      </w:r>
      <w:r>
        <w:t>The SDLC has seven phases: planning, analysis, design, implementation, testing, deployment, maintenance.</w:t>
      </w:r>
    </w:p>
    <w:p w14:paraId="2E014463" w14:textId="77777777" w:rsidR="00C115F1" w:rsidRDefault="00000000">
      <w:pPr>
        <w:spacing w:after="40" w:line="360" w:lineRule="exact"/>
        <w:ind w:left="259" w:hanging="173"/>
      </w:pPr>
      <w:r>
        <w:rPr>
          <w:b/>
          <w:color w:val="2F75B5"/>
        </w:rPr>
        <w:t xml:space="preserve">• </w:t>
      </w:r>
      <w:r>
        <w:t>Eight SDLC models to know: Waterfall, RAD, Spiral, V-Model, Incremental, Agile, Iterative and Big Bang.</w:t>
      </w:r>
    </w:p>
    <w:p w14:paraId="01A95A84" w14:textId="77777777" w:rsidR="00C115F1" w:rsidRDefault="00000000">
      <w:pPr>
        <w:spacing w:after="40" w:line="360" w:lineRule="exact"/>
        <w:ind w:left="259" w:hanging="173"/>
      </w:pPr>
      <w:r>
        <w:rPr>
          <w:b/>
          <w:color w:val="2F75B5"/>
        </w:rPr>
        <w:t xml:space="preserve">• </w:t>
      </w:r>
      <w:r>
        <w:t>Frameworks exist for Python (Django, Web2Py, Flask, Bottle, CherryPy), PHP (Laravel, CodeIgniter, Symfony, CakePHP, Phalcon), Java, JavaScript and Ruby.</w:t>
      </w:r>
    </w:p>
    <w:p w14:paraId="5902378B" w14:textId="77777777" w:rsidR="00C115F1" w:rsidRDefault="00000000">
      <w:pPr>
        <w:spacing w:after="40" w:line="360" w:lineRule="exact"/>
        <w:ind w:left="259" w:hanging="173"/>
      </w:pPr>
      <w:r>
        <w:rPr>
          <w:b/>
          <w:color w:val="2F75B5"/>
        </w:rPr>
        <w:lastRenderedPageBreak/>
        <w:t xml:space="preserve">• </w:t>
      </w:r>
      <w:r>
        <w:t>The five system analysis tools are grid charts, system flowcharts, decision trees, simulation and decision tables.</w:t>
      </w:r>
    </w:p>
    <w:p w14:paraId="4519B52D" w14:textId="77777777" w:rsidR="00C115F1" w:rsidRDefault="00000000">
      <w:pPr>
        <w:spacing w:after="40" w:line="360" w:lineRule="exact"/>
        <w:ind w:left="259" w:hanging="173"/>
      </w:pPr>
      <w:r>
        <w:rPr>
          <w:b/>
          <w:color w:val="2F75B5"/>
        </w:rPr>
        <w:t xml:space="preserve">• </w:t>
      </w:r>
      <w:r>
        <w:t>Data is qualitative or quantitative, and first-party, second-party or third-party.</w:t>
      </w:r>
    </w:p>
    <w:p w14:paraId="064850F3" w14:textId="77777777" w:rsidR="00C115F1" w:rsidRDefault="00000000">
      <w:pPr>
        <w:spacing w:after="40" w:line="360" w:lineRule="exact"/>
        <w:ind w:left="259" w:hanging="173"/>
      </w:pPr>
      <w:r>
        <w:rPr>
          <w:b/>
          <w:color w:val="2F75B5"/>
        </w:rPr>
        <w:t xml:space="preserve">• </w:t>
      </w:r>
      <w:r>
        <w:t>Data gathering follows ten steps, from defining objectives to reporting findings.</w:t>
      </w:r>
    </w:p>
    <w:p w14:paraId="1F562656" w14:textId="77777777" w:rsidR="00C115F1" w:rsidRDefault="00000000">
      <w:pPr>
        <w:pStyle w:val="Heading1"/>
        <w:spacing w:line="360" w:lineRule="exact"/>
      </w:pPr>
      <w:r>
        <w:t>3. Lesson 2: Identification of the Main Objects of a Backend System</w:t>
      </w:r>
    </w:p>
    <w:p w14:paraId="47098397" w14:textId="77777777" w:rsidR="00C115F1" w:rsidRDefault="00000000">
      <w:pPr>
        <w:pStyle w:val="Heading2"/>
        <w:spacing w:line="360" w:lineRule="exact"/>
      </w:pPr>
      <w:r>
        <w:t>Learning Outcomes of This Lesson</w:t>
      </w:r>
    </w:p>
    <w:p w14:paraId="530A033C" w14:textId="77777777" w:rsidR="00C115F1" w:rsidRDefault="00000000">
      <w:pPr>
        <w:spacing w:after="40" w:line="360" w:lineRule="exact"/>
      </w:pPr>
      <w:r>
        <w:t>1. Define the scope of a backend system.</w:t>
      </w:r>
    </w:p>
    <w:p w14:paraId="422AE44C" w14:textId="77777777" w:rsidR="00C115F1" w:rsidRDefault="00000000">
      <w:pPr>
        <w:spacing w:after="40" w:line="360" w:lineRule="exact"/>
      </w:pPr>
      <w:r>
        <w:t>2. Define database, APIs, servers and frameworks as backend objects.</w:t>
      </w:r>
    </w:p>
    <w:p w14:paraId="028506BD" w14:textId="77777777" w:rsidR="00C115F1" w:rsidRDefault="00000000">
      <w:pPr>
        <w:spacing w:after="40" w:line="360" w:lineRule="exact"/>
      </w:pPr>
      <w:r>
        <w:t>3. List and describe the main types of database.</w:t>
      </w:r>
    </w:p>
    <w:p w14:paraId="44602CF1" w14:textId="77777777" w:rsidR="00C115F1" w:rsidRDefault="00000000">
      <w:pPr>
        <w:spacing w:after="40" w:line="360" w:lineRule="exact"/>
      </w:pPr>
      <w:r>
        <w:t>4. Identify the main objects of a backend system for a real case study.</w:t>
      </w:r>
    </w:p>
    <w:p w14:paraId="38A900CE" w14:textId="77777777" w:rsidR="00C115F1" w:rsidRDefault="00000000">
      <w:pPr>
        <w:pStyle w:val="Heading2"/>
        <w:spacing w:line="360" w:lineRule="exact"/>
      </w:pPr>
      <w:r>
        <w:t>Key Terms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7880"/>
      </w:tblGrid>
      <w:tr w:rsidR="00C115F1" w14:paraId="47D92D48" w14:textId="77777777">
        <w:trPr>
          <w:cantSplit/>
          <w:jc w:val="center"/>
        </w:trPr>
        <w:tc>
          <w:tcPr>
            <w:tcW w:w="2200" w:type="dxa"/>
            <w:shd w:val="clear" w:color="auto" w:fill="17365D"/>
            <w:vAlign w:val="center"/>
          </w:tcPr>
          <w:p w14:paraId="4690B4DB" w14:textId="77777777" w:rsidR="00C115F1" w:rsidRDefault="00000000">
            <w:pPr>
              <w:spacing w:after="40" w:line="360" w:lineRule="exact"/>
            </w:pPr>
            <w:r>
              <w:rPr>
                <w:b/>
                <w:color w:val="FFFFFF"/>
                <w:sz w:val="19"/>
              </w:rPr>
              <w:t>Key term</w:t>
            </w:r>
          </w:p>
        </w:tc>
        <w:tc>
          <w:tcPr>
            <w:tcW w:w="7880" w:type="dxa"/>
            <w:shd w:val="clear" w:color="auto" w:fill="17365D"/>
            <w:vAlign w:val="center"/>
          </w:tcPr>
          <w:p w14:paraId="3876FD1E" w14:textId="77777777" w:rsidR="00C115F1" w:rsidRDefault="00000000">
            <w:pPr>
              <w:spacing w:after="40" w:line="360" w:lineRule="exact"/>
            </w:pPr>
            <w:r>
              <w:rPr>
                <w:b/>
                <w:color w:val="FFFFFF"/>
                <w:sz w:val="19"/>
              </w:rPr>
              <w:t>Clear meaning</w:t>
            </w:r>
          </w:p>
        </w:tc>
      </w:tr>
      <w:tr w:rsidR="00C115F1" w14:paraId="7F2CA4EF" w14:textId="77777777">
        <w:trPr>
          <w:cantSplit/>
          <w:jc w:val="center"/>
        </w:trPr>
        <w:tc>
          <w:tcPr>
            <w:tcW w:w="2200" w:type="dxa"/>
            <w:shd w:val="clear" w:color="auto" w:fill="EEF5FB"/>
          </w:tcPr>
          <w:p w14:paraId="71AB04A3" w14:textId="77777777" w:rsidR="00C115F1" w:rsidRDefault="00000000">
            <w:pPr>
              <w:spacing w:after="40" w:line="360" w:lineRule="exact"/>
            </w:pPr>
            <w:r>
              <w:t>Scope</w:t>
            </w:r>
          </w:p>
        </w:tc>
        <w:tc>
          <w:tcPr>
            <w:tcW w:w="7880" w:type="dxa"/>
            <w:shd w:val="clear" w:color="auto" w:fill="EEF5FB"/>
          </w:tcPr>
          <w:p w14:paraId="48DDC71E" w14:textId="77777777" w:rsidR="00C115F1" w:rsidRDefault="00000000">
            <w:pPr>
              <w:spacing w:after="40" w:line="360" w:lineRule="exact"/>
            </w:pPr>
            <w:r>
              <w:t>The specific functionalities and features a system will encompass, including data processing, storage and retrieval capabilities and integration with other systems and services.</w:t>
            </w:r>
          </w:p>
        </w:tc>
      </w:tr>
      <w:tr w:rsidR="00C115F1" w14:paraId="3789D95A" w14:textId="77777777">
        <w:trPr>
          <w:cantSplit/>
          <w:jc w:val="center"/>
        </w:trPr>
        <w:tc>
          <w:tcPr>
            <w:tcW w:w="2200" w:type="dxa"/>
            <w:shd w:val="clear" w:color="auto" w:fill="FFFFFF"/>
          </w:tcPr>
          <w:p w14:paraId="6EC05943" w14:textId="77777777" w:rsidR="00C115F1" w:rsidRDefault="00000000">
            <w:pPr>
              <w:spacing w:after="40" w:line="360" w:lineRule="exact"/>
            </w:pPr>
            <w:r>
              <w:t>Database</w:t>
            </w:r>
          </w:p>
        </w:tc>
        <w:tc>
          <w:tcPr>
            <w:tcW w:w="7880" w:type="dxa"/>
            <w:shd w:val="clear" w:color="auto" w:fill="FFFFFF"/>
          </w:tcPr>
          <w:p w14:paraId="642D43AB" w14:textId="77777777" w:rsidR="00C115F1" w:rsidRDefault="00000000">
            <w:pPr>
              <w:spacing w:after="40" w:line="360" w:lineRule="exact"/>
            </w:pPr>
            <w:r>
              <w:t>An organised collection of structured information or data, typically stored electronically in a computer system, usually controlled by a database management system.</w:t>
            </w:r>
          </w:p>
        </w:tc>
      </w:tr>
      <w:tr w:rsidR="00C115F1" w14:paraId="4B43971D" w14:textId="77777777">
        <w:trPr>
          <w:cantSplit/>
          <w:jc w:val="center"/>
        </w:trPr>
        <w:tc>
          <w:tcPr>
            <w:tcW w:w="2200" w:type="dxa"/>
            <w:shd w:val="clear" w:color="auto" w:fill="EEF5FB"/>
          </w:tcPr>
          <w:p w14:paraId="3E64308E" w14:textId="77777777" w:rsidR="00C115F1" w:rsidRDefault="00000000">
            <w:pPr>
              <w:spacing w:after="40" w:line="360" w:lineRule="exact"/>
            </w:pPr>
            <w:r>
              <w:t>API</w:t>
            </w:r>
          </w:p>
        </w:tc>
        <w:tc>
          <w:tcPr>
            <w:tcW w:w="7880" w:type="dxa"/>
            <w:shd w:val="clear" w:color="auto" w:fill="EEF5FB"/>
          </w:tcPr>
          <w:p w14:paraId="24A78FC7" w14:textId="77777777" w:rsidR="00C115F1" w:rsidRDefault="00000000">
            <w:pPr>
              <w:spacing w:after="40" w:line="360" w:lineRule="exact"/>
            </w:pPr>
            <w:r>
              <w:t xml:space="preserve">Application Programming Interface: a software intermediary that allows two applications to talk to each other. </w:t>
            </w:r>
            <w:r>
              <w:rPr>
                <w:i/>
              </w:rPr>
              <w:t>Interface</w:t>
            </w:r>
            <w:r>
              <w:t xml:space="preserve"> is a contract of service between two applications.</w:t>
            </w:r>
          </w:p>
        </w:tc>
      </w:tr>
      <w:tr w:rsidR="00C115F1" w14:paraId="02F261B9" w14:textId="77777777">
        <w:trPr>
          <w:cantSplit/>
          <w:jc w:val="center"/>
        </w:trPr>
        <w:tc>
          <w:tcPr>
            <w:tcW w:w="2200" w:type="dxa"/>
            <w:shd w:val="clear" w:color="auto" w:fill="FFFFFF"/>
          </w:tcPr>
          <w:p w14:paraId="7B091ADC" w14:textId="77777777" w:rsidR="00C115F1" w:rsidRDefault="00000000">
            <w:pPr>
              <w:spacing w:after="40" w:line="360" w:lineRule="exact"/>
            </w:pPr>
            <w:r>
              <w:t>Server</w:t>
            </w:r>
          </w:p>
        </w:tc>
        <w:tc>
          <w:tcPr>
            <w:tcW w:w="7880" w:type="dxa"/>
            <w:shd w:val="clear" w:color="auto" w:fill="FFFFFF"/>
          </w:tcPr>
          <w:p w14:paraId="27585645" w14:textId="77777777" w:rsidR="00C115F1" w:rsidRDefault="00000000">
            <w:pPr>
              <w:spacing w:after="40" w:line="360" w:lineRule="exact"/>
            </w:pPr>
            <w:r>
              <w:t>A computer program or device that provides a service to another computer program and its user, also known as the client. In a data centre, the physical computer running a server program is also called a server.</w:t>
            </w:r>
          </w:p>
        </w:tc>
      </w:tr>
      <w:tr w:rsidR="00C115F1" w14:paraId="504F9972" w14:textId="77777777">
        <w:trPr>
          <w:cantSplit/>
          <w:jc w:val="center"/>
        </w:trPr>
        <w:tc>
          <w:tcPr>
            <w:tcW w:w="2200" w:type="dxa"/>
            <w:shd w:val="clear" w:color="auto" w:fill="EEF5FB"/>
          </w:tcPr>
          <w:p w14:paraId="279BA2B7" w14:textId="77777777" w:rsidR="00C115F1" w:rsidRDefault="00000000">
            <w:pPr>
              <w:spacing w:after="40" w:line="360" w:lineRule="exact"/>
            </w:pPr>
            <w:r>
              <w:t>Backend framework</w:t>
            </w:r>
          </w:p>
        </w:tc>
        <w:tc>
          <w:tcPr>
            <w:tcW w:w="7880" w:type="dxa"/>
            <w:shd w:val="clear" w:color="auto" w:fill="EEF5FB"/>
          </w:tcPr>
          <w:p w14:paraId="18BE1C47" w14:textId="77777777" w:rsidR="00C115F1" w:rsidRDefault="00000000">
            <w:pPr>
              <w:spacing w:after="40" w:line="360" w:lineRule="exact"/>
            </w:pPr>
            <w:r>
              <w:t>Server-side frameworks designed to make tasks easier for developers by providing tools, libraries and components. They automate some aspects of web development, making it faster and simpler.</w:t>
            </w:r>
          </w:p>
        </w:tc>
      </w:tr>
    </w:tbl>
    <w:p w14:paraId="18BE9976" w14:textId="77777777" w:rsidR="00C115F1" w:rsidRDefault="00C115F1">
      <w:pPr>
        <w:spacing w:after="0" w:line="240" w:lineRule="exact"/>
      </w:pPr>
    </w:p>
    <w:p w14:paraId="6311FEAF" w14:textId="77777777" w:rsidR="00C115F1" w:rsidRDefault="00000000">
      <w:pPr>
        <w:pStyle w:val="Heading2"/>
        <w:spacing w:line="360" w:lineRule="exact"/>
      </w:pPr>
      <w:r>
        <w:t>The Scope of a Backend System</w:t>
      </w:r>
    </w:p>
    <w:p w14:paraId="44646FF7" w14:textId="77777777" w:rsidR="00C115F1" w:rsidRDefault="00000000">
      <w:pPr>
        <w:spacing w:after="40" w:line="360" w:lineRule="exact"/>
      </w:pPr>
      <w:r>
        <w:t>Defining the scope of a backend system involves determining the specific functionalities and features the system will encompass: the data processing, storage and retrieval capabilities, plus integration with other systems and services. The scope varies with the project requirements, but it generally includes the following tasks.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0"/>
        <w:gridCol w:w="2900"/>
        <w:gridCol w:w="6680"/>
      </w:tblGrid>
      <w:tr w:rsidR="00C115F1" w14:paraId="73982E4D" w14:textId="77777777">
        <w:trPr>
          <w:cantSplit/>
          <w:jc w:val="center"/>
        </w:trPr>
        <w:tc>
          <w:tcPr>
            <w:tcW w:w="500" w:type="dxa"/>
            <w:shd w:val="clear" w:color="auto" w:fill="17365D"/>
            <w:vAlign w:val="center"/>
          </w:tcPr>
          <w:p w14:paraId="5C284240" w14:textId="77777777" w:rsidR="00C115F1" w:rsidRDefault="00000000">
            <w:pPr>
              <w:spacing w:after="40" w:line="360" w:lineRule="exact"/>
            </w:pPr>
            <w:r>
              <w:rPr>
                <w:b/>
                <w:color w:val="FFFFFF"/>
                <w:sz w:val="18"/>
              </w:rPr>
              <w:t>#</w:t>
            </w:r>
          </w:p>
        </w:tc>
        <w:tc>
          <w:tcPr>
            <w:tcW w:w="2900" w:type="dxa"/>
            <w:shd w:val="clear" w:color="auto" w:fill="17365D"/>
            <w:vAlign w:val="center"/>
          </w:tcPr>
          <w:p w14:paraId="0F828431" w14:textId="77777777" w:rsidR="00C115F1" w:rsidRDefault="00000000">
            <w:pPr>
              <w:spacing w:after="40" w:line="360" w:lineRule="exact"/>
            </w:pPr>
            <w:r>
              <w:rPr>
                <w:b/>
                <w:color w:val="FFFFFF"/>
                <w:sz w:val="18"/>
              </w:rPr>
              <w:t>Scope task</w:t>
            </w:r>
          </w:p>
        </w:tc>
        <w:tc>
          <w:tcPr>
            <w:tcW w:w="6680" w:type="dxa"/>
            <w:shd w:val="clear" w:color="auto" w:fill="17365D"/>
            <w:vAlign w:val="center"/>
          </w:tcPr>
          <w:p w14:paraId="1D1617B5" w14:textId="77777777" w:rsidR="00C115F1" w:rsidRDefault="00000000">
            <w:pPr>
              <w:spacing w:after="40" w:line="360" w:lineRule="exact"/>
            </w:pPr>
            <w:r>
              <w:rPr>
                <w:b/>
                <w:color w:val="FFFFFF"/>
                <w:sz w:val="18"/>
              </w:rPr>
              <w:t>What it means for the XYZ school registration system</w:t>
            </w:r>
          </w:p>
        </w:tc>
      </w:tr>
      <w:tr w:rsidR="00C115F1" w14:paraId="1BF30B21" w14:textId="77777777">
        <w:trPr>
          <w:cantSplit/>
          <w:jc w:val="center"/>
        </w:trPr>
        <w:tc>
          <w:tcPr>
            <w:tcW w:w="500" w:type="dxa"/>
            <w:shd w:val="clear" w:color="auto" w:fill="EEF5FB"/>
          </w:tcPr>
          <w:p w14:paraId="30353EFA" w14:textId="77777777" w:rsidR="00C115F1" w:rsidRDefault="00000000">
            <w:pPr>
              <w:spacing w:after="40" w:line="360" w:lineRule="exact"/>
            </w:pPr>
            <w:r>
              <w:rPr>
                <w:sz w:val="18"/>
              </w:rPr>
              <w:lastRenderedPageBreak/>
              <w:t>1</w:t>
            </w:r>
          </w:p>
        </w:tc>
        <w:tc>
          <w:tcPr>
            <w:tcW w:w="2900" w:type="dxa"/>
            <w:shd w:val="clear" w:color="auto" w:fill="EEF5FB"/>
          </w:tcPr>
          <w:p w14:paraId="05BDD22B" w14:textId="77777777" w:rsidR="00C115F1" w:rsidRDefault="00000000">
            <w:pPr>
              <w:spacing w:after="40" w:line="360" w:lineRule="exact"/>
            </w:pPr>
            <w:r>
              <w:rPr>
                <w:sz w:val="18"/>
              </w:rPr>
              <w:t>Data management and storage</w:t>
            </w:r>
          </w:p>
        </w:tc>
        <w:tc>
          <w:tcPr>
            <w:tcW w:w="6680" w:type="dxa"/>
            <w:shd w:val="clear" w:color="auto" w:fill="EEF5FB"/>
          </w:tcPr>
          <w:p w14:paraId="5E346AD3" w14:textId="77777777" w:rsidR="00C115F1" w:rsidRDefault="00000000">
            <w:pPr>
              <w:spacing w:after="40" w:line="360" w:lineRule="exact"/>
            </w:pPr>
            <w:r>
              <w:rPr>
                <w:sz w:val="18"/>
              </w:rPr>
              <w:t>Deciding that trainee records live in a relational database with tables for trainees, sections and guardians, with backups</w:t>
            </w:r>
          </w:p>
        </w:tc>
      </w:tr>
      <w:tr w:rsidR="00C115F1" w14:paraId="52B6457B" w14:textId="77777777">
        <w:trPr>
          <w:cantSplit/>
          <w:jc w:val="center"/>
        </w:trPr>
        <w:tc>
          <w:tcPr>
            <w:tcW w:w="500" w:type="dxa"/>
            <w:shd w:val="clear" w:color="auto" w:fill="FFFFFF"/>
          </w:tcPr>
          <w:p w14:paraId="55FEA8BC" w14:textId="77777777" w:rsidR="00C115F1" w:rsidRDefault="00000000">
            <w:pPr>
              <w:spacing w:after="40" w:line="360" w:lineRule="exact"/>
            </w:pPr>
            <w:r>
              <w:rPr>
                <w:sz w:val="18"/>
              </w:rPr>
              <w:t>2</w:t>
            </w:r>
          </w:p>
        </w:tc>
        <w:tc>
          <w:tcPr>
            <w:tcW w:w="2900" w:type="dxa"/>
            <w:shd w:val="clear" w:color="auto" w:fill="FFFFFF"/>
          </w:tcPr>
          <w:p w14:paraId="259C1388" w14:textId="77777777" w:rsidR="00C115F1" w:rsidRDefault="00000000">
            <w:pPr>
              <w:spacing w:after="40" w:line="360" w:lineRule="exact"/>
            </w:pPr>
            <w:r>
              <w:rPr>
                <w:sz w:val="18"/>
              </w:rPr>
              <w:t>User authentication and authorization</w:t>
            </w:r>
          </w:p>
        </w:tc>
        <w:tc>
          <w:tcPr>
            <w:tcW w:w="6680" w:type="dxa"/>
            <w:shd w:val="clear" w:color="auto" w:fill="FFFFFF"/>
          </w:tcPr>
          <w:p w14:paraId="6FA61D13" w14:textId="77777777" w:rsidR="00C115F1" w:rsidRDefault="00000000">
            <w:pPr>
              <w:spacing w:after="40" w:line="360" w:lineRule="exact"/>
            </w:pPr>
            <w:r>
              <w:rPr>
                <w:sz w:val="18"/>
              </w:rPr>
              <w:t>Only the registrar can create or edit a record, while a trainee can only view their own record</w:t>
            </w:r>
          </w:p>
        </w:tc>
      </w:tr>
      <w:tr w:rsidR="00C115F1" w14:paraId="00DE34FE" w14:textId="77777777">
        <w:trPr>
          <w:cantSplit/>
          <w:jc w:val="center"/>
        </w:trPr>
        <w:tc>
          <w:tcPr>
            <w:tcW w:w="500" w:type="dxa"/>
            <w:shd w:val="clear" w:color="auto" w:fill="EEF5FB"/>
          </w:tcPr>
          <w:p w14:paraId="359468F5" w14:textId="77777777" w:rsidR="00C115F1" w:rsidRDefault="00000000">
            <w:pPr>
              <w:spacing w:after="40" w:line="360" w:lineRule="exact"/>
            </w:pPr>
            <w:r>
              <w:rPr>
                <w:sz w:val="18"/>
              </w:rPr>
              <w:t>3</w:t>
            </w:r>
          </w:p>
        </w:tc>
        <w:tc>
          <w:tcPr>
            <w:tcW w:w="2900" w:type="dxa"/>
            <w:shd w:val="clear" w:color="auto" w:fill="EEF5FB"/>
          </w:tcPr>
          <w:p w14:paraId="198B60B7" w14:textId="77777777" w:rsidR="00C115F1" w:rsidRDefault="00000000">
            <w:pPr>
              <w:spacing w:after="40" w:line="360" w:lineRule="exact"/>
            </w:pPr>
            <w:r>
              <w:rPr>
                <w:sz w:val="18"/>
              </w:rPr>
              <w:t>Business logic implementation</w:t>
            </w:r>
          </w:p>
        </w:tc>
        <w:tc>
          <w:tcPr>
            <w:tcW w:w="6680" w:type="dxa"/>
            <w:shd w:val="clear" w:color="auto" w:fill="EEF5FB"/>
          </w:tcPr>
          <w:p w14:paraId="1309FA90" w14:textId="77777777" w:rsidR="00C115F1" w:rsidRDefault="00000000">
            <w:pPr>
              <w:spacing w:after="40" w:line="360" w:lineRule="exact"/>
            </w:pPr>
            <w:r>
              <w:rPr>
                <w:sz w:val="18"/>
              </w:rPr>
              <w:t>Encoding the school rules, such as rejecting a duplicate registration number or a full section</w:t>
            </w:r>
          </w:p>
        </w:tc>
      </w:tr>
      <w:tr w:rsidR="00C115F1" w14:paraId="2810D1C6" w14:textId="77777777">
        <w:trPr>
          <w:cantSplit/>
          <w:jc w:val="center"/>
        </w:trPr>
        <w:tc>
          <w:tcPr>
            <w:tcW w:w="500" w:type="dxa"/>
            <w:shd w:val="clear" w:color="auto" w:fill="FFFFFF"/>
          </w:tcPr>
          <w:p w14:paraId="67A39D1B" w14:textId="77777777" w:rsidR="00C115F1" w:rsidRDefault="00000000">
            <w:pPr>
              <w:spacing w:after="40" w:line="360" w:lineRule="exact"/>
            </w:pPr>
            <w:r>
              <w:rPr>
                <w:sz w:val="18"/>
              </w:rPr>
              <w:t>4</w:t>
            </w:r>
          </w:p>
        </w:tc>
        <w:tc>
          <w:tcPr>
            <w:tcW w:w="2900" w:type="dxa"/>
            <w:shd w:val="clear" w:color="auto" w:fill="FFFFFF"/>
          </w:tcPr>
          <w:p w14:paraId="0ACF14CA" w14:textId="77777777" w:rsidR="00C115F1" w:rsidRDefault="00000000">
            <w:pPr>
              <w:spacing w:after="40" w:line="360" w:lineRule="exact"/>
            </w:pPr>
            <w:r>
              <w:rPr>
                <w:sz w:val="18"/>
              </w:rPr>
              <w:t>Integration with external APIs and services</w:t>
            </w:r>
          </w:p>
        </w:tc>
        <w:tc>
          <w:tcPr>
            <w:tcW w:w="6680" w:type="dxa"/>
            <w:shd w:val="clear" w:color="auto" w:fill="FFFFFF"/>
          </w:tcPr>
          <w:p w14:paraId="455D519D" w14:textId="77777777" w:rsidR="00C115F1" w:rsidRDefault="00000000">
            <w:pPr>
              <w:spacing w:after="40" w:line="360" w:lineRule="exact"/>
            </w:pPr>
            <w:r>
              <w:rPr>
                <w:sz w:val="18"/>
              </w:rPr>
              <w:t>Sending an SMS confirmation through an external messaging API, or fetching district enrolment statistics</w:t>
            </w:r>
          </w:p>
        </w:tc>
      </w:tr>
      <w:tr w:rsidR="00C115F1" w14:paraId="1D8D41C3" w14:textId="77777777">
        <w:trPr>
          <w:cantSplit/>
          <w:jc w:val="center"/>
        </w:trPr>
        <w:tc>
          <w:tcPr>
            <w:tcW w:w="500" w:type="dxa"/>
            <w:shd w:val="clear" w:color="auto" w:fill="EEF5FB"/>
          </w:tcPr>
          <w:p w14:paraId="284C5553" w14:textId="77777777" w:rsidR="00C115F1" w:rsidRDefault="00000000">
            <w:pPr>
              <w:spacing w:after="40" w:line="360" w:lineRule="exact"/>
            </w:pPr>
            <w:r>
              <w:rPr>
                <w:sz w:val="18"/>
              </w:rPr>
              <w:t>5</w:t>
            </w:r>
          </w:p>
        </w:tc>
        <w:tc>
          <w:tcPr>
            <w:tcW w:w="2900" w:type="dxa"/>
            <w:shd w:val="clear" w:color="auto" w:fill="EEF5FB"/>
          </w:tcPr>
          <w:p w14:paraId="13721411" w14:textId="77777777" w:rsidR="00C115F1" w:rsidRDefault="00000000">
            <w:pPr>
              <w:spacing w:after="40" w:line="360" w:lineRule="exact"/>
            </w:pPr>
            <w:r>
              <w:rPr>
                <w:sz w:val="18"/>
              </w:rPr>
              <w:t>Performance monitoring and optimisation</w:t>
            </w:r>
          </w:p>
        </w:tc>
        <w:tc>
          <w:tcPr>
            <w:tcW w:w="6680" w:type="dxa"/>
            <w:shd w:val="clear" w:color="auto" w:fill="EEF5FB"/>
          </w:tcPr>
          <w:p w14:paraId="1A788B86" w14:textId="77777777" w:rsidR="00C115F1" w:rsidRDefault="00000000">
            <w:pPr>
              <w:spacing w:after="40" w:line="360" w:lineRule="exact"/>
            </w:pPr>
            <w:r>
              <w:rPr>
                <w:sz w:val="18"/>
              </w:rPr>
              <w:t>Measuring response time and adding an index or a cache when searches become slow</w:t>
            </w:r>
          </w:p>
        </w:tc>
      </w:tr>
      <w:tr w:rsidR="00C115F1" w14:paraId="740FEBC9" w14:textId="77777777">
        <w:trPr>
          <w:cantSplit/>
          <w:jc w:val="center"/>
        </w:trPr>
        <w:tc>
          <w:tcPr>
            <w:tcW w:w="500" w:type="dxa"/>
            <w:shd w:val="clear" w:color="auto" w:fill="FFFFFF"/>
          </w:tcPr>
          <w:p w14:paraId="4F20A484" w14:textId="77777777" w:rsidR="00C115F1" w:rsidRDefault="00000000">
            <w:pPr>
              <w:spacing w:after="40" w:line="360" w:lineRule="exact"/>
            </w:pPr>
            <w:r>
              <w:rPr>
                <w:sz w:val="18"/>
              </w:rPr>
              <w:t>6</w:t>
            </w:r>
          </w:p>
        </w:tc>
        <w:tc>
          <w:tcPr>
            <w:tcW w:w="2900" w:type="dxa"/>
            <w:shd w:val="clear" w:color="auto" w:fill="FFFFFF"/>
          </w:tcPr>
          <w:p w14:paraId="32542B27" w14:textId="77777777" w:rsidR="00C115F1" w:rsidRDefault="00000000">
            <w:pPr>
              <w:spacing w:after="40" w:line="360" w:lineRule="exact"/>
            </w:pPr>
            <w:r>
              <w:rPr>
                <w:sz w:val="18"/>
              </w:rPr>
              <w:t>Security and compliance measures</w:t>
            </w:r>
          </w:p>
        </w:tc>
        <w:tc>
          <w:tcPr>
            <w:tcW w:w="6680" w:type="dxa"/>
            <w:shd w:val="clear" w:color="auto" w:fill="FFFFFF"/>
          </w:tcPr>
          <w:p w14:paraId="620850C8" w14:textId="77777777" w:rsidR="00C115F1" w:rsidRDefault="00000000">
            <w:pPr>
              <w:spacing w:after="40" w:line="360" w:lineRule="exact"/>
            </w:pPr>
            <w:r>
              <w:rPr>
                <w:sz w:val="18"/>
              </w:rPr>
              <w:t>Password hashing, role-based access, backups, and keeping personal data compliant with data protection rules</w:t>
            </w:r>
          </w:p>
        </w:tc>
      </w:tr>
    </w:tbl>
    <w:p w14:paraId="21D563C6"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4F4276EB" w14:textId="77777777">
        <w:trPr>
          <w:cantSplit/>
          <w:jc w:val="center"/>
        </w:trPr>
        <w:tc>
          <w:tcPr>
            <w:tcW w:w="10080" w:type="dxa"/>
            <w:shd w:val="clear" w:color="auto" w:fill="E2F0D9"/>
          </w:tcPr>
          <w:p w14:paraId="1261702F" w14:textId="77777777" w:rsidR="00C115F1" w:rsidRDefault="00000000">
            <w:pPr>
              <w:spacing w:after="40" w:line="360" w:lineRule="exact"/>
            </w:pPr>
            <w:r>
              <w:rPr>
                <w:b/>
                <w:color w:val="548235"/>
              </w:rPr>
              <w:t>Tip</w:t>
            </w:r>
          </w:p>
          <w:p w14:paraId="3F1978F7" w14:textId="77777777" w:rsidR="00C115F1" w:rsidRDefault="00000000">
            <w:pPr>
              <w:spacing w:after="40" w:line="360" w:lineRule="exact"/>
            </w:pPr>
            <w:r>
              <w:rPr>
                <w:sz w:val="20"/>
              </w:rPr>
              <w:t xml:space="preserve">Write the scope down as a </w:t>
            </w:r>
            <w:r>
              <w:rPr>
                <w:b/>
                <w:sz w:val="20"/>
              </w:rPr>
              <w:t>positive list and a negative list</w:t>
            </w:r>
            <w:r>
              <w:rPr>
                <w:sz w:val="20"/>
              </w:rPr>
              <w:t>: what the backend will do, and what it will deliberately not do. The negative list prevents scope creep later.</w:t>
            </w:r>
          </w:p>
        </w:tc>
      </w:tr>
    </w:tbl>
    <w:p w14:paraId="43D8F162" w14:textId="77777777" w:rsidR="00C115F1" w:rsidRDefault="00C115F1">
      <w:pPr>
        <w:spacing w:after="0" w:line="240" w:lineRule="exact"/>
      </w:pPr>
    </w:p>
    <w:p w14:paraId="74B11889" w14:textId="77777777" w:rsidR="00C115F1" w:rsidRDefault="00000000">
      <w:pPr>
        <w:pStyle w:val="Heading2"/>
        <w:spacing w:line="360" w:lineRule="exact"/>
      </w:pPr>
      <w:r>
        <w:t>Object 1: The Database</w:t>
      </w:r>
    </w:p>
    <w:p w14:paraId="49073B1A" w14:textId="77777777" w:rsidR="00C115F1" w:rsidRDefault="00000000">
      <w:pPr>
        <w:spacing w:after="40" w:line="360" w:lineRule="exact"/>
      </w:pPr>
      <w:r>
        <w:t>A database is an organised collection of structured information or data, typically stored electronically and usually controlled by a DBMS. The best database for an organisation depends on how the organisation intends to use the data.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900"/>
        <w:gridCol w:w="5300"/>
        <w:gridCol w:w="2880"/>
      </w:tblGrid>
      <w:tr w:rsidR="00C115F1" w14:paraId="555EA967" w14:textId="77777777">
        <w:trPr>
          <w:cantSplit/>
          <w:jc w:val="center"/>
        </w:trPr>
        <w:tc>
          <w:tcPr>
            <w:tcW w:w="1900" w:type="dxa"/>
            <w:shd w:val="clear" w:color="auto" w:fill="17365D"/>
            <w:vAlign w:val="center"/>
          </w:tcPr>
          <w:p w14:paraId="35732DB0" w14:textId="77777777" w:rsidR="00C115F1" w:rsidRDefault="00000000">
            <w:pPr>
              <w:spacing w:after="40" w:line="360" w:lineRule="exact"/>
            </w:pPr>
            <w:r>
              <w:rPr>
                <w:b/>
                <w:color w:val="FFFFFF"/>
                <w:sz w:val="18"/>
              </w:rPr>
              <w:t>Type</w:t>
            </w:r>
          </w:p>
        </w:tc>
        <w:tc>
          <w:tcPr>
            <w:tcW w:w="5300" w:type="dxa"/>
            <w:shd w:val="clear" w:color="auto" w:fill="17365D"/>
            <w:vAlign w:val="center"/>
          </w:tcPr>
          <w:p w14:paraId="1EAC793A" w14:textId="77777777" w:rsidR="00C115F1" w:rsidRDefault="00000000">
            <w:pPr>
              <w:spacing w:after="40" w:line="360" w:lineRule="exact"/>
            </w:pPr>
            <w:r>
              <w:rPr>
                <w:b/>
                <w:color w:val="FFFFFF"/>
                <w:sz w:val="18"/>
              </w:rPr>
              <w:t>Description</w:t>
            </w:r>
          </w:p>
        </w:tc>
        <w:tc>
          <w:tcPr>
            <w:tcW w:w="2880" w:type="dxa"/>
            <w:shd w:val="clear" w:color="auto" w:fill="17365D"/>
            <w:vAlign w:val="center"/>
          </w:tcPr>
          <w:p w14:paraId="59B37A10" w14:textId="77777777" w:rsidR="00C115F1" w:rsidRDefault="00000000">
            <w:pPr>
              <w:spacing w:after="40" w:line="360" w:lineRule="exact"/>
            </w:pPr>
            <w:r>
              <w:rPr>
                <w:b/>
                <w:color w:val="FFFFFF"/>
                <w:sz w:val="18"/>
              </w:rPr>
              <w:t>Typical use</w:t>
            </w:r>
          </w:p>
        </w:tc>
      </w:tr>
      <w:tr w:rsidR="00C115F1" w14:paraId="44AE1902" w14:textId="77777777">
        <w:trPr>
          <w:cantSplit/>
          <w:jc w:val="center"/>
        </w:trPr>
        <w:tc>
          <w:tcPr>
            <w:tcW w:w="1900" w:type="dxa"/>
            <w:shd w:val="clear" w:color="auto" w:fill="EEF5FB"/>
          </w:tcPr>
          <w:p w14:paraId="2B95BC58" w14:textId="77777777" w:rsidR="00C115F1" w:rsidRDefault="00000000">
            <w:pPr>
              <w:spacing w:after="40" w:line="360" w:lineRule="exact"/>
            </w:pPr>
            <w:r>
              <w:rPr>
                <w:sz w:val="18"/>
              </w:rPr>
              <w:t>Relational</w:t>
            </w:r>
          </w:p>
        </w:tc>
        <w:tc>
          <w:tcPr>
            <w:tcW w:w="5300" w:type="dxa"/>
            <w:shd w:val="clear" w:color="auto" w:fill="EEF5FB"/>
          </w:tcPr>
          <w:p w14:paraId="2A675356" w14:textId="77777777" w:rsidR="00C115F1" w:rsidRDefault="00000000">
            <w:pPr>
              <w:spacing w:after="40" w:line="360" w:lineRule="exact"/>
            </w:pPr>
            <w:r>
              <w:rPr>
                <w:sz w:val="18"/>
              </w:rPr>
              <w:t>Dominant since the 1980s. Data is organised as tables of columns and rows, giving the most efficient and flexible access to structured information.</w:t>
            </w:r>
          </w:p>
        </w:tc>
        <w:tc>
          <w:tcPr>
            <w:tcW w:w="2880" w:type="dxa"/>
            <w:shd w:val="clear" w:color="auto" w:fill="EEF5FB"/>
          </w:tcPr>
          <w:p w14:paraId="58F4DC23" w14:textId="77777777" w:rsidR="00C115F1" w:rsidRDefault="00000000">
            <w:pPr>
              <w:spacing w:after="40" w:line="360" w:lineRule="exact"/>
            </w:pPr>
            <w:r>
              <w:rPr>
                <w:sz w:val="18"/>
              </w:rPr>
              <w:t>Banking, school records, e-commerce orders</w:t>
            </w:r>
          </w:p>
        </w:tc>
      </w:tr>
      <w:tr w:rsidR="00C115F1" w14:paraId="7080D45D" w14:textId="77777777">
        <w:trPr>
          <w:cantSplit/>
          <w:jc w:val="center"/>
        </w:trPr>
        <w:tc>
          <w:tcPr>
            <w:tcW w:w="1900" w:type="dxa"/>
            <w:shd w:val="clear" w:color="auto" w:fill="FFFFFF"/>
          </w:tcPr>
          <w:p w14:paraId="660249F3" w14:textId="77777777" w:rsidR="00C115F1" w:rsidRDefault="00000000">
            <w:pPr>
              <w:spacing w:after="40" w:line="360" w:lineRule="exact"/>
            </w:pPr>
            <w:r>
              <w:rPr>
                <w:sz w:val="18"/>
              </w:rPr>
              <w:t>Object-oriented</w:t>
            </w:r>
          </w:p>
        </w:tc>
        <w:tc>
          <w:tcPr>
            <w:tcW w:w="5300" w:type="dxa"/>
            <w:shd w:val="clear" w:color="auto" w:fill="FFFFFF"/>
          </w:tcPr>
          <w:p w14:paraId="00DBE285" w14:textId="77777777" w:rsidR="00C115F1" w:rsidRDefault="00000000">
            <w:pPr>
              <w:spacing w:after="40" w:line="360" w:lineRule="exact"/>
            </w:pPr>
            <w:r>
              <w:rPr>
                <w:sz w:val="18"/>
              </w:rPr>
              <w:t>Information is represented as objects, exactly as in object-oriented programming.</w:t>
            </w:r>
          </w:p>
        </w:tc>
        <w:tc>
          <w:tcPr>
            <w:tcW w:w="2880" w:type="dxa"/>
            <w:shd w:val="clear" w:color="auto" w:fill="FFFFFF"/>
          </w:tcPr>
          <w:p w14:paraId="0E8DC9BB" w14:textId="77777777" w:rsidR="00C115F1" w:rsidRDefault="00000000">
            <w:pPr>
              <w:spacing w:after="40" w:line="360" w:lineRule="exact"/>
            </w:pPr>
            <w:r>
              <w:rPr>
                <w:sz w:val="18"/>
              </w:rPr>
              <w:t>CAD, multimedia, complex hierarchies</w:t>
            </w:r>
          </w:p>
        </w:tc>
      </w:tr>
      <w:tr w:rsidR="00C115F1" w14:paraId="156E3680" w14:textId="77777777">
        <w:trPr>
          <w:cantSplit/>
          <w:jc w:val="center"/>
        </w:trPr>
        <w:tc>
          <w:tcPr>
            <w:tcW w:w="1900" w:type="dxa"/>
            <w:shd w:val="clear" w:color="auto" w:fill="EEF5FB"/>
          </w:tcPr>
          <w:p w14:paraId="195FD96E" w14:textId="77777777" w:rsidR="00C115F1" w:rsidRDefault="00000000">
            <w:pPr>
              <w:spacing w:after="40" w:line="360" w:lineRule="exact"/>
            </w:pPr>
            <w:r>
              <w:rPr>
                <w:sz w:val="18"/>
              </w:rPr>
              <w:t>Distributed</w:t>
            </w:r>
          </w:p>
        </w:tc>
        <w:tc>
          <w:tcPr>
            <w:tcW w:w="5300" w:type="dxa"/>
            <w:shd w:val="clear" w:color="auto" w:fill="EEF5FB"/>
          </w:tcPr>
          <w:p w14:paraId="0D25008B" w14:textId="77777777" w:rsidR="00C115F1" w:rsidRDefault="00000000">
            <w:pPr>
              <w:spacing w:after="40" w:line="360" w:lineRule="exact"/>
            </w:pPr>
            <w:r>
              <w:rPr>
                <w:sz w:val="18"/>
              </w:rPr>
              <w:t>Two or more files at different sites, on several computers in one location or scattered over different networks.</w:t>
            </w:r>
          </w:p>
        </w:tc>
        <w:tc>
          <w:tcPr>
            <w:tcW w:w="2880" w:type="dxa"/>
            <w:shd w:val="clear" w:color="auto" w:fill="EEF5FB"/>
          </w:tcPr>
          <w:p w14:paraId="5F929515" w14:textId="77777777" w:rsidR="00C115F1" w:rsidRDefault="00000000">
            <w:pPr>
              <w:spacing w:after="40" w:line="360" w:lineRule="exact"/>
            </w:pPr>
            <w:r>
              <w:rPr>
                <w:sz w:val="18"/>
              </w:rPr>
              <w:t>Nationwide systems, multi-branch businesses</w:t>
            </w:r>
          </w:p>
        </w:tc>
      </w:tr>
      <w:tr w:rsidR="00C115F1" w14:paraId="16046F27" w14:textId="77777777">
        <w:trPr>
          <w:cantSplit/>
          <w:jc w:val="center"/>
        </w:trPr>
        <w:tc>
          <w:tcPr>
            <w:tcW w:w="1900" w:type="dxa"/>
            <w:shd w:val="clear" w:color="auto" w:fill="FFFFFF"/>
          </w:tcPr>
          <w:p w14:paraId="402D873E" w14:textId="77777777" w:rsidR="00C115F1" w:rsidRDefault="00000000">
            <w:pPr>
              <w:spacing w:after="40" w:line="360" w:lineRule="exact"/>
            </w:pPr>
            <w:r>
              <w:rPr>
                <w:sz w:val="18"/>
              </w:rPr>
              <w:t>Data warehouse</w:t>
            </w:r>
          </w:p>
        </w:tc>
        <w:tc>
          <w:tcPr>
            <w:tcW w:w="5300" w:type="dxa"/>
            <w:shd w:val="clear" w:color="auto" w:fill="FFFFFF"/>
          </w:tcPr>
          <w:p w14:paraId="2DAA3EF3" w14:textId="77777777" w:rsidR="00C115F1" w:rsidRDefault="00000000">
            <w:pPr>
              <w:spacing w:after="40" w:line="360" w:lineRule="exact"/>
            </w:pPr>
            <w:r>
              <w:rPr>
                <w:sz w:val="18"/>
              </w:rPr>
              <w:t>A central repository specifically designed for fast query and analysis.</w:t>
            </w:r>
          </w:p>
        </w:tc>
        <w:tc>
          <w:tcPr>
            <w:tcW w:w="2880" w:type="dxa"/>
            <w:shd w:val="clear" w:color="auto" w:fill="FFFFFF"/>
          </w:tcPr>
          <w:p w14:paraId="773DB98E" w14:textId="77777777" w:rsidR="00C115F1" w:rsidRDefault="00000000">
            <w:pPr>
              <w:spacing w:after="40" w:line="360" w:lineRule="exact"/>
            </w:pPr>
            <w:r>
              <w:rPr>
                <w:sz w:val="18"/>
              </w:rPr>
              <w:t>Reporting and business intelligence</w:t>
            </w:r>
          </w:p>
        </w:tc>
      </w:tr>
      <w:tr w:rsidR="00C115F1" w14:paraId="2366A8A9" w14:textId="77777777">
        <w:trPr>
          <w:cantSplit/>
          <w:jc w:val="center"/>
        </w:trPr>
        <w:tc>
          <w:tcPr>
            <w:tcW w:w="1900" w:type="dxa"/>
            <w:shd w:val="clear" w:color="auto" w:fill="EEF5FB"/>
          </w:tcPr>
          <w:p w14:paraId="4328FAAB" w14:textId="77777777" w:rsidR="00C115F1" w:rsidRDefault="00000000">
            <w:pPr>
              <w:spacing w:after="40" w:line="360" w:lineRule="exact"/>
            </w:pPr>
            <w:r>
              <w:rPr>
                <w:sz w:val="18"/>
              </w:rPr>
              <w:t>NoSQL (non-relational)</w:t>
            </w:r>
          </w:p>
        </w:tc>
        <w:tc>
          <w:tcPr>
            <w:tcW w:w="5300" w:type="dxa"/>
            <w:shd w:val="clear" w:color="auto" w:fill="EEF5FB"/>
          </w:tcPr>
          <w:p w14:paraId="16254140" w14:textId="77777777" w:rsidR="00C115F1" w:rsidRDefault="00000000">
            <w:pPr>
              <w:spacing w:after="40" w:line="360" w:lineRule="exact"/>
            </w:pPr>
            <w:r>
              <w:rPr>
                <w:sz w:val="18"/>
              </w:rPr>
              <w:t>Stores unstructured and semi-structured data, without defining how all inserted data must be composed. Grew popular as web applications became more complex.</w:t>
            </w:r>
          </w:p>
        </w:tc>
        <w:tc>
          <w:tcPr>
            <w:tcW w:w="2880" w:type="dxa"/>
            <w:shd w:val="clear" w:color="auto" w:fill="EEF5FB"/>
          </w:tcPr>
          <w:p w14:paraId="2E44E089" w14:textId="77777777" w:rsidR="00C115F1" w:rsidRDefault="00000000">
            <w:pPr>
              <w:spacing w:after="40" w:line="360" w:lineRule="exact"/>
            </w:pPr>
            <w:r>
              <w:rPr>
                <w:sz w:val="18"/>
              </w:rPr>
              <w:t>Catalogues, logs, session data, IoT</w:t>
            </w:r>
          </w:p>
        </w:tc>
      </w:tr>
      <w:tr w:rsidR="00C115F1" w14:paraId="6165FD2E" w14:textId="77777777">
        <w:trPr>
          <w:cantSplit/>
          <w:jc w:val="center"/>
        </w:trPr>
        <w:tc>
          <w:tcPr>
            <w:tcW w:w="1900" w:type="dxa"/>
            <w:shd w:val="clear" w:color="auto" w:fill="FFFFFF"/>
          </w:tcPr>
          <w:p w14:paraId="34611A69" w14:textId="77777777" w:rsidR="00C115F1" w:rsidRDefault="00000000">
            <w:pPr>
              <w:spacing w:after="40" w:line="360" w:lineRule="exact"/>
            </w:pPr>
            <w:r>
              <w:rPr>
                <w:sz w:val="18"/>
              </w:rPr>
              <w:lastRenderedPageBreak/>
              <w:t>Graph</w:t>
            </w:r>
          </w:p>
        </w:tc>
        <w:tc>
          <w:tcPr>
            <w:tcW w:w="5300" w:type="dxa"/>
            <w:shd w:val="clear" w:color="auto" w:fill="FFFFFF"/>
          </w:tcPr>
          <w:p w14:paraId="0C3EFEC5" w14:textId="77777777" w:rsidR="00C115F1" w:rsidRDefault="00000000">
            <w:pPr>
              <w:spacing w:after="40" w:line="360" w:lineRule="exact"/>
            </w:pPr>
            <w:r>
              <w:rPr>
                <w:sz w:val="18"/>
              </w:rPr>
              <w:t>Stores data in terms of entities and the relationships between entities.</w:t>
            </w:r>
          </w:p>
        </w:tc>
        <w:tc>
          <w:tcPr>
            <w:tcW w:w="2880" w:type="dxa"/>
            <w:shd w:val="clear" w:color="auto" w:fill="FFFFFF"/>
          </w:tcPr>
          <w:p w14:paraId="67C09020" w14:textId="77777777" w:rsidR="00C115F1" w:rsidRDefault="00000000">
            <w:pPr>
              <w:spacing w:after="40" w:line="360" w:lineRule="exact"/>
            </w:pPr>
            <w:r>
              <w:rPr>
                <w:sz w:val="18"/>
              </w:rPr>
              <w:t>Social networks, recommendation engines, fraud detection</w:t>
            </w:r>
          </w:p>
        </w:tc>
      </w:tr>
      <w:tr w:rsidR="00C115F1" w14:paraId="676B3CDB" w14:textId="77777777">
        <w:trPr>
          <w:cantSplit/>
          <w:jc w:val="center"/>
        </w:trPr>
        <w:tc>
          <w:tcPr>
            <w:tcW w:w="1900" w:type="dxa"/>
            <w:shd w:val="clear" w:color="auto" w:fill="EEF5FB"/>
          </w:tcPr>
          <w:p w14:paraId="20AEBA95" w14:textId="77777777" w:rsidR="00C115F1" w:rsidRDefault="00000000">
            <w:pPr>
              <w:spacing w:after="40" w:line="360" w:lineRule="exact"/>
            </w:pPr>
            <w:r>
              <w:rPr>
                <w:sz w:val="18"/>
              </w:rPr>
              <w:t>OLTP</w:t>
            </w:r>
          </w:p>
        </w:tc>
        <w:tc>
          <w:tcPr>
            <w:tcW w:w="5300" w:type="dxa"/>
            <w:shd w:val="clear" w:color="auto" w:fill="EEF5FB"/>
          </w:tcPr>
          <w:p w14:paraId="6A38BD0B" w14:textId="77777777" w:rsidR="00C115F1" w:rsidRDefault="00000000">
            <w:pPr>
              <w:spacing w:after="40" w:line="360" w:lineRule="exact"/>
            </w:pPr>
            <w:r>
              <w:rPr>
                <w:sz w:val="18"/>
              </w:rPr>
              <w:t>A speedy, analytic database designed for large numbers of transactions performed by many users.</w:t>
            </w:r>
          </w:p>
        </w:tc>
        <w:tc>
          <w:tcPr>
            <w:tcW w:w="2880" w:type="dxa"/>
            <w:shd w:val="clear" w:color="auto" w:fill="EEF5FB"/>
          </w:tcPr>
          <w:p w14:paraId="1DB943D0" w14:textId="77777777" w:rsidR="00C115F1" w:rsidRDefault="00000000">
            <w:pPr>
              <w:spacing w:after="40" w:line="360" w:lineRule="exact"/>
            </w:pPr>
            <w:r>
              <w:rPr>
                <w:sz w:val="18"/>
              </w:rPr>
              <w:t>Live registration and payment systems</w:t>
            </w:r>
          </w:p>
        </w:tc>
      </w:tr>
      <w:tr w:rsidR="00C115F1" w14:paraId="43060171" w14:textId="77777777">
        <w:trPr>
          <w:cantSplit/>
          <w:jc w:val="center"/>
        </w:trPr>
        <w:tc>
          <w:tcPr>
            <w:tcW w:w="1900" w:type="dxa"/>
            <w:shd w:val="clear" w:color="auto" w:fill="FFFFFF"/>
          </w:tcPr>
          <w:p w14:paraId="180A838A" w14:textId="77777777" w:rsidR="00C115F1" w:rsidRDefault="00000000">
            <w:pPr>
              <w:spacing w:after="40" w:line="360" w:lineRule="exact"/>
            </w:pPr>
            <w:r>
              <w:rPr>
                <w:sz w:val="18"/>
              </w:rPr>
              <w:t>Open-source</w:t>
            </w:r>
          </w:p>
        </w:tc>
        <w:tc>
          <w:tcPr>
            <w:tcW w:w="5300" w:type="dxa"/>
            <w:shd w:val="clear" w:color="auto" w:fill="FFFFFF"/>
          </w:tcPr>
          <w:p w14:paraId="666500C6" w14:textId="77777777" w:rsidR="00C115F1" w:rsidRDefault="00000000">
            <w:pPr>
              <w:spacing w:after="40" w:line="360" w:lineRule="exact"/>
            </w:pPr>
            <w:r>
              <w:rPr>
                <w:sz w:val="18"/>
              </w:rPr>
              <w:t>The source code is open; it may be SQL or NoSQL.</w:t>
            </w:r>
          </w:p>
        </w:tc>
        <w:tc>
          <w:tcPr>
            <w:tcW w:w="2880" w:type="dxa"/>
            <w:shd w:val="clear" w:color="auto" w:fill="FFFFFF"/>
          </w:tcPr>
          <w:p w14:paraId="4BDB9C3F" w14:textId="77777777" w:rsidR="00C115F1" w:rsidRDefault="00000000">
            <w:pPr>
              <w:spacing w:after="40" w:line="360" w:lineRule="exact"/>
            </w:pPr>
            <w:r>
              <w:rPr>
                <w:sz w:val="18"/>
              </w:rPr>
              <w:t>MySQL, PostgreSQL, MariaDB, MongoDB</w:t>
            </w:r>
          </w:p>
        </w:tc>
      </w:tr>
      <w:tr w:rsidR="00C115F1" w14:paraId="168FE052" w14:textId="77777777">
        <w:trPr>
          <w:cantSplit/>
          <w:jc w:val="center"/>
        </w:trPr>
        <w:tc>
          <w:tcPr>
            <w:tcW w:w="1900" w:type="dxa"/>
            <w:shd w:val="clear" w:color="auto" w:fill="EEF5FB"/>
          </w:tcPr>
          <w:p w14:paraId="58721CBF" w14:textId="77777777" w:rsidR="00C115F1" w:rsidRDefault="00000000">
            <w:pPr>
              <w:spacing w:after="40" w:line="360" w:lineRule="exact"/>
            </w:pPr>
            <w:r>
              <w:rPr>
                <w:sz w:val="18"/>
              </w:rPr>
              <w:t>Cloud</w:t>
            </w:r>
          </w:p>
        </w:tc>
        <w:tc>
          <w:tcPr>
            <w:tcW w:w="5300" w:type="dxa"/>
            <w:shd w:val="clear" w:color="auto" w:fill="EEF5FB"/>
          </w:tcPr>
          <w:p w14:paraId="2CC5BD47" w14:textId="77777777" w:rsidR="00C115F1" w:rsidRDefault="00000000">
            <w:pPr>
              <w:spacing w:after="40" w:line="360" w:lineRule="exact"/>
            </w:pPr>
            <w:r>
              <w:rPr>
                <w:sz w:val="18"/>
              </w:rPr>
              <w:t>Data held on a private, public or hybrid cloud platform, in two models: traditional, or DBaaS where a provider does the administration and maintenance.</w:t>
            </w:r>
          </w:p>
        </w:tc>
        <w:tc>
          <w:tcPr>
            <w:tcW w:w="2880" w:type="dxa"/>
            <w:shd w:val="clear" w:color="auto" w:fill="EEF5FB"/>
          </w:tcPr>
          <w:p w14:paraId="38FB2A3B" w14:textId="77777777" w:rsidR="00C115F1" w:rsidRDefault="00000000">
            <w:pPr>
              <w:spacing w:after="40" w:line="360" w:lineRule="exact"/>
            </w:pPr>
            <w:r>
              <w:rPr>
                <w:sz w:val="18"/>
              </w:rPr>
              <w:t>Any system that must scale elastically</w:t>
            </w:r>
          </w:p>
        </w:tc>
      </w:tr>
      <w:tr w:rsidR="00C115F1" w14:paraId="05863C7F" w14:textId="77777777">
        <w:trPr>
          <w:cantSplit/>
          <w:jc w:val="center"/>
        </w:trPr>
        <w:tc>
          <w:tcPr>
            <w:tcW w:w="1900" w:type="dxa"/>
            <w:shd w:val="clear" w:color="auto" w:fill="FFFFFF"/>
          </w:tcPr>
          <w:p w14:paraId="289D56D3" w14:textId="77777777" w:rsidR="00C115F1" w:rsidRDefault="00000000">
            <w:pPr>
              <w:spacing w:after="40" w:line="360" w:lineRule="exact"/>
            </w:pPr>
            <w:r>
              <w:rPr>
                <w:sz w:val="18"/>
              </w:rPr>
              <w:t>Multimodel</w:t>
            </w:r>
          </w:p>
        </w:tc>
        <w:tc>
          <w:tcPr>
            <w:tcW w:w="5300" w:type="dxa"/>
            <w:shd w:val="clear" w:color="auto" w:fill="FFFFFF"/>
          </w:tcPr>
          <w:p w14:paraId="3718967F" w14:textId="77777777" w:rsidR="00C115F1" w:rsidRDefault="00000000">
            <w:pPr>
              <w:spacing w:after="40" w:line="360" w:lineRule="exact"/>
            </w:pPr>
            <w:r>
              <w:rPr>
                <w:sz w:val="18"/>
              </w:rPr>
              <w:t>Combines different database models into one integrated back end, so several data types can be accommodated.</w:t>
            </w:r>
          </w:p>
        </w:tc>
        <w:tc>
          <w:tcPr>
            <w:tcW w:w="2880" w:type="dxa"/>
            <w:shd w:val="clear" w:color="auto" w:fill="FFFFFF"/>
          </w:tcPr>
          <w:p w14:paraId="455268AB" w14:textId="77777777" w:rsidR="00C115F1" w:rsidRDefault="00000000">
            <w:pPr>
              <w:spacing w:after="40" w:line="360" w:lineRule="exact"/>
            </w:pPr>
            <w:r>
              <w:rPr>
                <w:sz w:val="18"/>
              </w:rPr>
              <w:t>Applications mixing relational and document data</w:t>
            </w:r>
          </w:p>
        </w:tc>
      </w:tr>
      <w:tr w:rsidR="00C115F1" w14:paraId="0D5CB89A" w14:textId="77777777">
        <w:trPr>
          <w:cantSplit/>
          <w:jc w:val="center"/>
        </w:trPr>
        <w:tc>
          <w:tcPr>
            <w:tcW w:w="1900" w:type="dxa"/>
            <w:shd w:val="clear" w:color="auto" w:fill="EEF5FB"/>
          </w:tcPr>
          <w:p w14:paraId="09CB757C" w14:textId="77777777" w:rsidR="00C115F1" w:rsidRDefault="00000000">
            <w:pPr>
              <w:spacing w:after="40" w:line="360" w:lineRule="exact"/>
            </w:pPr>
            <w:r>
              <w:rPr>
                <w:sz w:val="18"/>
              </w:rPr>
              <w:t>Document / JSON</w:t>
            </w:r>
          </w:p>
        </w:tc>
        <w:tc>
          <w:tcPr>
            <w:tcW w:w="5300" w:type="dxa"/>
            <w:shd w:val="clear" w:color="auto" w:fill="EEF5FB"/>
          </w:tcPr>
          <w:p w14:paraId="5D66C301" w14:textId="77777777" w:rsidR="00C115F1" w:rsidRDefault="00000000">
            <w:pPr>
              <w:spacing w:after="40" w:line="360" w:lineRule="exact"/>
            </w:pPr>
            <w:r>
              <w:rPr>
                <w:sz w:val="18"/>
              </w:rPr>
              <w:t>Stores and manages document-oriented information in JSON format rather than rows and columns.</w:t>
            </w:r>
          </w:p>
        </w:tc>
        <w:tc>
          <w:tcPr>
            <w:tcW w:w="2880" w:type="dxa"/>
            <w:shd w:val="clear" w:color="auto" w:fill="EEF5FB"/>
          </w:tcPr>
          <w:p w14:paraId="4A53D69A" w14:textId="77777777" w:rsidR="00C115F1" w:rsidRDefault="00000000">
            <w:pPr>
              <w:spacing w:after="40" w:line="360" w:lineRule="exact"/>
            </w:pPr>
            <w:r>
              <w:rPr>
                <w:sz w:val="18"/>
              </w:rPr>
              <w:t>Catalogue data, user profiles, API payloads</w:t>
            </w:r>
          </w:p>
        </w:tc>
      </w:tr>
      <w:tr w:rsidR="00C115F1" w14:paraId="752A48F7" w14:textId="77777777">
        <w:trPr>
          <w:cantSplit/>
          <w:jc w:val="center"/>
        </w:trPr>
        <w:tc>
          <w:tcPr>
            <w:tcW w:w="1900" w:type="dxa"/>
            <w:shd w:val="clear" w:color="auto" w:fill="FFFFFF"/>
          </w:tcPr>
          <w:p w14:paraId="39229994" w14:textId="77777777" w:rsidR="00C115F1" w:rsidRDefault="00000000">
            <w:pPr>
              <w:spacing w:after="40" w:line="360" w:lineRule="exact"/>
            </w:pPr>
            <w:r>
              <w:rPr>
                <w:sz w:val="18"/>
              </w:rPr>
              <w:t>Self-driving (autonomous)</w:t>
            </w:r>
          </w:p>
        </w:tc>
        <w:tc>
          <w:tcPr>
            <w:tcW w:w="5300" w:type="dxa"/>
            <w:shd w:val="clear" w:color="auto" w:fill="FFFFFF"/>
          </w:tcPr>
          <w:p w14:paraId="7F6A8DFD" w14:textId="77777777" w:rsidR="00C115F1" w:rsidRDefault="00000000">
            <w:pPr>
              <w:spacing w:after="40" w:line="360" w:lineRule="exact"/>
            </w:pPr>
            <w:r>
              <w:rPr>
                <w:sz w:val="18"/>
              </w:rPr>
              <w:t>Cloud-based databases that use machine learning to automate tuning, security, backups and updates that database administrators used to do by hand.</w:t>
            </w:r>
          </w:p>
        </w:tc>
        <w:tc>
          <w:tcPr>
            <w:tcW w:w="2880" w:type="dxa"/>
            <w:shd w:val="clear" w:color="auto" w:fill="FFFFFF"/>
          </w:tcPr>
          <w:p w14:paraId="35D63133" w14:textId="77777777" w:rsidR="00C115F1" w:rsidRDefault="00000000">
            <w:pPr>
              <w:spacing w:after="40" w:line="360" w:lineRule="exact"/>
            </w:pPr>
            <w:r>
              <w:rPr>
                <w:sz w:val="18"/>
              </w:rPr>
              <w:t>Large-scale systems with no DBA</w:t>
            </w:r>
          </w:p>
        </w:tc>
      </w:tr>
    </w:tbl>
    <w:p w14:paraId="723E2AF5"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3F637049" w14:textId="77777777">
        <w:trPr>
          <w:cantSplit/>
          <w:jc w:val="center"/>
        </w:trPr>
        <w:tc>
          <w:tcPr>
            <w:tcW w:w="10080" w:type="dxa"/>
            <w:shd w:val="clear" w:color="auto" w:fill="E4DFEC"/>
          </w:tcPr>
          <w:p w14:paraId="5602E353" w14:textId="77777777" w:rsidR="00C115F1" w:rsidRDefault="00000000">
            <w:pPr>
              <w:spacing w:after="40" w:line="360" w:lineRule="exact"/>
            </w:pPr>
            <w:r>
              <w:rPr>
                <w:b/>
                <w:color w:val="7030A0"/>
              </w:rPr>
              <w:t>Outside fact</w:t>
            </w:r>
          </w:p>
          <w:p w14:paraId="47D7DDC4" w14:textId="77777777" w:rsidR="00C115F1" w:rsidRDefault="00000000">
            <w:pPr>
              <w:spacing w:after="40" w:line="360" w:lineRule="exact"/>
            </w:pPr>
            <w:r>
              <w:rPr>
                <w:sz w:val="20"/>
              </w:rPr>
              <w:t xml:space="preserve">The trade-off to remember: relational databases give you </w:t>
            </w:r>
            <w:r>
              <w:rPr>
                <w:b/>
                <w:sz w:val="20"/>
              </w:rPr>
              <w:t>structure, joins and accuracy</w:t>
            </w:r>
            <w:r>
              <w:rPr>
                <w:sz w:val="20"/>
              </w:rPr>
              <w:t xml:space="preserve">, while NoSQL gives you </w:t>
            </w:r>
            <w:r>
              <w:rPr>
                <w:b/>
                <w:sz w:val="20"/>
              </w:rPr>
              <w:t>speed and flexibility</w:t>
            </w:r>
            <w:r>
              <w:rPr>
                <w:sz w:val="20"/>
              </w:rPr>
              <w:t>. Real systems often use both - a relational database for transactions and a document store for logs or images.</w:t>
            </w:r>
          </w:p>
        </w:tc>
      </w:tr>
    </w:tbl>
    <w:p w14:paraId="64D77051" w14:textId="77777777" w:rsidR="00C115F1" w:rsidRDefault="00C115F1">
      <w:pPr>
        <w:spacing w:after="0" w:line="240" w:lineRule="exact"/>
      </w:pPr>
    </w:p>
    <w:p w14:paraId="37FCBE6D" w14:textId="77777777" w:rsidR="00C115F1" w:rsidRDefault="00000000">
      <w:pPr>
        <w:pStyle w:val="Heading2"/>
        <w:spacing w:line="360" w:lineRule="exact"/>
      </w:pPr>
      <w:r>
        <w:t>Object 2: The API</w:t>
      </w:r>
    </w:p>
    <w:p w14:paraId="76221DC2" w14:textId="77777777" w:rsidR="00C115F1" w:rsidRDefault="00000000">
      <w:pPr>
        <w:spacing w:after="40" w:line="360" w:lineRule="exact"/>
      </w:pPr>
      <w:r>
        <w:rPr>
          <w:b/>
        </w:rPr>
        <w:t>API</w:t>
      </w:r>
      <w:r>
        <w:t xml:space="preserve"> stands for Application Programming Interface. In the context of APIs, </w:t>
      </w:r>
      <w:r>
        <w:rPr>
          <w:i/>
        </w:rPr>
        <w:t>Application</w:t>
      </w:r>
      <w:r>
        <w:t xml:space="preserve"> refers to any software with a distinct function, and </w:t>
      </w:r>
      <w:r>
        <w:rPr>
          <w:i/>
        </w:rPr>
        <w:t>Interface</w:t>
      </w:r>
      <w:r>
        <w:t xml:space="preserve"> can be thought of as a contract of service between two applications. APIs are what let a mobile app, a partner system or a frontend page reach the data inside the backend without going round the front door.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00"/>
        <w:gridCol w:w="5100"/>
        <w:gridCol w:w="3280"/>
      </w:tblGrid>
      <w:tr w:rsidR="00C115F1" w14:paraId="69C4FA50" w14:textId="77777777">
        <w:trPr>
          <w:cantSplit/>
          <w:jc w:val="center"/>
        </w:trPr>
        <w:tc>
          <w:tcPr>
            <w:tcW w:w="1700" w:type="dxa"/>
            <w:shd w:val="clear" w:color="auto" w:fill="17365D"/>
            <w:vAlign w:val="center"/>
          </w:tcPr>
          <w:p w14:paraId="15DC843B" w14:textId="77777777" w:rsidR="00C115F1" w:rsidRDefault="00000000">
            <w:pPr>
              <w:spacing w:after="40" w:line="360" w:lineRule="exact"/>
            </w:pPr>
            <w:r>
              <w:rPr>
                <w:b/>
                <w:color w:val="FFFFFF"/>
                <w:sz w:val="19"/>
              </w:rPr>
              <w:t>API style</w:t>
            </w:r>
          </w:p>
        </w:tc>
        <w:tc>
          <w:tcPr>
            <w:tcW w:w="5100" w:type="dxa"/>
            <w:shd w:val="clear" w:color="auto" w:fill="17365D"/>
            <w:vAlign w:val="center"/>
          </w:tcPr>
          <w:p w14:paraId="47C97C83" w14:textId="77777777" w:rsidR="00C115F1" w:rsidRDefault="00000000">
            <w:pPr>
              <w:spacing w:after="40" w:line="360" w:lineRule="exact"/>
            </w:pPr>
            <w:r>
              <w:rPr>
                <w:b/>
                <w:color w:val="FFFFFF"/>
                <w:sz w:val="19"/>
              </w:rPr>
              <w:t>How data travels</w:t>
            </w:r>
          </w:p>
        </w:tc>
        <w:tc>
          <w:tcPr>
            <w:tcW w:w="3280" w:type="dxa"/>
            <w:shd w:val="clear" w:color="auto" w:fill="17365D"/>
            <w:vAlign w:val="center"/>
          </w:tcPr>
          <w:p w14:paraId="17BA8675" w14:textId="77777777" w:rsidR="00C115F1" w:rsidRDefault="00000000">
            <w:pPr>
              <w:spacing w:after="40" w:line="360" w:lineRule="exact"/>
            </w:pPr>
            <w:r>
              <w:rPr>
                <w:b/>
                <w:color w:val="FFFFFF"/>
                <w:sz w:val="19"/>
              </w:rPr>
              <w:t>Good for</w:t>
            </w:r>
          </w:p>
        </w:tc>
      </w:tr>
      <w:tr w:rsidR="00C115F1" w14:paraId="1E12B80F" w14:textId="77777777">
        <w:trPr>
          <w:cantSplit/>
          <w:jc w:val="center"/>
        </w:trPr>
        <w:tc>
          <w:tcPr>
            <w:tcW w:w="1700" w:type="dxa"/>
            <w:shd w:val="clear" w:color="auto" w:fill="EEF5FB"/>
          </w:tcPr>
          <w:p w14:paraId="44C3B7AA" w14:textId="77777777" w:rsidR="00C115F1" w:rsidRDefault="00000000">
            <w:pPr>
              <w:spacing w:after="40" w:line="360" w:lineRule="exact"/>
            </w:pPr>
            <w:r>
              <w:t>REST</w:t>
            </w:r>
          </w:p>
        </w:tc>
        <w:tc>
          <w:tcPr>
            <w:tcW w:w="5100" w:type="dxa"/>
            <w:shd w:val="clear" w:color="auto" w:fill="EEF5FB"/>
          </w:tcPr>
          <w:p w14:paraId="2369BE1D" w14:textId="77777777" w:rsidR="00C115F1" w:rsidRDefault="00000000">
            <w:pPr>
              <w:spacing w:after="40" w:line="360" w:lineRule="exact"/>
            </w:pPr>
            <w:r>
              <w:t>Requests such as GET, POST, PUT and DELETE on URLs; data usually in JSON</w:t>
            </w:r>
          </w:p>
        </w:tc>
        <w:tc>
          <w:tcPr>
            <w:tcW w:w="3280" w:type="dxa"/>
            <w:shd w:val="clear" w:color="auto" w:fill="EEF5FB"/>
          </w:tcPr>
          <w:p w14:paraId="2AAF31B5" w14:textId="77777777" w:rsidR="00C115F1" w:rsidRDefault="00000000">
            <w:pPr>
              <w:spacing w:after="40" w:line="360" w:lineRule="exact"/>
            </w:pPr>
            <w:r>
              <w:t>Most web and mobile systems</w:t>
            </w:r>
          </w:p>
        </w:tc>
      </w:tr>
      <w:tr w:rsidR="00C115F1" w14:paraId="14AC6336" w14:textId="77777777">
        <w:trPr>
          <w:cantSplit/>
          <w:jc w:val="center"/>
        </w:trPr>
        <w:tc>
          <w:tcPr>
            <w:tcW w:w="1700" w:type="dxa"/>
            <w:shd w:val="clear" w:color="auto" w:fill="FFFFFF"/>
          </w:tcPr>
          <w:p w14:paraId="4F2BDFFB" w14:textId="77777777" w:rsidR="00C115F1" w:rsidRDefault="00000000">
            <w:pPr>
              <w:spacing w:after="40" w:line="360" w:lineRule="exact"/>
            </w:pPr>
            <w:r>
              <w:t>GraphQL</w:t>
            </w:r>
          </w:p>
        </w:tc>
        <w:tc>
          <w:tcPr>
            <w:tcW w:w="5100" w:type="dxa"/>
            <w:shd w:val="clear" w:color="auto" w:fill="FFFFFF"/>
          </w:tcPr>
          <w:p w14:paraId="613C736D" w14:textId="77777777" w:rsidR="00C115F1" w:rsidRDefault="00000000">
            <w:pPr>
              <w:spacing w:after="40" w:line="360" w:lineRule="exact"/>
            </w:pPr>
            <w:r>
              <w:t>The client sends a query describing exactly the fields it needs</w:t>
            </w:r>
          </w:p>
        </w:tc>
        <w:tc>
          <w:tcPr>
            <w:tcW w:w="3280" w:type="dxa"/>
            <w:shd w:val="clear" w:color="auto" w:fill="FFFFFF"/>
          </w:tcPr>
          <w:p w14:paraId="6725153B" w14:textId="77777777" w:rsidR="00C115F1" w:rsidRDefault="00000000">
            <w:pPr>
              <w:spacing w:after="40" w:line="360" w:lineRule="exact"/>
            </w:pPr>
            <w:r>
              <w:t>Apps with very different data needs</w:t>
            </w:r>
          </w:p>
        </w:tc>
      </w:tr>
      <w:tr w:rsidR="00C115F1" w14:paraId="2BDBC53E" w14:textId="77777777">
        <w:trPr>
          <w:cantSplit/>
          <w:jc w:val="center"/>
        </w:trPr>
        <w:tc>
          <w:tcPr>
            <w:tcW w:w="1700" w:type="dxa"/>
            <w:shd w:val="clear" w:color="auto" w:fill="EEF5FB"/>
          </w:tcPr>
          <w:p w14:paraId="3466BBE0" w14:textId="77777777" w:rsidR="00C115F1" w:rsidRDefault="00000000">
            <w:pPr>
              <w:spacing w:after="40" w:line="360" w:lineRule="exact"/>
            </w:pPr>
            <w:r>
              <w:t>SOAP</w:t>
            </w:r>
          </w:p>
        </w:tc>
        <w:tc>
          <w:tcPr>
            <w:tcW w:w="5100" w:type="dxa"/>
            <w:shd w:val="clear" w:color="auto" w:fill="EEF5FB"/>
          </w:tcPr>
          <w:p w14:paraId="64424F1F" w14:textId="77777777" w:rsidR="00C115F1" w:rsidRDefault="00000000">
            <w:pPr>
              <w:spacing w:after="40" w:line="360" w:lineRule="exact"/>
            </w:pPr>
            <w:r>
              <w:t>Strict XML messages with a formal contract and built-in security</w:t>
            </w:r>
          </w:p>
        </w:tc>
        <w:tc>
          <w:tcPr>
            <w:tcW w:w="3280" w:type="dxa"/>
            <w:shd w:val="clear" w:color="auto" w:fill="EEF5FB"/>
          </w:tcPr>
          <w:p w14:paraId="5EE254CA" w14:textId="77777777" w:rsidR="00C115F1" w:rsidRDefault="00000000">
            <w:pPr>
              <w:spacing w:after="40" w:line="360" w:lineRule="exact"/>
            </w:pPr>
            <w:r>
              <w:t>Banking, government, partner integrations</w:t>
            </w:r>
          </w:p>
        </w:tc>
      </w:tr>
      <w:tr w:rsidR="00C115F1" w14:paraId="6A2E70C1" w14:textId="77777777">
        <w:trPr>
          <w:cantSplit/>
          <w:jc w:val="center"/>
        </w:trPr>
        <w:tc>
          <w:tcPr>
            <w:tcW w:w="1700" w:type="dxa"/>
            <w:shd w:val="clear" w:color="auto" w:fill="FFFFFF"/>
          </w:tcPr>
          <w:p w14:paraId="292A98AB" w14:textId="77777777" w:rsidR="00C115F1" w:rsidRDefault="00000000">
            <w:pPr>
              <w:spacing w:after="40" w:line="360" w:lineRule="exact"/>
            </w:pPr>
            <w:r>
              <w:t>WebSocket</w:t>
            </w:r>
          </w:p>
        </w:tc>
        <w:tc>
          <w:tcPr>
            <w:tcW w:w="5100" w:type="dxa"/>
            <w:shd w:val="clear" w:color="auto" w:fill="FFFFFF"/>
          </w:tcPr>
          <w:p w14:paraId="622F93FD" w14:textId="77777777" w:rsidR="00C115F1" w:rsidRDefault="00000000">
            <w:pPr>
              <w:spacing w:after="40" w:line="360" w:lineRule="exact"/>
            </w:pPr>
            <w:r>
              <w:t>A persistent two-way channel that stays open</w:t>
            </w:r>
          </w:p>
        </w:tc>
        <w:tc>
          <w:tcPr>
            <w:tcW w:w="3280" w:type="dxa"/>
            <w:shd w:val="clear" w:color="auto" w:fill="FFFFFF"/>
          </w:tcPr>
          <w:p w14:paraId="564D2FC5" w14:textId="77777777" w:rsidR="00C115F1" w:rsidRDefault="00000000">
            <w:pPr>
              <w:spacing w:after="40" w:line="360" w:lineRule="exact"/>
            </w:pPr>
            <w:r>
              <w:t>Chat, live dashboards, notifications</w:t>
            </w:r>
          </w:p>
        </w:tc>
      </w:tr>
    </w:tbl>
    <w:p w14:paraId="12A8944D"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263D841D" w14:textId="77777777">
        <w:trPr>
          <w:jc w:val="center"/>
        </w:trPr>
        <w:tc>
          <w:tcPr>
            <w:tcW w:w="10080" w:type="dxa"/>
            <w:shd w:val="clear" w:color="auto" w:fill="F2F2F2"/>
          </w:tcPr>
          <w:p w14:paraId="684E0EEF" w14:textId="77777777" w:rsidR="00C115F1" w:rsidRDefault="00000000">
            <w:pPr>
              <w:spacing w:after="40" w:line="360" w:lineRule="exact"/>
            </w:pPr>
            <w:r>
              <w:rPr>
                <w:b/>
                <w:color w:val="2F75B5"/>
                <w:sz w:val="18"/>
              </w:rPr>
              <w:t>Example: an API response and the request behind it</w:t>
            </w:r>
          </w:p>
          <w:p w14:paraId="159FD32C" w14:textId="77777777" w:rsidR="00C115F1" w:rsidRDefault="00000000">
            <w:pPr>
              <w:spacing w:after="0" w:line="240" w:lineRule="exact"/>
            </w:pPr>
            <w:r>
              <w:rPr>
                <w:rFonts w:ascii="Consolas" w:eastAsia="Consolas" w:hAnsi="Consolas"/>
                <w:color w:val="1F1F1F"/>
                <w:sz w:val="18"/>
              </w:rPr>
              <w:t>// A tiny API endpoint in JSON - what the backend returns</w:t>
            </w:r>
          </w:p>
          <w:p w14:paraId="2F750B7D" w14:textId="77777777" w:rsidR="00C115F1" w:rsidRDefault="00000000">
            <w:pPr>
              <w:spacing w:after="0" w:line="240" w:lineRule="exact"/>
            </w:pPr>
            <w:r>
              <w:rPr>
                <w:rFonts w:ascii="Consolas" w:eastAsia="Consolas" w:hAnsi="Consolas"/>
                <w:color w:val="1F1F1F"/>
                <w:sz w:val="18"/>
              </w:rPr>
              <w:t>{</w:t>
            </w:r>
          </w:p>
          <w:p w14:paraId="38467F58" w14:textId="77777777" w:rsidR="00C115F1" w:rsidRDefault="00000000">
            <w:pPr>
              <w:spacing w:after="0" w:line="240" w:lineRule="exact"/>
            </w:pPr>
            <w:r>
              <w:rPr>
                <w:rFonts w:ascii="Consolas" w:eastAsia="Consolas" w:hAnsi="Consolas"/>
                <w:color w:val="1F1F1F"/>
                <w:sz w:val="18"/>
              </w:rPr>
              <w:t xml:space="preserve">  "status": "ok",</w:t>
            </w:r>
          </w:p>
          <w:p w14:paraId="03903102" w14:textId="77777777" w:rsidR="00C115F1" w:rsidRDefault="00000000">
            <w:pPr>
              <w:spacing w:after="0" w:line="240" w:lineRule="exact"/>
            </w:pPr>
            <w:r>
              <w:rPr>
                <w:rFonts w:ascii="Consolas" w:eastAsia="Consolas" w:hAnsi="Consolas"/>
                <w:color w:val="1F1F1F"/>
                <w:sz w:val="18"/>
              </w:rPr>
              <w:t xml:space="preserve">  "data": {</w:t>
            </w:r>
          </w:p>
          <w:p w14:paraId="4DB4CBA1" w14:textId="77777777" w:rsidR="00C115F1" w:rsidRDefault="00000000">
            <w:pPr>
              <w:spacing w:after="0" w:line="240" w:lineRule="exact"/>
            </w:pPr>
            <w:r>
              <w:rPr>
                <w:rFonts w:ascii="Consolas" w:eastAsia="Consolas" w:hAnsi="Consolas"/>
                <w:color w:val="1F1F1F"/>
                <w:sz w:val="18"/>
              </w:rPr>
              <w:t xml:space="preserve">    "reg_no": "L3-2026-0041",</w:t>
            </w:r>
          </w:p>
          <w:p w14:paraId="2BF4B848" w14:textId="77777777" w:rsidR="00C115F1" w:rsidRDefault="00000000">
            <w:pPr>
              <w:spacing w:after="0" w:line="240" w:lineRule="exact"/>
            </w:pPr>
            <w:r>
              <w:rPr>
                <w:rFonts w:ascii="Consolas" w:eastAsia="Consolas" w:hAnsi="Consolas"/>
                <w:color w:val="1F1F1F"/>
                <w:sz w:val="18"/>
              </w:rPr>
              <w:t xml:space="preserve">    "name": "UWASE Aline",</w:t>
            </w:r>
          </w:p>
          <w:p w14:paraId="664E5EFF" w14:textId="77777777" w:rsidR="00C115F1" w:rsidRDefault="00000000">
            <w:pPr>
              <w:spacing w:after="0" w:line="240" w:lineRule="exact"/>
            </w:pPr>
            <w:r>
              <w:rPr>
                <w:rFonts w:ascii="Consolas" w:eastAsia="Consolas" w:hAnsi="Consolas"/>
                <w:color w:val="1F1F1F"/>
                <w:sz w:val="18"/>
              </w:rPr>
              <w:t xml:space="preserve">    "section": "ICT",</w:t>
            </w:r>
          </w:p>
          <w:p w14:paraId="679F495B" w14:textId="77777777" w:rsidR="00C115F1" w:rsidRDefault="00000000">
            <w:pPr>
              <w:spacing w:after="0" w:line="240" w:lineRule="exact"/>
            </w:pPr>
            <w:r>
              <w:rPr>
                <w:rFonts w:ascii="Consolas" w:eastAsia="Consolas" w:hAnsi="Consolas"/>
                <w:color w:val="1F1F1F"/>
                <w:sz w:val="18"/>
              </w:rPr>
              <w:t xml:space="preserve">    "status": "registered"</w:t>
            </w:r>
          </w:p>
          <w:p w14:paraId="64CE1766" w14:textId="77777777" w:rsidR="00C115F1" w:rsidRDefault="00000000">
            <w:pPr>
              <w:spacing w:after="0" w:line="240" w:lineRule="exact"/>
            </w:pPr>
            <w:r>
              <w:rPr>
                <w:rFonts w:ascii="Consolas" w:eastAsia="Consolas" w:hAnsi="Consolas"/>
                <w:color w:val="1F1F1F"/>
                <w:sz w:val="18"/>
              </w:rPr>
              <w:t xml:space="preserve">  }</w:t>
            </w:r>
          </w:p>
          <w:p w14:paraId="5164A11C" w14:textId="77777777" w:rsidR="00C115F1" w:rsidRDefault="00000000">
            <w:pPr>
              <w:spacing w:after="0" w:line="240" w:lineRule="exact"/>
            </w:pPr>
            <w:r>
              <w:rPr>
                <w:rFonts w:ascii="Consolas" w:eastAsia="Consolas" w:hAnsi="Consolas"/>
                <w:color w:val="1F1F1F"/>
                <w:sz w:val="18"/>
              </w:rPr>
              <w:t>}</w:t>
            </w:r>
          </w:p>
          <w:p w14:paraId="1C858F15" w14:textId="77777777" w:rsidR="00C115F1" w:rsidRDefault="00000000">
            <w:pPr>
              <w:spacing w:after="0" w:line="240" w:lineRule="exact"/>
            </w:pPr>
            <w:r>
              <w:rPr>
                <w:rFonts w:ascii="Consolas" w:eastAsia="Consolas" w:hAnsi="Consolas"/>
                <w:color w:val="1F1F1F"/>
                <w:sz w:val="18"/>
              </w:rPr>
              <w:t xml:space="preserve"> </w:t>
            </w:r>
          </w:p>
          <w:p w14:paraId="4ACEDF49" w14:textId="77777777" w:rsidR="00C115F1" w:rsidRDefault="00000000">
            <w:pPr>
              <w:spacing w:after="0" w:line="240" w:lineRule="exact"/>
            </w:pPr>
            <w:r>
              <w:rPr>
                <w:rFonts w:ascii="Consolas" w:eastAsia="Consolas" w:hAnsi="Consolas"/>
                <w:color w:val="1F1F1F"/>
                <w:sz w:val="18"/>
              </w:rPr>
              <w:t>// The request that produces it</w:t>
            </w:r>
          </w:p>
          <w:p w14:paraId="7D58D85F" w14:textId="77777777" w:rsidR="00C115F1" w:rsidRDefault="00000000">
            <w:pPr>
              <w:spacing w:after="0" w:line="240" w:lineRule="exact"/>
            </w:pPr>
            <w:r>
              <w:rPr>
                <w:rFonts w:ascii="Consolas" w:eastAsia="Consolas" w:hAnsi="Consolas"/>
                <w:color w:val="1F1F1F"/>
                <w:sz w:val="18"/>
              </w:rPr>
              <w:t>GET /api/trainees/L3-2026-0041</w:t>
            </w:r>
          </w:p>
          <w:p w14:paraId="5471A115" w14:textId="77777777" w:rsidR="00C115F1" w:rsidRDefault="00000000">
            <w:pPr>
              <w:spacing w:after="0" w:line="240" w:lineRule="exact"/>
            </w:pPr>
            <w:r>
              <w:rPr>
                <w:rFonts w:ascii="Consolas" w:eastAsia="Consolas" w:hAnsi="Consolas"/>
                <w:color w:val="1F1F1F"/>
                <w:sz w:val="18"/>
              </w:rPr>
              <w:t>Accept: application/json</w:t>
            </w:r>
          </w:p>
        </w:tc>
      </w:tr>
    </w:tbl>
    <w:p w14:paraId="21020C14" w14:textId="77777777" w:rsidR="00C115F1" w:rsidRDefault="00C115F1">
      <w:pPr>
        <w:spacing w:after="0" w:line="240" w:lineRule="exact"/>
      </w:pPr>
    </w:p>
    <w:p w14:paraId="66960FF0" w14:textId="77777777" w:rsidR="00C115F1" w:rsidRDefault="00000000">
      <w:pPr>
        <w:pStyle w:val="Heading2"/>
        <w:spacing w:line="360" w:lineRule="exact"/>
      </w:pPr>
      <w:r>
        <w:t>Object 3: The Server</w:t>
      </w:r>
    </w:p>
    <w:p w14:paraId="25EE5EA1" w14:textId="77777777" w:rsidR="00C115F1" w:rsidRDefault="00000000">
      <w:pPr>
        <w:spacing w:after="40" w:line="360" w:lineRule="exact"/>
      </w:pPr>
      <w:r>
        <w:t xml:space="preserve">A </w:t>
      </w:r>
      <w:r>
        <w:rPr>
          <w:b/>
        </w:rPr>
        <w:t>server</w:t>
      </w:r>
      <w:r>
        <w:t xml:space="preserve"> is a computer program or device that provides a service to another computer program and its user, also known as the client. In a data centre, the physical computer that a server program runs on is also frequently referred to as a server.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00"/>
        <w:gridCol w:w="7680"/>
      </w:tblGrid>
      <w:tr w:rsidR="00C115F1" w14:paraId="31923FB8" w14:textId="77777777">
        <w:trPr>
          <w:cantSplit/>
          <w:jc w:val="center"/>
        </w:trPr>
        <w:tc>
          <w:tcPr>
            <w:tcW w:w="2400" w:type="dxa"/>
            <w:shd w:val="clear" w:color="auto" w:fill="17365D"/>
            <w:vAlign w:val="center"/>
          </w:tcPr>
          <w:p w14:paraId="44B1044E" w14:textId="77777777" w:rsidR="00C115F1" w:rsidRDefault="00000000">
            <w:pPr>
              <w:spacing w:after="40" w:line="360" w:lineRule="exact"/>
            </w:pPr>
            <w:r>
              <w:rPr>
                <w:b/>
                <w:color w:val="FFFFFF"/>
                <w:sz w:val="19"/>
              </w:rPr>
              <w:t>Kind of server</w:t>
            </w:r>
          </w:p>
        </w:tc>
        <w:tc>
          <w:tcPr>
            <w:tcW w:w="7680" w:type="dxa"/>
            <w:shd w:val="clear" w:color="auto" w:fill="17365D"/>
            <w:vAlign w:val="center"/>
          </w:tcPr>
          <w:p w14:paraId="55FEF88E" w14:textId="77777777" w:rsidR="00C115F1" w:rsidRDefault="00000000">
            <w:pPr>
              <w:spacing w:after="40" w:line="360" w:lineRule="exact"/>
            </w:pPr>
            <w:r>
              <w:rPr>
                <w:b/>
                <w:color w:val="FFFFFF"/>
                <w:sz w:val="19"/>
              </w:rPr>
              <w:t>What it serves</w:t>
            </w:r>
          </w:p>
        </w:tc>
      </w:tr>
      <w:tr w:rsidR="00C115F1" w14:paraId="10C6D3C4" w14:textId="77777777">
        <w:trPr>
          <w:cantSplit/>
          <w:jc w:val="center"/>
        </w:trPr>
        <w:tc>
          <w:tcPr>
            <w:tcW w:w="2400" w:type="dxa"/>
            <w:shd w:val="clear" w:color="auto" w:fill="EEF5FB"/>
          </w:tcPr>
          <w:p w14:paraId="52A35168" w14:textId="77777777" w:rsidR="00C115F1" w:rsidRDefault="00000000">
            <w:pPr>
              <w:spacing w:after="40" w:line="360" w:lineRule="exact"/>
            </w:pPr>
            <w:r>
              <w:t>Web server</w:t>
            </w:r>
          </w:p>
        </w:tc>
        <w:tc>
          <w:tcPr>
            <w:tcW w:w="7680" w:type="dxa"/>
            <w:shd w:val="clear" w:color="auto" w:fill="EEF5FB"/>
          </w:tcPr>
          <w:p w14:paraId="5E76DB45" w14:textId="77777777" w:rsidR="00C115F1" w:rsidRDefault="00000000">
            <w:pPr>
              <w:spacing w:after="40" w:line="360" w:lineRule="exact"/>
            </w:pPr>
            <w:r>
              <w:t>Web pages and static content over HTTP or HTTPS, such as Apache, Nginx or IIS</w:t>
            </w:r>
          </w:p>
        </w:tc>
      </w:tr>
      <w:tr w:rsidR="00C115F1" w14:paraId="663340DD" w14:textId="77777777">
        <w:trPr>
          <w:cantSplit/>
          <w:jc w:val="center"/>
        </w:trPr>
        <w:tc>
          <w:tcPr>
            <w:tcW w:w="2400" w:type="dxa"/>
            <w:shd w:val="clear" w:color="auto" w:fill="FFFFFF"/>
          </w:tcPr>
          <w:p w14:paraId="36B6B6AF" w14:textId="77777777" w:rsidR="00C115F1" w:rsidRDefault="00000000">
            <w:pPr>
              <w:spacing w:after="40" w:line="360" w:lineRule="exact"/>
            </w:pPr>
            <w:r>
              <w:t>Application server</w:t>
            </w:r>
          </w:p>
        </w:tc>
        <w:tc>
          <w:tcPr>
            <w:tcW w:w="7680" w:type="dxa"/>
            <w:shd w:val="clear" w:color="auto" w:fill="FFFFFF"/>
          </w:tcPr>
          <w:p w14:paraId="1A8B1F0F" w14:textId="77777777" w:rsidR="00C115F1" w:rsidRDefault="00000000">
            <w:pPr>
              <w:spacing w:after="40" w:line="360" w:lineRule="exact"/>
            </w:pPr>
            <w:r>
              <w:t>The business logic of the application, for example Tomcat, Node or Gunicorn</w:t>
            </w:r>
          </w:p>
        </w:tc>
      </w:tr>
      <w:tr w:rsidR="00C115F1" w14:paraId="472B2ED5" w14:textId="77777777">
        <w:trPr>
          <w:cantSplit/>
          <w:jc w:val="center"/>
        </w:trPr>
        <w:tc>
          <w:tcPr>
            <w:tcW w:w="2400" w:type="dxa"/>
            <w:shd w:val="clear" w:color="auto" w:fill="EEF5FB"/>
          </w:tcPr>
          <w:p w14:paraId="574C43E3" w14:textId="77777777" w:rsidR="00C115F1" w:rsidRDefault="00000000">
            <w:pPr>
              <w:spacing w:after="40" w:line="360" w:lineRule="exact"/>
            </w:pPr>
            <w:r>
              <w:t>Database server</w:t>
            </w:r>
          </w:p>
        </w:tc>
        <w:tc>
          <w:tcPr>
            <w:tcW w:w="7680" w:type="dxa"/>
            <w:shd w:val="clear" w:color="auto" w:fill="EEF5FB"/>
          </w:tcPr>
          <w:p w14:paraId="23D540FF" w14:textId="77777777" w:rsidR="00C115F1" w:rsidRDefault="00000000">
            <w:pPr>
              <w:spacing w:after="40" w:line="360" w:lineRule="exact"/>
            </w:pPr>
            <w:r>
              <w:t>Data storage and queries, for example MySQL or PostgreSQL</w:t>
            </w:r>
          </w:p>
        </w:tc>
      </w:tr>
      <w:tr w:rsidR="00C115F1" w14:paraId="549A72F1" w14:textId="77777777">
        <w:trPr>
          <w:cantSplit/>
          <w:jc w:val="center"/>
        </w:trPr>
        <w:tc>
          <w:tcPr>
            <w:tcW w:w="2400" w:type="dxa"/>
            <w:shd w:val="clear" w:color="auto" w:fill="FFFFFF"/>
          </w:tcPr>
          <w:p w14:paraId="5EB0840F" w14:textId="77777777" w:rsidR="00C115F1" w:rsidRDefault="00000000">
            <w:pPr>
              <w:spacing w:after="40" w:line="360" w:lineRule="exact"/>
            </w:pPr>
            <w:r>
              <w:t>File server</w:t>
            </w:r>
          </w:p>
        </w:tc>
        <w:tc>
          <w:tcPr>
            <w:tcW w:w="7680" w:type="dxa"/>
            <w:shd w:val="clear" w:color="auto" w:fill="FFFFFF"/>
          </w:tcPr>
          <w:p w14:paraId="34C715C2" w14:textId="77777777" w:rsidR="00C115F1" w:rsidRDefault="00000000">
            <w:pPr>
              <w:spacing w:after="40" w:line="360" w:lineRule="exact"/>
            </w:pPr>
            <w:r>
              <w:t>Shared files and folders across a network</w:t>
            </w:r>
          </w:p>
        </w:tc>
      </w:tr>
      <w:tr w:rsidR="00C115F1" w14:paraId="786DFECE" w14:textId="77777777">
        <w:trPr>
          <w:cantSplit/>
          <w:jc w:val="center"/>
        </w:trPr>
        <w:tc>
          <w:tcPr>
            <w:tcW w:w="2400" w:type="dxa"/>
            <w:shd w:val="clear" w:color="auto" w:fill="EEF5FB"/>
          </w:tcPr>
          <w:p w14:paraId="44385B9F" w14:textId="77777777" w:rsidR="00C115F1" w:rsidRDefault="00000000">
            <w:pPr>
              <w:spacing w:after="40" w:line="360" w:lineRule="exact"/>
            </w:pPr>
            <w:r>
              <w:t>Mail server</w:t>
            </w:r>
          </w:p>
        </w:tc>
        <w:tc>
          <w:tcPr>
            <w:tcW w:w="7680" w:type="dxa"/>
            <w:shd w:val="clear" w:color="auto" w:fill="EEF5FB"/>
          </w:tcPr>
          <w:p w14:paraId="411FB4F5" w14:textId="77777777" w:rsidR="00C115F1" w:rsidRDefault="00000000">
            <w:pPr>
              <w:spacing w:after="40" w:line="360" w:lineRule="exact"/>
            </w:pPr>
            <w:r>
              <w:t>Sending and receiving email</w:t>
            </w:r>
          </w:p>
        </w:tc>
      </w:tr>
      <w:tr w:rsidR="00C115F1" w14:paraId="3C4C4EA8" w14:textId="77777777">
        <w:trPr>
          <w:cantSplit/>
          <w:jc w:val="center"/>
        </w:trPr>
        <w:tc>
          <w:tcPr>
            <w:tcW w:w="2400" w:type="dxa"/>
            <w:shd w:val="clear" w:color="auto" w:fill="FFFFFF"/>
          </w:tcPr>
          <w:p w14:paraId="2ED522F1" w14:textId="77777777" w:rsidR="00C115F1" w:rsidRDefault="00000000">
            <w:pPr>
              <w:spacing w:after="40" w:line="360" w:lineRule="exact"/>
            </w:pPr>
            <w:r>
              <w:t>Print server</w:t>
            </w:r>
          </w:p>
        </w:tc>
        <w:tc>
          <w:tcPr>
            <w:tcW w:w="7680" w:type="dxa"/>
            <w:shd w:val="clear" w:color="auto" w:fill="FFFFFF"/>
          </w:tcPr>
          <w:p w14:paraId="41AA4600" w14:textId="77777777" w:rsidR="00C115F1" w:rsidRDefault="00000000">
            <w:pPr>
              <w:spacing w:after="40" w:line="360" w:lineRule="exact"/>
            </w:pPr>
            <w:r>
              <w:t>Managing network printers and print jobs</w:t>
            </w:r>
          </w:p>
        </w:tc>
      </w:tr>
      <w:tr w:rsidR="00C115F1" w14:paraId="12201D41" w14:textId="77777777">
        <w:trPr>
          <w:cantSplit/>
          <w:jc w:val="center"/>
        </w:trPr>
        <w:tc>
          <w:tcPr>
            <w:tcW w:w="2400" w:type="dxa"/>
            <w:shd w:val="clear" w:color="auto" w:fill="EEF5FB"/>
          </w:tcPr>
          <w:p w14:paraId="56726902" w14:textId="77777777" w:rsidR="00C115F1" w:rsidRDefault="00000000">
            <w:pPr>
              <w:spacing w:after="40" w:line="360" w:lineRule="exact"/>
            </w:pPr>
            <w:r>
              <w:t>Game server</w:t>
            </w:r>
          </w:p>
        </w:tc>
        <w:tc>
          <w:tcPr>
            <w:tcW w:w="7680" w:type="dxa"/>
            <w:shd w:val="clear" w:color="auto" w:fill="EEF5FB"/>
          </w:tcPr>
          <w:p w14:paraId="7E3353BB" w14:textId="77777777" w:rsidR="00C115F1" w:rsidRDefault="00000000">
            <w:pPr>
              <w:spacing w:after="40" w:line="360" w:lineRule="exact"/>
            </w:pPr>
            <w:r>
              <w:t>Authoritative game state and player connections</w:t>
            </w:r>
          </w:p>
        </w:tc>
      </w:tr>
    </w:tbl>
    <w:p w14:paraId="750F04E0" w14:textId="77777777" w:rsidR="00C115F1" w:rsidRDefault="00C115F1">
      <w:pPr>
        <w:spacing w:after="0" w:line="240" w:lineRule="exact"/>
      </w:pPr>
    </w:p>
    <w:p w14:paraId="5C3B0367" w14:textId="77777777" w:rsidR="00C115F1" w:rsidRDefault="00000000">
      <w:pPr>
        <w:pStyle w:val="Heading2"/>
        <w:spacing w:line="360" w:lineRule="exact"/>
      </w:pPr>
      <w:r>
        <w:t>Object 4: The Framework</w:t>
      </w:r>
    </w:p>
    <w:p w14:paraId="5EFE7456" w14:textId="77777777" w:rsidR="00C115F1" w:rsidRDefault="00000000">
      <w:pPr>
        <w:spacing w:after="40" w:line="360" w:lineRule="exact"/>
      </w:pPr>
      <w:r>
        <w:rPr>
          <w:b/>
        </w:rPr>
        <w:t>Backend frameworks</w:t>
      </w:r>
      <w:r>
        <w:t xml:space="preserve"> are server-side frameworks designed to make tasks easier for developers. They provide tools, libraries and other components that help developers create the framework for a website or application, and they automate some aspects of web development, making it faster and simpler.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4EA2A33B" w14:textId="77777777">
        <w:trPr>
          <w:cantSplit/>
          <w:jc w:val="center"/>
        </w:trPr>
        <w:tc>
          <w:tcPr>
            <w:tcW w:w="10080" w:type="dxa"/>
            <w:shd w:val="clear" w:color="auto" w:fill="FFF2CC"/>
          </w:tcPr>
          <w:p w14:paraId="62C1F2FD" w14:textId="77777777" w:rsidR="00C115F1" w:rsidRDefault="00000000">
            <w:pPr>
              <w:spacing w:after="40" w:line="360" w:lineRule="exact"/>
            </w:pPr>
            <w:r>
              <w:rPr>
                <w:b/>
                <w:color w:val="C55A11"/>
              </w:rPr>
              <w:t>Remember</w:t>
            </w:r>
          </w:p>
          <w:p w14:paraId="4593B564" w14:textId="77777777" w:rsidR="00C115F1" w:rsidRDefault="00000000">
            <w:pPr>
              <w:spacing w:after="40" w:line="360" w:lineRule="exact"/>
            </w:pPr>
            <w:r>
              <w:rPr>
                <w:sz w:val="20"/>
              </w:rPr>
              <w:t xml:space="preserve">The four main objects of a backend system are </w:t>
            </w:r>
            <w:r>
              <w:rPr>
                <w:b/>
                <w:sz w:val="20"/>
              </w:rPr>
              <w:t>the database, the APIs, the servers and the frameworks</w:t>
            </w:r>
            <w:r>
              <w:rPr>
                <w:sz w:val="20"/>
              </w:rPr>
              <w:t>. If you can name these four and their roles for any case study, you can answer most of section 1.2.</w:t>
            </w:r>
          </w:p>
        </w:tc>
      </w:tr>
    </w:tbl>
    <w:p w14:paraId="505CE979" w14:textId="77777777" w:rsidR="00C115F1" w:rsidRDefault="00C115F1">
      <w:pPr>
        <w:spacing w:after="0" w:line="240" w:lineRule="exact"/>
      </w:pPr>
    </w:p>
    <w:p w14:paraId="17759509" w14:textId="77777777" w:rsidR="00C115F1" w:rsidRDefault="00000000">
      <w:pPr>
        <w:pStyle w:val="Heading2"/>
        <w:spacing w:line="360" w:lineRule="exact"/>
      </w:pPr>
      <w:r>
        <w:t>Worked Example: Main Objects of the XYZ School System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600"/>
        <w:gridCol w:w="3400"/>
        <w:gridCol w:w="5080"/>
      </w:tblGrid>
      <w:tr w:rsidR="00C115F1" w14:paraId="29EA9464" w14:textId="77777777">
        <w:trPr>
          <w:cantSplit/>
          <w:jc w:val="center"/>
        </w:trPr>
        <w:tc>
          <w:tcPr>
            <w:tcW w:w="1600" w:type="dxa"/>
            <w:shd w:val="clear" w:color="auto" w:fill="17365D"/>
            <w:vAlign w:val="center"/>
          </w:tcPr>
          <w:p w14:paraId="14E33817" w14:textId="77777777" w:rsidR="00C115F1" w:rsidRDefault="00000000">
            <w:pPr>
              <w:spacing w:after="40" w:line="360" w:lineRule="exact"/>
            </w:pPr>
            <w:r>
              <w:rPr>
                <w:b/>
                <w:color w:val="FFFFFF"/>
                <w:sz w:val="18"/>
              </w:rPr>
              <w:t>Object</w:t>
            </w:r>
          </w:p>
        </w:tc>
        <w:tc>
          <w:tcPr>
            <w:tcW w:w="3400" w:type="dxa"/>
            <w:shd w:val="clear" w:color="auto" w:fill="17365D"/>
            <w:vAlign w:val="center"/>
          </w:tcPr>
          <w:p w14:paraId="6BEB7836" w14:textId="77777777" w:rsidR="00C115F1" w:rsidRDefault="00000000">
            <w:pPr>
              <w:spacing w:after="40" w:line="360" w:lineRule="exact"/>
            </w:pPr>
            <w:r>
              <w:rPr>
                <w:b/>
                <w:color w:val="FFFFFF"/>
                <w:sz w:val="18"/>
              </w:rPr>
              <w:t>Concrete choice for XYZ school</w:t>
            </w:r>
          </w:p>
        </w:tc>
        <w:tc>
          <w:tcPr>
            <w:tcW w:w="5080" w:type="dxa"/>
            <w:shd w:val="clear" w:color="auto" w:fill="17365D"/>
            <w:vAlign w:val="center"/>
          </w:tcPr>
          <w:p w14:paraId="436F8FC0" w14:textId="77777777" w:rsidR="00C115F1" w:rsidRDefault="00000000">
            <w:pPr>
              <w:spacing w:after="40" w:line="360" w:lineRule="exact"/>
            </w:pPr>
            <w:r>
              <w:rPr>
                <w:b/>
                <w:color w:val="FFFFFF"/>
                <w:sz w:val="18"/>
              </w:rPr>
              <w:t>Why</w:t>
            </w:r>
          </w:p>
        </w:tc>
      </w:tr>
      <w:tr w:rsidR="00C115F1" w14:paraId="1F44EDD5" w14:textId="77777777">
        <w:trPr>
          <w:cantSplit/>
          <w:jc w:val="center"/>
        </w:trPr>
        <w:tc>
          <w:tcPr>
            <w:tcW w:w="1600" w:type="dxa"/>
            <w:shd w:val="clear" w:color="auto" w:fill="EEF5FB"/>
          </w:tcPr>
          <w:p w14:paraId="274B796D" w14:textId="77777777" w:rsidR="00C115F1" w:rsidRDefault="00000000">
            <w:pPr>
              <w:spacing w:after="40" w:line="360" w:lineRule="exact"/>
            </w:pPr>
            <w:r>
              <w:rPr>
                <w:sz w:val="18"/>
              </w:rPr>
              <w:lastRenderedPageBreak/>
              <w:t>Framework</w:t>
            </w:r>
          </w:p>
        </w:tc>
        <w:tc>
          <w:tcPr>
            <w:tcW w:w="3400" w:type="dxa"/>
            <w:shd w:val="clear" w:color="auto" w:fill="EEF5FB"/>
          </w:tcPr>
          <w:p w14:paraId="157E0DD0" w14:textId="77777777" w:rsidR="00C115F1" w:rsidRDefault="00000000">
            <w:pPr>
              <w:spacing w:after="40" w:line="360" w:lineRule="exact"/>
            </w:pPr>
            <w:r>
              <w:rPr>
                <w:sz w:val="18"/>
              </w:rPr>
              <w:t>Laravel (PHP) with MySQL</w:t>
            </w:r>
          </w:p>
        </w:tc>
        <w:tc>
          <w:tcPr>
            <w:tcW w:w="5080" w:type="dxa"/>
            <w:shd w:val="clear" w:color="auto" w:fill="EEF5FB"/>
          </w:tcPr>
          <w:p w14:paraId="1FE4956B" w14:textId="77777777" w:rsidR="00C115F1" w:rsidRDefault="00000000">
            <w:pPr>
              <w:spacing w:after="40" w:line="360" w:lineRule="exact"/>
            </w:pPr>
            <w:r>
              <w:rPr>
                <w:sz w:val="18"/>
              </w:rPr>
              <w:t>Fast to build, huge community, good security helpers, familiar to the school's future maintainers</w:t>
            </w:r>
          </w:p>
        </w:tc>
      </w:tr>
      <w:tr w:rsidR="00C115F1" w14:paraId="3E74E88A" w14:textId="77777777">
        <w:trPr>
          <w:cantSplit/>
          <w:jc w:val="center"/>
        </w:trPr>
        <w:tc>
          <w:tcPr>
            <w:tcW w:w="1600" w:type="dxa"/>
            <w:shd w:val="clear" w:color="auto" w:fill="FFFFFF"/>
          </w:tcPr>
          <w:p w14:paraId="3264D48E" w14:textId="77777777" w:rsidR="00C115F1" w:rsidRDefault="00000000">
            <w:pPr>
              <w:spacing w:after="40" w:line="360" w:lineRule="exact"/>
            </w:pPr>
            <w:r>
              <w:rPr>
                <w:sz w:val="18"/>
              </w:rPr>
              <w:t>Language</w:t>
            </w:r>
          </w:p>
        </w:tc>
        <w:tc>
          <w:tcPr>
            <w:tcW w:w="3400" w:type="dxa"/>
            <w:shd w:val="clear" w:color="auto" w:fill="FFFFFF"/>
          </w:tcPr>
          <w:p w14:paraId="613B0CB2" w14:textId="77777777" w:rsidR="00C115F1" w:rsidRDefault="00000000">
            <w:pPr>
              <w:spacing w:after="40" w:line="360" w:lineRule="exact"/>
            </w:pPr>
            <w:r>
              <w:rPr>
                <w:sz w:val="18"/>
              </w:rPr>
              <w:t>PHP 8 on the school's existing shared hosting</w:t>
            </w:r>
          </w:p>
        </w:tc>
        <w:tc>
          <w:tcPr>
            <w:tcW w:w="5080" w:type="dxa"/>
            <w:shd w:val="clear" w:color="auto" w:fill="FFFFFF"/>
          </w:tcPr>
          <w:p w14:paraId="316302F3" w14:textId="77777777" w:rsidR="00C115F1" w:rsidRDefault="00000000">
            <w:pPr>
              <w:spacing w:after="40" w:line="360" w:lineRule="exact"/>
            </w:pPr>
            <w:r>
              <w:rPr>
                <w:sz w:val="18"/>
              </w:rPr>
              <w:t>Cheapest hosting option available and already used for the school website</w:t>
            </w:r>
          </w:p>
        </w:tc>
      </w:tr>
      <w:tr w:rsidR="00C115F1" w14:paraId="5DE38CEB" w14:textId="77777777">
        <w:trPr>
          <w:cantSplit/>
          <w:jc w:val="center"/>
        </w:trPr>
        <w:tc>
          <w:tcPr>
            <w:tcW w:w="1600" w:type="dxa"/>
            <w:shd w:val="clear" w:color="auto" w:fill="EEF5FB"/>
          </w:tcPr>
          <w:p w14:paraId="2609BBD1" w14:textId="77777777" w:rsidR="00C115F1" w:rsidRDefault="00000000">
            <w:pPr>
              <w:spacing w:after="40" w:line="360" w:lineRule="exact"/>
            </w:pPr>
            <w:r>
              <w:rPr>
                <w:sz w:val="18"/>
              </w:rPr>
              <w:t>Database</w:t>
            </w:r>
          </w:p>
        </w:tc>
        <w:tc>
          <w:tcPr>
            <w:tcW w:w="3400" w:type="dxa"/>
            <w:shd w:val="clear" w:color="auto" w:fill="EEF5FB"/>
          </w:tcPr>
          <w:p w14:paraId="5E7717EA" w14:textId="77777777" w:rsidR="00C115F1" w:rsidRDefault="00000000">
            <w:pPr>
              <w:spacing w:after="40" w:line="360" w:lineRule="exact"/>
            </w:pPr>
            <w:r>
              <w:rPr>
                <w:sz w:val="18"/>
              </w:rPr>
              <w:t>Relational (MySQL), one table per entity</w:t>
            </w:r>
          </w:p>
        </w:tc>
        <w:tc>
          <w:tcPr>
            <w:tcW w:w="5080" w:type="dxa"/>
            <w:shd w:val="clear" w:color="auto" w:fill="EEF5FB"/>
          </w:tcPr>
          <w:p w14:paraId="19DD67CB" w14:textId="77777777" w:rsidR="00C115F1" w:rsidRDefault="00000000">
            <w:pPr>
              <w:spacing w:after="40" w:line="360" w:lineRule="exact"/>
            </w:pPr>
            <w:r>
              <w:rPr>
                <w:sz w:val="18"/>
              </w:rPr>
              <w:t>Trainee records are highly structured and must not be duplicated</w:t>
            </w:r>
          </w:p>
        </w:tc>
      </w:tr>
      <w:tr w:rsidR="00C115F1" w14:paraId="7DF63F62" w14:textId="77777777">
        <w:trPr>
          <w:cantSplit/>
          <w:jc w:val="center"/>
        </w:trPr>
        <w:tc>
          <w:tcPr>
            <w:tcW w:w="1600" w:type="dxa"/>
            <w:shd w:val="clear" w:color="auto" w:fill="FFFFFF"/>
          </w:tcPr>
          <w:p w14:paraId="7DA1F9B8" w14:textId="77777777" w:rsidR="00C115F1" w:rsidRDefault="00000000">
            <w:pPr>
              <w:spacing w:after="40" w:line="360" w:lineRule="exact"/>
            </w:pPr>
            <w:r>
              <w:rPr>
                <w:sz w:val="18"/>
              </w:rPr>
              <w:t>API</w:t>
            </w:r>
          </w:p>
        </w:tc>
        <w:tc>
          <w:tcPr>
            <w:tcW w:w="3400" w:type="dxa"/>
            <w:shd w:val="clear" w:color="auto" w:fill="FFFFFF"/>
          </w:tcPr>
          <w:p w14:paraId="49F60CB1" w14:textId="77777777" w:rsidR="00C115F1" w:rsidRDefault="00000000">
            <w:pPr>
              <w:spacing w:after="40" w:line="360" w:lineRule="exact"/>
            </w:pPr>
            <w:r>
              <w:rPr>
                <w:sz w:val="18"/>
              </w:rPr>
              <w:t>REST endpoints for mobile app and district reporting</w:t>
            </w:r>
          </w:p>
        </w:tc>
        <w:tc>
          <w:tcPr>
            <w:tcW w:w="5080" w:type="dxa"/>
            <w:shd w:val="clear" w:color="auto" w:fill="FFFFFF"/>
          </w:tcPr>
          <w:p w14:paraId="7F51BE16" w14:textId="77777777" w:rsidR="00C115F1" w:rsidRDefault="00000000">
            <w:pPr>
              <w:spacing w:after="40" w:line="360" w:lineRule="exact"/>
            </w:pPr>
            <w:r>
              <w:rPr>
                <w:sz w:val="18"/>
              </w:rPr>
              <w:t>The district needs enrolment figures automatically each term</w:t>
            </w:r>
          </w:p>
        </w:tc>
      </w:tr>
      <w:tr w:rsidR="00C115F1" w14:paraId="0F55A7AA" w14:textId="77777777">
        <w:trPr>
          <w:cantSplit/>
          <w:jc w:val="center"/>
        </w:trPr>
        <w:tc>
          <w:tcPr>
            <w:tcW w:w="1600" w:type="dxa"/>
            <w:shd w:val="clear" w:color="auto" w:fill="EEF5FB"/>
          </w:tcPr>
          <w:p w14:paraId="6AEA9A4B" w14:textId="77777777" w:rsidR="00C115F1" w:rsidRDefault="00000000">
            <w:pPr>
              <w:spacing w:after="40" w:line="360" w:lineRule="exact"/>
            </w:pPr>
            <w:r>
              <w:rPr>
                <w:sz w:val="18"/>
              </w:rPr>
              <w:t>Server</w:t>
            </w:r>
          </w:p>
        </w:tc>
        <w:tc>
          <w:tcPr>
            <w:tcW w:w="3400" w:type="dxa"/>
            <w:shd w:val="clear" w:color="auto" w:fill="EEF5FB"/>
          </w:tcPr>
          <w:p w14:paraId="452E2DA6" w14:textId="77777777" w:rsidR="00C115F1" w:rsidRDefault="00000000">
            <w:pPr>
              <w:spacing w:after="40" w:line="360" w:lineRule="exact"/>
            </w:pPr>
            <w:r>
              <w:rPr>
                <w:sz w:val="18"/>
              </w:rPr>
              <w:t>Web server (Apache) + application server + database server</w:t>
            </w:r>
          </w:p>
        </w:tc>
        <w:tc>
          <w:tcPr>
            <w:tcW w:w="5080" w:type="dxa"/>
            <w:shd w:val="clear" w:color="auto" w:fill="EEF5FB"/>
          </w:tcPr>
          <w:p w14:paraId="179A23A1" w14:textId="77777777" w:rsidR="00C115F1" w:rsidRDefault="00000000">
            <w:pPr>
              <w:spacing w:after="40" w:line="360" w:lineRule="exact"/>
            </w:pPr>
            <w:r>
              <w:rPr>
                <w:sz w:val="18"/>
              </w:rPr>
              <w:t>Three separate jobs, three separate concerns</w:t>
            </w:r>
          </w:p>
        </w:tc>
      </w:tr>
      <w:tr w:rsidR="00C115F1" w14:paraId="7D1659AC" w14:textId="77777777">
        <w:trPr>
          <w:cantSplit/>
          <w:jc w:val="center"/>
        </w:trPr>
        <w:tc>
          <w:tcPr>
            <w:tcW w:w="1600" w:type="dxa"/>
            <w:shd w:val="clear" w:color="auto" w:fill="FFFFFF"/>
          </w:tcPr>
          <w:p w14:paraId="640DE5DE" w14:textId="77777777" w:rsidR="00C115F1" w:rsidRDefault="00000000">
            <w:pPr>
              <w:spacing w:after="40" w:line="360" w:lineRule="exact"/>
            </w:pPr>
            <w:r>
              <w:rPr>
                <w:sz w:val="18"/>
              </w:rPr>
              <w:t>Authentication</w:t>
            </w:r>
          </w:p>
        </w:tc>
        <w:tc>
          <w:tcPr>
            <w:tcW w:w="3400" w:type="dxa"/>
            <w:shd w:val="clear" w:color="auto" w:fill="FFFFFF"/>
          </w:tcPr>
          <w:p w14:paraId="04386FEF" w14:textId="77777777" w:rsidR="00C115F1" w:rsidRDefault="00000000">
            <w:pPr>
              <w:spacing w:after="40" w:line="360" w:lineRule="exact"/>
            </w:pPr>
            <w:r>
              <w:rPr>
                <w:sz w:val="18"/>
              </w:rPr>
              <w:t>Role-based: admin, registrar, trainee</w:t>
            </w:r>
          </w:p>
        </w:tc>
        <w:tc>
          <w:tcPr>
            <w:tcW w:w="5080" w:type="dxa"/>
            <w:shd w:val="clear" w:color="auto" w:fill="FFFFFF"/>
          </w:tcPr>
          <w:p w14:paraId="042AE816" w14:textId="77777777" w:rsidR="00C115F1" w:rsidRDefault="00000000">
            <w:pPr>
              <w:spacing w:after="40" w:line="360" w:lineRule="exact"/>
            </w:pPr>
            <w:r>
              <w:rPr>
                <w:sz w:val="18"/>
              </w:rPr>
              <w:t>Different people must see different things</w:t>
            </w:r>
          </w:p>
        </w:tc>
      </w:tr>
    </w:tbl>
    <w:p w14:paraId="5D7B18D7"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5A38C839" w14:textId="77777777">
        <w:trPr>
          <w:cantSplit/>
          <w:jc w:val="center"/>
        </w:trPr>
        <w:tc>
          <w:tcPr>
            <w:tcW w:w="10080" w:type="dxa"/>
            <w:shd w:val="clear" w:color="auto" w:fill="FCE4D6"/>
          </w:tcPr>
          <w:p w14:paraId="5674C599" w14:textId="77777777" w:rsidR="00C115F1" w:rsidRDefault="00000000">
            <w:pPr>
              <w:spacing w:after="40" w:line="360" w:lineRule="exact"/>
            </w:pPr>
            <w:r>
              <w:rPr>
                <w:b/>
                <w:color w:val="C55A11"/>
              </w:rPr>
              <w:t>Scenario</w:t>
            </w:r>
          </w:p>
          <w:p w14:paraId="58CD6216" w14:textId="77777777" w:rsidR="00C115F1" w:rsidRDefault="00000000">
            <w:pPr>
              <w:spacing w:after="40" w:line="360" w:lineRule="exact"/>
            </w:pPr>
            <w:r>
              <w:rPr>
                <w:sz w:val="20"/>
              </w:rPr>
              <w:t>XYZ school registers new Level 3 trainees on paper and wants a digital registration system. As a trainee who has learned to identify the main objects of a backend system, you are asked to help the school identify those objects.</w:t>
            </w:r>
          </w:p>
        </w:tc>
      </w:tr>
    </w:tbl>
    <w:p w14:paraId="4F661191" w14:textId="77777777" w:rsidR="00C115F1" w:rsidRDefault="00C115F1">
      <w:pPr>
        <w:spacing w:after="0" w:line="240" w:lineRule="exact"/>
      </w:pPr>
    </w:p>
    <w:p w14:paraId="19BCBFDE" w14:textId="77777777" w:rsidR="00C115F1" w:rsidRDefault="00000000">
      <w:pPr>
        <w:pStyle w:val="Heading2"/>
        <w:spacing w:line="360" w:lineRule="exact"/>
      </w:pPr>
      <w:r>
        <w:t>Points to Remember (1.2)</w:t>
      </w:r>
    </w:p>
    <w:p w14:paraId="79197978" w14:textId="77777777" w:rsidR="00C115F1" w:rsidRDefault="00000000">
      <w:pPr>
        <w:spacing w:after="40" w:line="360" w:lineRule="exact"/>
        <w:ind w:left="259" w:hanging="173"/>
      </w:pPr>
      <w:r>
        <w:rPr>
          <w:b/>
          <w:color w:val="2F75B5"/>
        </w:rPr>
        <w:t xml:space="preserve">• </w:t>
      </w:r>
      <w:r>
        <w:t>Defining the scope means deciding which functionalities and features the system will encompass.</w:t>
      </w:r>
    </w:p>
    <w:p w14:paraId="6155D7EB" w14:textId="77777777" w:rsidR="00C115F1" w:rsidRDefault="00000000">
      <w:pPr>
        <w:spacing w:after="40" w:line="360" w:lineRule="exact"/>
        <w:ind w:left="259" w:hanging="173"/>
      </w:pPr>
      <w:r>
        <w:rPr>
          <w:b/>
          <w:color w:val="2F75B5"/>
        </w:rPr>
        <w:t xml:space="preserve">• </w:t>
      </w:r>
      <w:r>
        <w:t>Scope usually covers data management and storage, authentication and authorization, business logic, external integrations, performance, and security.</w:t>
      </w:r>
    </w:p>
    <w:p w14:paraId="35493ECB" w14:textId="77777777" w:rsidR="00C115F1" w:rsidRDefault="00000000">
      <w:pPr>
        <w:spacing w:after="40" w:line="360" w:lineRule="exact"/>
        <w:ind w:left="259" w:hanging="173"/>
      </w:pPr>
      <w:r>
        <w:rPr>
          <w:b/>
          <w:color w:val="2F75B5"/>
        </w:rPr>
        <w:t xml:space="preserve">• </w:t>
      </w:r>
      <w:r>
        <w:t>A database is organised structured data controlled by a DBMS.</w:t>
      </w:r>
    </w:p>
    <w:p w14:paraId="55FAC537" w14:textId="77777777" w:rsidR="00C115F1" w:rsidRDefault="00000000">
      <w:pPr>
        <w:spacing w:after="40" w:line="360" w:lineRule="exact"/>
        <w:ind w:left="259" w:hanging="173"/>
      </w:pPr>
      <w:r>
        <w:rPr>
          <w:b/>
          <w:color w:val="2F75B5"/>
        </w:rPr>
        <w:t xml:space="preserve">• </w:t>
      </w:r>
      <w:r>
        <w:t>API = Application Programming Interface, a software intermediary that allows two applications to talk to each other.</w:t>
      </w:r>
    </w:p>
    <w:p w14:paraId="106CB629" w14:textId="77777777" w:rsidR="00C115F1" w:rsidRDefault="00000000">
      <w:pPr>
        <w:spacing w:after="40" w:line="360" w:lineRule="exact"/>
        <w:ind w:left="259" w:hanging="173"/>
      </w:pPr>
      <w:r>
        <w:rPr>
          <w:b/>
          <w:color w:val="2F75B5"/>
        </w:rPr>
        <w:t xml:space="preserve">• </w:t>
      </w:r>
      <w:r>
        <w:t>A server provides a service to a client, and the physical machine is also called a server.</w:t>
      </w:r>
    </w:p>
    <w:p w14:paraId="3594FAF1" w14:textId="77777777" w:rsidR="00C115F1" w:rsidRDefault="00000000">
      <w:pPr>
        <w:spacing w:after="40" w:line="360" w:lineRule="exact"/>
        <w:ind w:left="259" w:hanging="173"/>
      </w:pPr>
      <w:r>
        <w:rPr>
          <w:b/>
          <w:color w:val="2F75B5"/>
        </w:rPr>
        <w:t xml:space="preserve">• </w:t>
      </w:r>
      <w:r>
        <w:t>Backend frameworks are server-side frameworks that automate some aspects of web development.</w:t>
      </w:r>
    </w:p>
    <w:p w14:paraId="2F6BC44C" w14:textId="77777777" w:rsidR="00C115F1" w:rsidRDefault="00000000">
      <w:pPr>
        <w:spacing w:after="40" w:line="360" w:lineRule="exact"/>
        <w:ind w:left="259" w:hanging="173"/>
      </w:pPr>
      <w:r>
        <w:rPr>
          <w:b/>
          <w:color w:val="2F75B5"/>
        </w:rPr>
        <w:t xml:space="preserve">• </w:t>
      </w:r>
      <w:r>
        <w:t>Know at least six database types: relational, object-oriented, distributed, data warehouse, NoSQL, graph, plus OLTP and cloud.</w:t>
      </w:r>
    </w:p>
    <w:p w14:paraId="54565BCB" w14:textId="77777777" w:rsidR="00C115F1" w:rsidRDefault="00000000">
      <w:pPr>
        <w:pStyle w:val="Heading1"/>
        <w:spacing w:line="360" w:lineRule="exact"/>
      </w:pPr>
      <w:r>
        <w:t>4. Lesson 3: Description of System Interaction</w:t>
      </w:r>
    </w:p>
    <w:p w14:paraId="100C5FD4" w14:textId="77777777" w:rsidR="00C115F1" w:rsidRDefault="00000000">
      <w:pPr>
        <w:pStyle w:val="Heading2"/>
        <w:spacing w:line="360" w:lineRule="exact"/>
      </w:pPr>
      <w:r>
        <w:t>Learning Outcomes of This Lesson</w:t>
      </w:r>
    </w:p>
    <w:p w14:paraId="45C4FCC4" w14:textId="77777777" w:rsidR="00C115F1" w:rsidRDefault="00000000">
      <w:pPr>
        <w:spacing w:after="40" w:line="360" w:lineRule="exact"/>
      </w:pPr>
      <w:r>
        <w:t>1. Explain the purpose of system interaction.</w:t>
      </w:r>
    </w:p>
    <w:p w14:paraId="3121C03F" w14:textId="77777777" w:rsidR="00C115F1" w:rsidRDefault="00000000">
      <w:pPr>
        <w:spacing w:after="40" w:line="360" w:lineRule="exact"/>
      </w:pPr>
      <w:r>
        <w:t>2. Describe the main components of system interaction.</w:t>
      </w:r>
    </w:p>
    <w:p w14:paraId="76D910F1" w14:textId="77777777" w:rsidR="00C115F1" w:rsidRDefault="00000000">
      <w:pPr>
        <w:spacing w:after="40" w:line="360" w:lineRule="exact"/>
      </w:pPr>
      <w:r>
        <w:t>3. Explain how a web server, an application server and a database server cooperate.</w:t>
      </w:r>
    </w:p>
    <w:p w14:paraId="006BE883" w14:textId="77777777" w:rsidR="00C115F1" w:rsidRDefault="00000000">
      <w:pPr>
        <w:spacing w:after="40" w:line="360" w:lineRule="exact"/>
      </w:pPr>
      <w:r>
        <w:t>4. Describe the role of external services, APIs, message queues and event streams.</w:t>
      </w:r>
    </w:p>
    <w:p w14:paraId="46C39FEA" w14:textId="77777777" w:rsidR="00C115F1" w:rsidRDefault="00000000">
      <w:pPr>
        <w:pStyle w:val="Heading2"/>
        <w:spacing w:line="360" w:lineRule="exact"/>
      </w:pPr>
      <w:r>
        <w:lastRenderedPageBreak/>
        <w:t>Key Terms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7780"/>
      </w:tblGrid>
      <w:tr w:rsidR="00C115F1" w14:paraId="4AC348DA" w14:textId="77777777">
        <w:trPr>
          <w:cantSplit/>
          <w:jc w:val="center"/>
        </w:trPr>
        <w:tc>
          <w:tcPr>
            <w:tcW w:w="2300" w:type="dxa"/>
            <w:shd w:val="clear" w:color="auto" w:fill="17365D"/>
            <w:vAlign w:val="center"/>
          </w:tcPr>
          <w:p w14:paraId="59DAA1EF" w14:textId="77777777" w:rsidR="00C115F1" w:rsidRDefault="00000000">
            <w:pPr>
              <w:spacing w:after="40" w:line="360" w:lineRule="exact"/>
            </w:pPr>
            <w:r>
              <w:rPr>
                <w:b/>
                <w:color w:val="FFFFFF"/>
                <w:sz w:val="19"/>
              </w:rPr>
              <w:t>Key term</w:t>
            </w:r>
          </w:p>
        </w:tc>
        <w:tc>
          <w:tcPr>
            <w:tcW w:w="7780" w:type="dxa"/>
            <w:shd w:val="clear" w:color="auto" w:fill="17365D"/>
            <w:vAlign w:val="center"/>
          </w:tcPr>
          <w:p w14:paraId="33832F88" w14:textId="77777777" w:rsidR="00C115F1" w:rsidRDefault="00000000">
            <w:pPr>
              <w:spacing w:after="40" w:line="360" w:lineRule="exact"/>
            </w:pPr>
            <w:r>
              <w:rPr>
                <w:b/>
                <w:color w:val="FFFFFF"/>
                <w:sz w:val="19"/>
              </w:rPr>
              <w:t>Clear meaning</w:t>
            </w:r>
          </w:p>
        </w:tc>
      </w:tr>
      <w:tr w:rsidR="00C115F1" w14:paraId="65956C3B" w14:textId="77777777">
        <w:trPr>
          <w:cantSplit/>
          <w:jc w:val="center"/>
        </w:trPr>
        <w:tc>
          <w:tcPr>
            <w:tcW w:w="2300" w:type="dxa"/>
            <w:shd w:val="clear" w:color="auto" w:fill="EEF5FB"/>
          </w:tcPr>
          <w:p w14:paraId="40CEA1DF" w14:textId="77777777" w:rsidR="00C115F1" w:rsidRDefault="00000000">
            <w:pPr>
              <w:spacing w:after="40" w:line="360" w:lineRule="exact"/>
            </w:pPr>
            <w:r>
              <w:t>System interaction</w:t>
            </w:r>
          </w:p>
        </w:tc>
        <w:tc>
          <w:tcPr>
            <w:tcW w:w="7780" w:type="dxa"/>
            <w:shd w:val="clear" w:color="auto" w:fill="EEF5FB"/>
          </w:tcPr>
          <w:p w14:paraId="5224B736" w14:textId="77777777" w:rsidR="00C115F1" w:rsidRDefault="00000000">
            <w:pPr>
              <w:spacing w:after="40" w:line="360" w:lineRule="exact"/>
            </w:pPr>
            <w:r>
              <w:t>The way the components of a system pass requests, data and results to one another.</w:t>
            </w:r>
          </w:p>
        </w:tc>
      </w:tr>
      <w:tr w:rsidR="00C115F1" w14:paraId="655DD146" w14:textId="77777777">
        <w:trPr>
          <w:cantSplit/>
          <w:jc w:val="center"/>
        </w:trPr>
        <w:tc>
          <w:tcPr>
            <w:tcW w:w="2300" w:type="dxa"/>
            <w:shd w:val="clear" w:color="auto" w:fill="FFFFFF"/>
          </w:tcPr>
          <w:p w14:paraId="3065F691" w14:textId="77777777" w:rsidR="00C115F1" w:rsidRDefault="00000000">
            <w:pPr>
              <w:spacing w:after="40" w:line="360" w:lineRule="exact"/>
            </w:pPr>
            <w:r>
              <w:t>Web server</w:t>
            </w:r>
          </w:p>
        </w:tc>
        <w:tc>
          <w:tcPr>
            <w:tcW w:w="7780" w:type="dxa"/>
            <w:shd w:val="clear" w:color="auto" w:fill="FFFFFF"/>
          </w:tcPr>
          <w:p w14:paraId="52B0D810" w14:textId="77777777" w:rsidR="00C115F1" w:rsidRDefault="00000000">
            <w:pPr>
              <w:spacing w:after="40" w:line="360" w:lineRule="exact"/>
            </w:pPr>
            <w:r>
              <w:t>A computer system capable of delivering web content to end users over the internet through a web browser.</w:t>
            </w:r>
          </w:p>
        </w:tc>
      </w:tr>
      <w:tr w:rsidR="00C115F1" w14:paraId="23146F36" w14:textId="77777777">
        <w:trPr>
          <w:cantSplit/>
          <w:jc w:val="center"/>
        </w:trPr>
        <w:tc>
          <w:tcPr>
            <w:tcW w:w="2300" w:type="dxa"/>
            <w:shd w:val="clear" w:color="auto" w:fill="EEF5FB"/>
          </w:tcPr>
          <w:p w14:paraId="5B32671C" w14:textId="77777777" w:rsidR="00C115F1" w:rsidRDefault="00000000">
            <w:pPr>
              <w:spacing w:after="40" w:line="360" w:lineRule="exact"/>
            </w:pPr>
            <w:r>
              <w:t>HTTP / HTTPS</w:t>
            </w:r>
          </w:p>
        </w:tc>
        <w:tc>
          <w:tcPr>
            <w:tcW w:w="7780" w:type="dxa"/>
            <w:shd w:val="clear" w:color="auto" w:fill="EEF5FB"/>
          </w:tcPr>
          <w:p w14:paraId="37AA809A" w14:textId="77777777" w:rsidR="00C115F1" w:rsidRDefault="00000000">
            <w:pPr>
              <w:spacing w:after="40" w:line="360" w:lineRule="exact"/>
            </w:pPr>
            <w:r>
              <w:t>Hypertext Transfer Protocol - the rules used for communication between a browser and a web server.</w:t>
            </w:r>
          </w:p>
        </w:tc>
      </w:tr>
      <w:tr w:rsidR="00C115F1" w14:paraId="22AD5C61" w14:textId="77777777">
        <w:trPr>
          <w:cantSplit/>
          <w:jc w:val="center"/>
        </w:trPr>
        <w:tc>
          <w:tcPr>
            <w:tcW w:w="2300" w:type="dxa"/>
            <w:shd w:val="clear" w:color="auto" w:fill="FFFFFF"/>
          </w:tcPr>
          <w:p w14:paraId="61FB273C" w14:textId="77777777" w:rsidR="00C115F1" w:rsidRDefault="00000000">
            <w:pPr>
              <w:spacing w:after="40" w:line="360" w:lineRule="exact"/>
            </w:pPr>
            <w:r>
              <w:t>Application server</w:t>
            </w:r>
          </w:p>
        </w:tc>
        <w:tc>
          <w:tcPr>
            <w:tcW w:w="7780" w:type="dxa"/>
            <w:shd w:val="clear" w:color="auto" w:fill="FFFFFF"/>
          </w:tcPr>
          <w:p w14:paraId="7B1D009C" w14:textId="77777777" w:rsidR="00C115F1" w:rsidRDefault="00000000">
            <w:pPr>
              <w:spacing w:after="40" w:line="360" w:lineRule="exact"/>
            </w:pPr>
            <w:r>
              <w:t>A modern form of platform middleware. It sits between the operating system on one side, external resources such as the DBMS and internet services on another, and the user's applications on the third.</w:t>
            </w:r>
          </w:p>
        </w:tc>
      </w:tr>
      <w:tr w:rsidR="00C115F1" w14:paraId="7842BDD9" w14:textId="77777777">
        <w:trPr>
          <w:cantSplit/>
          <w:jc w:val="center"/>
        </w:trPr>
        <w:tc>
          <w:tcPr>
            <w:tcW w:w="2300" w:type="dxa"/>
            <w:shd w:val="clear" w:color="auto" w:fill="EEF5FB"/>
          </w:tcPr>
          <w:p w14:paraId="6FBDCAE1" w14:textId="77777777" w:rsidR="00C115F1" w:rsidRDefault="00000000">
            <w:pPr>
              <w:spacing w:after="40" w:line="360" w:lineRule="exact"/>
            </w:pPr>
            <w:r>
              <w:t>Database server</w:t>
            </w:r>
          </w:p>
        </w:tc>
        <w:tc>
          <w:tcPr>
            <w:tcW w:w="7780" w:type="dxa"/>
            <w:shd w:val="clear" w:color="auto" w:fill="EEF5FB"/>
          </w:tcPr>
          <w:p w14:paraId="5F1D0B2E" w14:textId="77777777" w:rsidR="00C115F1" w:rsidRDefault="00000000">
            <w:pPr>
              <w:spacing w:after="40" w:line="360" w:lineRule="exact"/>
            </w:pPr>
            <w:r>
              <w:t>Hardware that runs database software, which helps users store, manage, retrieve, update or change data, logs and other digital information.</w:t>
            </w:r>
          </w:p>
        </w:tc>
      </w:tr>
      <w:tr w:rsidR="00C115F1" w14:paraId="37FF17E8" w14:textId="77777777">
        <w:trPr>
          <w:cantSplit/>
          <w:jc w:val="center"/>
        </w:trPr>
        <w:tc>
          <w:tcPr>
            <w:tcW w:w="2300" w:type="dxa"/>
            <w:shd w:val="clear" w:color="auto" w:fill="FFFFFF"/>
          </w:tcPr>
          <w:p w14:paraId="337A1B61" w14:textId="77777777" w:rsidR="00C115F1" w:rsidRDefault="00000000">
            <w:pPr>
              <w:spacing w:after="40" w:line="360" w:lineRule="exact"/>
            </w:pPr>
            <w:r>
              <w:t>External services</w:t>
            </w:r>
          </w:p>
        </w:tc>
        <w:tc>
          <w:tcPr>
            <w:tcW w:w="7780" w:type="dxa"/>
            <w:shd w:val="clear" w:color="auto" w:fill="FFFFFF"/>
          </w:tcPr>
          <w:p w14:paraId="6E79214A" w14:textId="77777777" w:rsidR="00C115F1" w:rsidRDefault="00000000">
            <w:pPr>
              <w:spacing w:after="40" w:line="360" w:lineRule="exact"/>
            </w:pPr>
            <w:r>
              <w:t>Services supplied to the organisation by external suppliers, including parts, component repair or overhaul, painting, non-destructive testing and logistics.</w:t>
            </w:r>
          </w:p>
        </w:tc>
      </w:tr>
      <w:tr w:rsidR="00C115F1" w14:paraId="50BC9E27" w14:textId="77777777">
        <w:trPr>
          <w:cantSplit/>
          <w:jc w:val="center"/>
        </w:trPr>
        <w:tc>
          <w:tcPr>
            <w:tcW w:w="2300" w:type="dxa"/>
            <w:shd w:val="clear" w:color="auto" w:fill="EEF5FB"/>
          </w:tcPr>
          <w:p w14:paraId="5044FB38" w14:textId="77777777" w:rsidR="00C115F1" w:rsidRDefault="00000000">
            <w:pPr>
              <w:spacing w:after="40" w:line="360" w:lineRule="exact"/>
            </w:pPr>
            <w:r>
              <w:t>Message queue</w:t>
            </w:r>
          </w:p>
        </w:tc>
        <w:tc>
          <w:tcPr>
            <w:tcW w:w="7780" w:type="dxa"/>
            <w:shd w:val="clear" w:color="auto" w:fill="EEF5FB"/>
          </w:tcPr>
          <w:p w14:paraId="01666851" w14:textId="77777777" w:rsidR="00C115F1" w:rsidRDefault="00000000">
            <w:pPr>
              <w:spacing w:after="40" w:line="360" w:lineRule="exact"/>
            </w:pPr>
            <w:r>
              <w:t>A component focused on the delivery of messages. Once a message is delivered to its recipient the mission is accomplished and the message is usually deleted.</w:t>
            </w:r>
          </w:p>
        </w:tc>
      </w:tr>
      <w:tr w:rsidR="00C115F1" w14:paraId="7322784B" w14:textId="77777777">
        <w:trPr>
          <w:cantSplit/>
          <w:jc w:val="center"/>
        </w:trPr>
        <w:tc>
          <w:tcPr>
            <w:tcW w:w="2300" w:type="dxa"/>
            <w:shd w:val="clear" w:color="auto" w:fill="FFFFFF"/>
          </w:tcPr>
          <w:p w14:paraId="6F0C16E2" w14:textId="77777777" w:rsidR="00C115F1" w:rsidRDefault="00000000">
            <w:pPr>
              <w:spacing w:after="40" w:line="360" w:lineRule="exact"/>
            </w:pPr>
            <w:r>
              <w:t>Event stream</w:t>
            </w:r>
          </w:p>
        </w:tc>
        <w:tc>
          <w:tcPr>
            <w:tcW w:w="7780" w:type="dxa"/>
            <w:shd w:val="clear" w:color="auto" w:fill="FFFFFF"/>
          </w:tcPr>
          <w:p w14:paraId="3DD6C3CE" w14:textId="77777777" w:rsidR="00C115F1" w:rsidRDefault="00000000">
            <w:pPr>
              <w:spacing w:after="40" w:line="360" w:lineRule="exact"/>
            </w:pPr>
            <w:r>
              <w:t>Messages are stored persistently and the focus is on their sequence; messages are only appended to the end of the stream.</w:t>
            </w:r>
          </w:p>
        </w:tc>
      </w:tr>
    </w:tbl>
    <w:p w14:paraId="0C6DD9DF" w14:textId="77777777" w:rsidR="00C115F1" w:rsidRDefault="00C115F1">
      <w:pPr>
        <w:spacing w:after="0" w:line="240" w:lineRule="exact"/>
      </w:pPr>
    </w:p>
    <w:p w14:paraId="6D4C06F7" w14:textId="77777777" w:rsidR="00C115F1" w:rsidRDefault="00000000">
      <w:pPr>
        <w:pStyle w:val="Heading2"/>
        <w:spacing w:line="360" w:lineRule="exact"/>
      </w:pPr>
      <w:r>
        <w:t>Purpose of System Interaction</w:t>
      </w:r>
    </w:p>
    <w:p w14:paraId="18B43276" w14:textId="77777777" w:rsidR="00C115F1" w:rsidRDefault="00000000">
      <w:pPr>
        <w:spacing w:after="40" w:line="360" w:lineRule="exact"/>
      </w:pPr>
      <w:r>
        <w:t xml:space="preserve">Interactions between systems are a necessity, a source of opportunity, and a source of difficulty and complication in building, implementing and maintaining IT-reliant systems in organisations. In other words, systems </w:t>
      </w:r>
      <w:r>
        <w:rPr>
          <w:i/>
        </w:rPr>
        <w:t>must</w:t>
      </w:r>
      <w:r>
        <w:t xml:space="preserve"> talk to each other - that is where the value comes from, and that is also where most bugs live.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4900"/>
        <w:gridCol w:w="2880"/>
      </w:tblGrid>
      <w:tr w:rsidR="00C115F1" w14:paraId="1DE6BFCF" w14:textId="77777777">
        <w:trPr>
          <w:cantSplit/>
          <w:jc w:val="center"/>
        </w:trPr>
        <w:tc>
          <w:tcPr>
            <w:tcW w:w="2300" w:type="dxa"/>
            <w:shd w:val="clear" w:color="auto" w:fill="17365D"/>
            <w:vAlign w:val="center"/>
          </w:tcPr>
          <w:p w14:paraId="54008EBD" w14:textId="77777777" w:rsidR="00C115F1" w:rsidRDefault="00000000">
            <w:pPr>
              <w:spacing w:after="40" w:line="360" w:lineRule="exact"/>
            </w:pPr>
            <w:r>
              <w:rPr>
                <w:b/>
                <w:color w:val="FFFFFF"/>
                <w:sz w:val="18"/>
              </w:rPr>
              <w:t>Why interaction matters</w:t>
            </w:r>
          </w:p>
        </w:tc>
        <w:tc>
          <w:tcPr>
            <w:tcW w:w="4900" w:type="dxa"/>
            <w:shd w:val="clear" w:color="auto" w:fill="17365D"/>
            <w:vAlign w:val="center"/>
          </w:tcPr>
          <w:p w14:paraId="3470D981" w14:textId="77777777" w:rsidR="00C115F1" w:rsidRDefault="00000000">
            <w:pPr>
              <w:spacing w:after="40" w:line="360" w:lineRule="exact"/>
            </w:pPr>
            <w:r>
              <w:rPr>
                <w:b/>
                <w:color w:val="FFFFFF"/>
                <w:sz w:val="18"/>
              </w:rPr>
              <w:t>Explanation</w:t>
            </w:r>
          </w:p>
        </w:tc>
        <w:tc>
          <w:tcPr>
            <w:tcW w:w="2880" w:type="dxa"/>
            <w:shd w:val="clear" w:color="auto" w:fill="17365D"/>
            <w:vAlign w:val="center"/>
          </w:tcPr>
          <w:p w14:paraId="6854F277" w14:textId="77777777" w:rsidR="00C115F1" w:rsidRDefault="00000000">
            <w:pPr>
              <w:spacing w:after="40" w:line="360" w:lineRule="exact"/>
            </w:pPr>
            <w:r>
              <w:rPr>
                <w:b/>
                <w:color w:val="FFFFFF"/>
                <w:sz w:val="18"/>
              </w:rPr>
              <w:t>Benefit</w:t>
            </w:r>
          </w:p>
        </w:tc>
      </w:tr>
      <w:tr w:rsidR="00C115F1" w14:paraId="0F40762B" w14:textId="77777777">
        <w:trPr>
          <w:cantSplit/>
          <w:jc w:val="center"/>
        </w:trPr>
        <w:tc>
          <w:tcPr>
            <w:tcW w:w="2300" w:type="dxa"/>
            <w:shd w:val="clear" w:color="auto" w:fill="EEF5FB"/>
          </w:tcPr>
          <w:p w14:paraId="3859365A" w14:textId="77777777" w:rsidR="00C115F1" w:rsidRDefault="00000000">
            <w:pPr>
              <w:spacing w:after="40" w:line="360" w:lineRule="exact"/>
            </w:pPr>
            <w:r>
              <w:rPr>
                <w:sz w:val="18"/>
              </w:rPr>
              <w:t>It creates the service</w:t>
            </w:r>
          </w:p>
        </w:tc>
        <w:tc>
          <w:tcPr>
            <w:tcW w:w="4900" w:type="dxa"/>
            <w:shd w:val="clear" w:color="auto" w:fill="EEF5FB"/>
          </w:tcPr>
          <w:p w14:paraId="5186DF7B" w14:textId="77777777" w:rsidR="00C115F1" w:rsidRDefault="00000000">
            <w:pPr>
              <w:spacing w:after="40" w:line="360" w:lineRule="exact"/>
            </w:pPr>
            <w:r>
              <w:rPr>
                <w:sz w:val="18"/>
              </w:rPr>
              <w:t>One component is built as a service so that many other components can reuse it</w:t>
            </w:r>
          </w:p>
        </w:tc>
        <w:tc>
          <w:tcPr>
            <w:tcW w:w="2880" w:type="dxa"/>
            <w:shd w:val="clear" w:color="auto" w:fill="EEF5FB"/>
          </w:tcPr>
          <w:p w14:paraId="3E3841C8" w14:textId="77777777" w:rsidR="00C115F1" w:rsidRDefault="00000000">
            <w:pPr>
              <w:spacing w:after="40" w:line="360" w:lineRule="exact"/>
            </w:pPr>
            <w:r>
              <w:rPr>
                <w:sz w:val="18"/>
              </w:rPr>
              <w:t>Write once, use everywhere</w:t>
            </w:r>
          </w:p>
        </w:tc>
      </w:tr>
      <w:tr w:rsidR="00C115F1" w14:paraId="66164E38" w14:textId="77777777">
        <w:trPr>
          <w:cantSplit/>
          <w:jc w:val="center"/>
        </w:trPr>
        <w:tc>
          <w:tcPr>
            <w:tcW w:w="2300" w:type="dxa"/>
            <w:shd w:val="clear" w:color="auto" w:fill="FFFFFF"/>
          </w:tcPr>
          <w:p w14:paraId="3702014D" w14:textId="77777777" w:rsidR="00C115F1" w:rsidRDefault="00000000">
            <w:pPr>
              <w:spacing w:after="40" w:line="360" w:lineRule="exact"/>
            </w:pPr>
            <w:r>
              <w:rPr>
                <w:sz w:val="18"/>
              </w:rPr>
              <w:t>It separates responsibilities</w:t>
            </w:r>
          </w:p>
        </w:tc>
        <w:tc>
          <w:tcPr>
            <w:tcW w:w="4900" w:type="dxa"/>
            <w:shd w:val="clear" w:color="auto" w:fill="FFFFFF"/>
          </w:tcPr>
          <w:p w14:paraId="62F8AADB" w14:textId="77777777" w:rsidR="00C115F1" w:rsidRDefault="00000000">
            <w:pPr>
              <w:spacing w:after="40" w:line="360" w:lineRule="exact"/>
            </w:pPr>
            <w:r>
              <w:rPr>
                <w:sz w:val="18"/>
              </w:rPr>
              <w:t>Each component owns one job, so teams can work in parallel</w:t>
            </w:r>
          </w:p>
        </w:tc>
        <w:tc>
          <w:tcPr>
            <w:tcW w:w="2880" w:type="dxa"/>
            <w:shd w:val="clear" w:color="auto" w:fill="FFFFFF"/>
          </w:tcPr>
          <w:p w14:paraId="78BF8320" w14:textId="77777777" w:rsidR="00C115F1" w:rsidRDefault="00000000">
            <w:pPr>
              <w:spacing w:after="40" w:line="360" w:lineRule="exact"/>
            </w:pPr>
            <w:r>
              <w:rPr>
                <w:sz w:val="18"/>
              </w:rPr>
              <w:t>Faster delivery and easier testing</w:t>
            </w:r>
          </w:p>
        </w:tc>
      </w:tr>
      <w:tr w:rsidR="00C115F1" w14:paraId="0016FAEC" w14:textId="77777777">
        <w:trPr>
          <w:cantSplit/>
          <w:jc w:val="center"/>
        </w:trPr>
        <w:tc>
          <w:tcPr>
            <w:tcW w:w="2300" w:type="dxa"/>
            <w:shd w:val="clear" w:color="auto" w:fill="EEF5FB"/>
          </w:tcPr>
          <w:p w14:paraId="00C3B442" w14:textId="77777777" w:rsidR="00C115F1" w:rsidRDefault="00000000">
            <w:pPr>
              <w:spacing w:after="40" w:line="360" w:lineRule="exact"/>
            </w:pPr>
            <w:r>
              <w:rPr>
                <w:sz w:val="18"/>
              </w:rPr>
              <w:t>It removes duplication</w:t>
            </w:r>
          </w:p>
        </w:tc>
        <w:tc>
          <w:tcPr>
            <w:tcW w:w="4900" w:type="dxa"/>
            <w:shd w:val="clear" w:color="auto" w:fill="EEF5FB"/>
          </w:tcPr>
          <w:p w14:paraId="6EE6E964" w14:textId="77777777" w:rsidR="00C115F1" w:rsidRDefault="00000000">
            <w:pPr>
              <w:spacing w:after="40" w:line="360" w:lineRule="exact"/>
            </w:pPr>
            <w:r>
              <w:rPr>
                <w:sz w:val="18"/>
              </w:rPr>
              <w:t>Data is entered once at the source and read by everyone else</w:t>
            </w:r>
          </w:p>
        </w:tc>
        <w:tc>
          <w:tcPr>
            <w:tcW w:w="2880" w:type="dxa"/>
            <w:shd w:val="clear" w:color="auto" w:fill="EEF5FB"/>
          </w:tcPr>
          <w:p w14:paraId="2B94A1FC" w14:textId="77777777" w:rsidR="00C115F1" w:rsidRDefault="00000000">
            <w:pPr>
              <w:spacing w:after="40" w:line="360" w:lineRule="exact"/>
            </w:pPr>
            <w:r>
              <w:rPr>
                <w:sz w:val="18"/>
              </w:rPr>
              <w:t>No more three copies of the trainee list</w:t>
            </w:r>
          </w:p>
        </w:tc>
      </w:tr>
      <w:tr w:rsidR="00C115F1" w14:paraId="66D937F4" w14:textId="77777777">
        <w:trPr>
          <w:cantSplit/>
          <w:jc w:val="center"/>
        </w:trPr>
        <w:tc>
          <w:tcPr>
            <w:tcW w:w="2300" w:type="dxa"/>
            <w:shd w:val="clear" w:color="auto" w:fill="FFFFFF"/>
          </w:tcPr>
          <w:p w14:paraId="0CA4CFF5" w14:textId="77777777" w:rsidR="00C115F1" w:rsidRDefault="00000000">
            <w:pPr>
              <w:spacing w:after="40" w:line="360" w:lineRule="exact"/>
            </w:pPr>
            <w:r>
              <w:rPr>
                <w:sz w:val="18"/>
              </w:rPr>
              <w:t>It enables integration</w:t>
            </w:r>
          </w:p>
        </w:tc>
        <w:tc>
          <w:tcPr>
            <w:tcW w:w="4900" w:type="dxa"/>
            <w:shd w:val="clear" w:color="auto" w:fill="FFFFFF"/>
          </w:tcPr>
          <w:p w14:paraId="29CAA187" w14:textId="77777777" w:rsidR="00C115F1" w:rsidRDefault="00000000">
            <w:pPr>
              <w:spacing w:after="40" w:line="360" w:lineRule="exact"/>
            </w:pPr>
            <w:r>
              <w:rPr>
                <w:sz w:val="18"/>
              </w:rPr>
              <w:t>External systems such as SMS, payment and national reporting can be plugged in</w:t>
            </w:r>
          </w:p>
        </w:tc>
        <w:tc>
          <w:tcPr>
            <w:tcW w:w="2880" w:type="dxa"/>
            <w:shd w:val="clear" w:color="auto" w:fill="FFFFFF"/>
          </w:tcPr>
          <w:p w14:paraId="5DA39007" w14:textId="77777777" w:rsidR="00C115F1" w:rsidRDefault="00000000">
            <w:pPr>
              <w:spacing w:after="40" w:line="360" w:lineRule="exact"/>
            </w:pPr>
            <w:r>
              <w:rPr>
                <w:sz w:val="18"/>
              </w:rPr>
              <w:t>The system grows without being rewritten</w:t>
            </w:r>
          </w:p>
        </w:tc>
      </w:tr>
      <w:tr w:rsidR="00C115F1" w14:paraId="34FCCD88" w14:textId="77777777">
        <w:trPr>
          <w:cantSplit/>
          <w:jc w:val="center"/>
        </w:trPr>
        <w:tc>
          <w:tcPr>
            <w:tcW w:w="2300" w:type="dxa"/>
            <w:shd w:val="clear" w:color="auto" w:fill="EEF5FB"/>
          </w:tcPr>
          <w:p w14:paraId="36447C8F" w14:textId="77777777" w:rsidR="00C115F1" w:rsidRDefault="00000000">
            <w:pPr>
              <w:spacing w:after="40" w:line="360" w:lineRule="exact"/>
            </w:pPr>
            <w:r>
              <w:rPr>
                <w:sz w:val="18"/>
              </w:rPr>
              <w:t>It also creates risk</w:t>
            </w:r>
          </w:p>
        </w:tc>
        <w:tc>
          <w:tcPr>
            <w:tcW w:w="4900" w:type="dxa"/>
            <w:shd w:val="clear" w:color="auto" w:fill="EEF5FB"/>
          </w:tcPr>
          <w:p w14:paraId="7C6B4985" w14:textId="77777777" w:rsidR="00C115F1" w:rsidRDefault="00000000">
            <w:pPr>
              <w:spacing w:after="40" w:line="360" w:lineRule="exact"/>
            </w:pPr>
            <w:r>
              <w:rPr>
                <w:sz w:val="18"/>
              </w:rPr>
              <w:t>More interactions mean more failure points, more latency and more security exposure</w:t>
            </w:r>
          </w:p>
        </w:tc>
        <w:tc>
          <w:tcPr>
            <w:tcW w:w="2880" w:type="dxa"/>
            <w:shd w:val="clear" w:color="auto" w:fill="EEF5FB"/>
          </w:tcPr>
          <w:p w14:paraId="3AF06FC6" w14:textId="77777777" w:rsidR="00C115F1" w:rsidRDefault="00000000">
            <w:pPr>
              <w:spacing w:after="40" w:line="360" w:lineRule="exact"/>
            </w:pPr>
            <w:r>
              <w:rPr>
                <w:sz w:val="18"/>
              </w:rPr>
              <w:t>Needs monitoring, contracts and version control</w:t>
            </w:r>
          </w:p>
        </w:tc>
      </w:tr>
    </w:tbl>
    <w:p w14:paraId="6165A2A3" w14:textId="77777777" w:rsidR="00C115F1" w:rsidRDefault="00C115F1">
      <w:pPr>
        <w:spacing w:after="0" w:line="240" w:lineRule="exact"/>
      </w:pPr>
    </w:p>
    <w:p w14:paraId="131D24F4" w14:textId="77777777" w:rsidR="00C115F1" w:rsidRDefault="00000000">
      <w:pPr>
        <w:pStyle w:val="Heading2"/>
        <w:spacing w:line="360" w:lineRule="exact"/>
      </w:pPr>
      <w:r>
        <w:lastRenderedPageBreak/>
        <w:t>Diagram: How the Components Cooperate</w:t>
      </w:r>
    </w:p>
    <w:p w14:paraId="601F6108" w14:textId="77777777" w:rsidR="00C115F1" w:rsidRDefault="00000000">
      <w:pPr>
        <w:pStyle w:val="Heading3"/>
        <w:spacing w:line="360" w:lineRule="exact"/>
      </w:pPr>
      <w:r>
        <w:t>Diagram: a request travelling through the backend</w:t>
      </w:r>
    </w:p>
    <w:p w14:paraId="25F168E7" w14:textId="77777777" w:rsidR="00757774" w:rsidRDefault="00757774">
      <w:pPr>
        <w:spacing w:after="40" w:line="360" w:lineRule="exact"/>
      </w:pPr>
    </w:p>
    <w:p w14:paraId="6DA880DE" w14:textId="77777777" w:rsidR="00757774" w:rsidRDefault="00757774">
      <w:pPr>
        <w:spacing w:after="40" w:line="360" w:lineRule="exact"/>
      </w:pPr>
    </w:p>
    <w:p w14:paraId="25B6530E" w14:textId="2751B069" w:rsidR="00757774" w:rsidRPr="00757774" w:rsidRDefault="00757774" w:rsidP="00757774">
      <w:pPr>
        <w:spacing w:after="40" w:line="360" w:lineRule="exact"/>
        <w:rPr>
          <w:b/>
          <w:bCs/>
        </w:rPr>
      </w:pPr>
      <w:r>
        <w:rPr>
          <w:rFonts w:ascii="Segoe UI Emoji" w:eastAsia="Segoe UI Emoji" w:hAnsi="Segoe UI Emoji" w:cs="Segoe UI Emoji"/>
          <w:b/>
          <w:bCs/>
        </w:rPr>
        <w:t>⚠</w:t>
      </w:r>
      <w:r>
        <w:rPr>
          <w:b/>
          <w:bCs/>
        </w:rPr>
        <w:t>️ LEAVE 15 LINES OF SPACE FOR DIAGRAM HERE.</w:t>
      </w:r>
    </w:p>
    <w:p w14:paraId="4581F58F" w14:textId="77777777" w:rsidR="00757774" w:rsidRDefault="00757774">
      <w:pPr>
        <w:spacing w:after="40" w:line="360" w:lineRule="exact"/>
      </w:pPr>
    </w:p>
    <w:p w14:paraId="21CB2994" w14:textId="77777777" w:rsidR="00757774" w:rsidRDefault="00757774">
      <w:pPr>
        <w:spacing w:after="40" w:line="360" w:lineRule="exact"/>
      </w:pPr>
    </w:p>
    <w:p w14:paraId="72B717C4" w14:textId="0F50B30B" w:rsidR="00C115F1" w:rsidRDefault="00000000">
      <w:pPr>
        <w:spacing w:after="40" w:line="360" w:lineRule="exact"/>
      </w:pPr>
      <w:r>
        <w:t xml:space="preserve">1. The user types a URL or clicks a button, and the browser sends an </w:t>
      </w:r>
      <w:r>
        <w:rPr>
          <w:b/>
        </w:rPr>
        <w:t>HTTP request</w:t>
      </w:r>
      <w:r>
        <w:t xml:space="preserve"> to the web server.</w:t>
      </w:r>
    </w:p>
    <w:p w14:paraId="7517B2E9" w14:textId="77777777" w:rsidR="00C115F1" w:rsidRDefault="00000000">
      <w:pPr>
        <w:spacing w:after="40" w:line="360" w:lineRule="exact"/>
      </w:pPr>
      <w:r>
        <w:t xml:space="preserve">2. The </w:t>
      </w:r>
      <w:r>
        <w:rPr>
          <w:b/>
        </w:rPr>
        <w:t>web server</w:t>
      </w:r>
      <w:r>
        <w:t xml:space="preserve"> receives the request over HTTP/HTTPS and decides what to do with it. Static files such as images and CSS are delivered immediately; dynamic requests are passed on.</w:t>
      </w:r>
    </w:p>
    <w:p w14:paraId="29378676" w14:textId="77777777" w:rsidR="00C115F1" w:rsidRDefault="00000000">
      <w:pPr>
        <w:spacing w:after="40" w:line="360" w:lineRule="exact"/>
      </w:pPr>
      <w:r>
        <w:t xml:space="preserve">3. The </w:t>
      </w:r>
      <w:r>
        <w:rPr>
          <w:b/>
        </w:rPr>
        <w:t>application server</w:t>
      </w:r>
      <w:r>
        <w:t xml:space="preserve"> runs the business logic. It reads the request, applies rules such as </w:t>
      </w:r>
      <w:r>
        <w:rPr>
          <w:i/>
        </w:rPr>
        <w:t>is this section full?</w:t>
      </w:r>
      <w:r>
        <w:t>, and asks the database server for data.</w:t>
      </w:r>
    </w:p>
    <w:p w14:paraId="522E3369" w14:textId="77777777" w:rsidR="00C115F1" w:rsidRDefault="00000000">
      <w:pPr>
        <w:spacing w:after="40" w:line="360" w:lineRule="exact"/>
      </w:pPr>
      <w:r>
        <w:t xml:space="preserve">4. The </w:t>
      </w:r>
      <w:r>
        <w:rPr>
          <w:b/>
        </w:rPr>
        <w:t>database server</w:t>
      </w:r>
      <w:r>
        <w:t xml:space="preserve"> executes the query and returns rows or confirms a write.</w:t>
      </w:r>
    </w:p>
    <w:p w14:paraId="5177151E" w14:textId="77777777" w:rsidR="00C115F1" w:rsidRDefault="00000000">
      <w:pPr>
        <w:spacing w:after="40" w:line="360" w:lineRule="exact"/>
      </w:pPr>
      <w:r>
        <w:t xml:space="preserve">5. The application server formats the result (often as JSON) and returns it to the web server, which sends the </w:t>
      </w:r>
      <w:r>
        <w:rPr>
          <w:b/>
        </w:rPr>
        <w:t>response</w:t>
      </w:r>
      <w:r>
        <w:t xml:space="preserve"> back to the browser as an HTTP response with a status code such as 200, 404 or 500.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497418F0" w14:textId="77777777">
        <w:trPr>
          <w:jc w:val="center"/>
        </w:trPr>
        <w:tc>
          <w:tcPr>
            <w:tcW w:w="10080" w:type="dxa"/>
            <w:shd w:val="clear" w:color="auto" w:fill="F2F2F2"/>
          </w:tcPr>
          <w:p w14:paraId="6071EECC" w14:textId="77777777" w:rsidR="00C115F1" w:rsidRDefault="00000000">
            <w:pPr>
              <w:spacing w:after="40" w:line="360" w:lineRule="exact"/>
            </w:pPr>
            <w:r>
              <w:rPr>
                <w:b/>
                <w:color w:val="2F75B5"/>
                <w:sz w:val="18"/>
              </w:rPr>
              <w:t>A registration request travelling through the backend</w:t>
            </w:r>
          </w:p>
          <w:p w14:paraId="0DE2EC38" w14:textId="77777777" w:rsidR="00C115F1" w:rsidRDefault="00000000">
            <w:pPr>
              <w:spacing w:after="0" w:line="240" w:lineRule="exact"/>
            </w:pPr>
            <w:r>
              <w:rPr>
                <w:rFonts w:ascii="Consolas" w:eastAsia="Consolas" w:hAnsi="Consolas"/>
                <w:color w:val="1F1F1F"/>
                <w:sz w:val="18"/>
              </w:rPr>
              <w:t>POST /api/trainees HTTP/1.1</w:t>
            </w:r>
          </w:p>
          <w:p w14:paraId="558CC73B" w14:textId="77777777" w:rsidR="00C115F1" w:rsidRDefault="00000000">
            <w:pPr>
              <w:spacing w:after="0" w:line="240" w:lineRule="exact"/>
            </w:pPr>
            <w:r>
              <w:rPr>
                <w:rFonts w:ascii="Consolas" w:eastAsia="Consolas" w:hAnsi="Consolas"/>
                <w:color w:val="1F1F1F"/>
                <w:sz w:val="18"/>
              </w:rPr>
              <w:t>Host: school.ac.rw</w:t>
            </w:r>
          </w:p>
          <w:p w14:paraId="14C406B1" w14:textId="77777777" w:rsidR="00C115F1" w:rsidRDefault="00000000">
            <w:pPr>
              <w:spacing w:after="0" w:line="240" w:lineRule="exact"/>
            </w:pPr>
            <w:r>
              <w:rPr>
                <w:rFonts w:ascii="Consolas" w:eastAsia="Consolas" w:hAnsi="Consolas"/>
                <w:color w:val="1F1F1F"/>
                <w:sz w:val="18"/>
              </w:rPr>
              <w:t>Content-Type: application/json</w:t>
            </w:r>
          </w:p>
          <w:p w14:paraId="3F416920" w14:textId="77777777" w:rsidR="00C115F1" w:rsidRDefault="00000000">
            <w:pPr>
              <w:spacing w:after="0" w:line="240" w:lineRule="exact"/>
            </w:pPr>
            <w:r>
              <w:rPr>
                <w:rFonts w:ascii="Consolas" w:eastAsia="Consolas" w:hAnsi="Consolas"/>
                <w:color w:val="1F1F1F"/>
                <w:sz w:val="18"/>
              </w:rPr>
              <w:t>Authorization: Bearer &lt;token&gt;</w:t>
            </w:r>
          </w:p>
          <w:p w14:paraId="4B6ACCA3" w14:textId="77777777" w:rsidR="00C115F1" w:rsidRDefault="00000000">
            <w:pPr>
              <w:spacing w:after="0" w:line="240" w:lineRule="exact"/>
            </w:pPr>
            <w:r>
              <w:rPr>
                <w:rFonts w:ascii="Consolas" w:eastAsia="Consolas" w:hAnsi="Consolas"/>
                <w:color w:val="1F1F1F"/>
                <w:sz w:val="18"/>
              </w:rPr>
              <w:t xml:space="preserve"> </w:t>
            </w:r>
          </w:p>
          <w:p w14:paraId="5B396527" w14:textId="77777777" w:rsidR="00C115F1" w:rsidRDefault="00000000">
            <w:pPr>
              <w:spacing w:after="0" w:line="240" w:lineRule="exact"/>
            </w:pPr>
            <w:r>
              <w:rPr>
                <w:rFonts w:ascii="Consolas" w:eastAsia="Consolas" w:hAnsi="Consolas"/>
                <w:color w:val="1F1F1F"/>
                <w:sz w:val="18"/>
              </w:rPr>
              <w:t>{ "name": "UWASE Aline", "section": "ICT", "dob": "2007-04-12" }</w:t>
            </w:r>
          </w:p>
          <w:p w14:paraId="43EA5E23" w14:textId="77777777" w:rsidR="00C115F1" w:rsidRDefault="00000000">
            <w:pPr>
              <w:spacing w:after="0" w:line="240" w:lineRule="exact"/>
            </w:pPr>
            <w:r>
              <w:rPr>
                <w:rFonts w:ascii="Consolas" w:eastAsia="Consolas" w:hAnsi="Consolas"/>
                <w:color w:val="1F1F1F"/>
                <w:sz w:val="18"/>
              </w:rPr>
              <w:t xml:space="preserve"> </w:t>
            </w:r>
          </w:p>
          <w:p w14:paraId="112A3DCF" w14:textId="77777777" w:rsidR="00C115F1" w:rsidRDefault="00000000">
            <w:pPr>
              <w:spacing w:after="0" w:line="240" w:lineRule="exact"/>
            </w:pPr>
            <w:r>
              <w:rPr>
                <w:rFonts w:ascii="Consolas" w:eastAsia="Consolas" w:hAnsi="Consolas"/>
                <w:color w:val="1F1F1F"/>
                <w:sz w:val="18"/>
              </w:rPr>
              <w:t>HTTP/1.1 201 Created</w:t>
            </w:r>
          </w:p>
          <w:p w14:paraId="1C91E08E" w14:textId="77777777" w:rsidR="00C115F1" w:rsidRDefault="00000000">
            <w:pPr>
              <w:spacing w:after="0" w:line="240" w:lineRule="exact"/>
            </w:pPr>
            <w:r>
              <w:rPr>
                <w:rFonts w:ascii="Consolas" w:eastAsia="Consolas" w:hAnsi="Consolas"/>
                <w:color w:val="1F1F1F"/>
                <w:sz w:val="18"/>
              </w:rPr>
              <w:t>Content-Type: application/json</w:t>
            </w:r>
          </w:p>
          <w:p w14:paraId="23605D76" w14:textId="77777777" w:rsidR="00C115F1" w:rsidRDefault="00000000">
            <w:pPr>
              <w:spacing w:after="0" w:line="240" w:lineRule="exact"/>
            </w:pPr>
            <w:r>
              <w:rPr>
                <w:rFonts w:ascii="Consolas" w:eastAsia="Consolas" w:hAnsi="Consolas"/>
                <w:color w:val="1F1F1F"/>
                <w:sz w:val="18"/>
              </w:rPr>
              <w:t xml:space="preserve"> </w:t>
            </w:r>
          </w:p>
          <w:p w14:paraId="42EE4259" w14:textId="77777777" w:rsidR="00C115F1" w:rsidRDefault="00000000">
            <w:pPr>
              <w:spacing w:after="0" w:line="240" w:lineRule="exact"/>
            </w:pPr>
            <w:r>
              <w:rPr>
                <w:rFonts w:ascii="Consolas" w:eastAsia="Consolas" w:hAnsi="Consolas"/>
                <w:color w:val="1F1F1F"/>
                <w:sz w:val="18"/>
              </w:rPr>
              <w:t>{ "status": "registered", "reg_no": "L3-2026-0041" }</w:t>
            </w:r>
          </w:p>
        </w:tc>
      </w:tr>
    </w:tbl>
    <w:p w14:paraId="05ED8968" w14:textId="77777777" w:rsidR="00C115F1" w:rsidRDefault="00C115F1">
      <w:pPr>
        <w:spacing w:after="0" w:line="240" w:lineRule="exact"/>
      </w:pPr>
    </w:p>
    <w:p w14:paraId="04BD0292" w14:textId="77777777" w:rsidR="00C115F1" w:rsidRDefault="00000000">
      <w:pPr>
        <w:pStyle w:val="Heading2"/>
        <w:spacing w:line="360" w:lineRule="exact"/>
      </w:pPr>
      <w:r>
        <w:t>Component 1: Web Server</w:t>
      </w:r>
    </w:p>
    <w:p w14:paraId="62185FD2" w14:textId="77777777" w:rsidR="00C115F1" w:rsidRDefault="00000000">
      <w:pPr>
        <w:spacing w:after="40" w:line="360" w:lineRule="exact"/>
      </w:pPr>
      <w:r>
        <w:t xml:space="preserve">A </w:t>
      </w:r>
      <w:r>
        <w:rPr>
          <w:b/>
        </w:rPr>
        <w:t>web server</w:t>
      </w:r>
      <w:r>
        <w:t xml:space="preserve"> is a computer system capable of delivering web content to end users over the internet via a web browser. The primary role of a web server is to store, process and deliver requested information or web pages to end users, using physical storage.</w:t>
      </w:r>
    </w:p>
    <w:p w14:paraId="5C20F1C0" w14:textId="77777777" w:rsidR="00C115F1" w:rsidRDefault="00000000">
      <w:pPr>
        <w:spacing w:after="40" w:line="360" w:lineRule="exact"/>
      </w:pPr>
      <w:r>
        <w:rPr>
          <w:b/>
        </w:rPr>
        <w:t>How web servers work:</w:t>
      </w:r>
      <w:r>
        <w:t xml:space="preserve"> the end user makes a request through a web browser. The communication between the web server and the browser takes place using </w:t>
      </w:r>
      <w:r>
        <w:rPr>
          <w:b/>
        </w:rPr>
        <w:t>HTTP</w:t>
      </w:r>
      <w:r>
        <w:t>. When the user enters the URL of a site or searches a keyword, a request is generated and sent to the web server for processing.</w:t>
      </w:r>
    </w:p>
    <w:p w14:paraId="76E73341" w14:textId="77777777" w:rsidR="00C115F1" w:rsidRDefault="00000000">
      <w:pPr>
        <w:spacing w:after="40" w:line="360" w:lineRule="exact"/>
      </w:pPr>
      <w:r>
        <w:rPr>
          <w:b/>
        </w:rPr>
        <w:t>Other functions a web server performs:</w:t>
      </w:r>
    </w:p>
    <w:p w14:paraId="1EA64305" w14:textId="77777777" w:rsidR="00C115F1" w:rsidRDefault="00000000">
      <w:pPr>
        <w:spacing w:after="40" w:line="360" w:lineRule="exact"/>
        <w:ind w:left="259" w:hanging="173"/>
      </w:pPr>
      <w:r>
        <w:rPr>
          <w:b/>
          <w:color w:val="2F75B5"/>
        </w:rPr>
        <w:t xml:space="preserve">• </w:t>
      </w:r>
      <w:r>
        <w:rPr>
          <w:b/>
        </w:rPr>
        <w:t>Store and protect website data:</w:t>
      </w:r>
      <w:r>
        <w:t xml:space="preserve"> a web server can store critical website data and protect it from unauthorised users.</w:t>
      </w:r>
    </w:p>
    <w:p w14:paraId="6B65DAC6" w14:textId="77777777" w:rsidR="00C115F1" w:rsidRDefault="00000000">
      <w:pPr>
        <w:spacing w:after="40" w:line="360" w:lineRule="exact"/>
        <w:ind w:left="259" w:hanging="173"/>
      </w:pPr>
      <w:r>
        <w:rPr>
          <w:b/>
          <w:color w:val="2F75B5"/>
        </w:rPr>
        <w:lastRenderedPageBreak/>
        <w:t xml:space="preserve">• </w:t>
      </w:r>
      <w:r>
        <w:rPr>
          <w:b/>
        </w:rPr>
        <w:t>Control bandwidth to regulate network traffic:</w:t>
      </w:r>
      <w:r>
        <w:t xml:space="preserve"> it eliminates the downtime caused by high traffic, because a web host can limit bandwidth to manage the rate of data transmission and minimise excess traffic.</w:t>
      </w:r>
    </w:p>
    <w:p w14:paraId="3D86D477" w14:textId="77777777" w:rsidR="00C115F1" w:rsidRDefault="00000000">
      <w:pPr>
        <w:spacing w:after="40" w:line="360" w:lineRule="exact"/>
        <w:ind w:left="259" w:hanging="173"/>
      </w:pPr>
      <w:r>
        <w:rPr>
          <w:b/>
          <w:color w:val="2F75B5"/>
        </w:rPr>
        <w:t xml:space="preserve">• </w:t>
      </w:r>
      <w:r>
        <w:rPr>
          <w:b/>
        </w:rPr>
        <w:t>Server-side web scripting:</w:t>
      </w:r>
      <w:r>
        <w:t xml:space="preserve"> it lets users create dynamic web pages using scripting languages such as Ruby, Python and PHP.</w:t>
      </w:r>
    </w:p>
    <w:p w14:paraId="7891C0DA" w14:textId="77777777" w:rsidR="00C115F1" w:rsidRDefault="00000000">
      <w:pPr>
        <w:spacing w:after="40" w:line="360" w:lineRule="exact"/>
        <w:ind w:left="259" w:hanging="173"/>
      </w:pPr>
      <w:r>
        <w:rPr>
          <w:b/>
          <w:color w:val="2F75B5"/>
        </w:rPr>
        <w:t xml:space="preserve">• </w:t>
      </w:r>
      <w:r>
        <w:rPr>
          <w:b/>
        </w:rPr>
        <w:t>Virtual hosting:</w:t>
      </w:r>
      <w:r>
        <w:t xml:space="preserve"> one web server can run multiple applications, websites, data sets and other services.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53A13000" w14:textId="77777777">
        <w:trPr>
          <w:cantSplit/>
          <w:jc w:val="center"/>
        </w:trPr>
        <w:tc>
          <w:tcPr>
            <w:tcW w:w="10080" w:type="dxa"/>
            <w:shd w:val="clear" w:color="auto" w:fill="D9EAF7"/>
          </w:tcPr>
          <w:p w14:paraId="0AA0736B" w14:textId="77777777" w:rsidR="00C115F1" w:rsidRDefault="00000000">
            <w:pPr>
              <w:spacing w:after="40" w:line="360" w:lineRule="exact"/>
            </w:pPr>
            <w:r>
              <w:rPr>
                <w:b/>
                <w:color w:val="2F75B5"/>
              </w:rPr>
              <w:t>Note</w:t>
            </w:r>
          </w:p>
          <w:p w14:paraId="48788C0A" w14:textId="77777777" w:rsidR="00C115F1" w:rsidRDefault="00000000">
            <w:pPr>
              <w:spacing w:after="40" w:line="360" w:lineRule="exact"/>
            </w:pPr>
            <w:r>
              <w:rPr>
                <w:sz w:val="20"/>
              </w:rPr>
              <w:t xml:space="preserve">The </w:t>
            </w:r>
            <w:r>
              <w:rPr>
                <w:b/>
                <w:sz w:val="20"/>
              </w:rPr>
              <w:t>web browser</w:t>
            </w:r>
            <w:r>
              <w:rPr>
                <w:sz w:val="20"/>
              </w:rPr>
              <w:t xml:space="preserve"> is the other half of this pair. Its role is to find the web server on which your website data lives, then read the request and process the information returned.</w:t>
            </w:r>
          </w:p>
        </w:tc>
      </w:tr>
    </w:tbl>
    <w:p w14:paraId="69BB5E11" w14:textId="77777777" w:rsidR="00C115F1" w:rsidRDefault="00C115F1">
      <w:pPr>
        <w:spacing w:after="0" w:line="240" w:lineRule="exact"/>
      </w:pPr>
    </w:p>
    <w:p w14:paraId="5414ABDC" w14:textId="77777777" w:rsidR="00C115F1" w:rsidRDefault="00000000">
      <w:pPr>
        <w:pStyle w:val="Heading2"/>
        <w:spacing w:line="360" w:lineRule="exact"/>
      </w:pPr>
      <w:r>
        <w:t>Component 2: Application Server</w:t>
      </w:r>
    </w:p>
    <w:p w14:paraId="3811F02A" w14:textId="77777777" w:rsidR="00C115F1" w:rsidRDefault="00000000">
      <w:pPr>
        <w:spacing w:after="40" w:line="360" w:lineRule="exact"/>
      </w:pPr>
      <w:r>
        <w:t xml:space="preserve">An </w:t>
      </w:r>
      <w:r>
        <w:rPr>
          <w:b/>
        </w:rPr>
        <w:t>application server</w:t>
      </w:r>
      <w:r>
        <w:t xml:space="preserve"> is a modern form of platform middleware. It is system software that resides between the operating system on one side, the external resources (such as a database management system, communications and internet services) on the other side, and the users' applications on the third side. Its function is to act as the host or container for the user's business logic while facilitating access to and performance of the business application.</w:t>
      </w:r>
    </w:p>
    <w:p w14:paraId="23373B8C" w14:textId="77777777" w:rsidR="00C115F1" w:rsidRDefault="00000000">
      <w:pPr>
        <w:spacing w:after="40" w:line="360" w:lineRule="exact"/>
        <w:ind w:left="259" w:hanging="173"/>
      </w:pPr>
      <w:r>
        <w:rPr>
          <w:b/>
          <w:color w:val="2F75B5"/>
        </w:rPr>
        <w:t xml:space="preserve">• </w:t>
      </w:r>
      <w:r>
        <w:t>It hosts the business logic - the rules that decide what the system actually does.</w:t>
      </w:r>
    </w:p>
    <w:p w14:paraId="18F43DDB" w14:textId="77777777" w:rsidR="00C115F1" w:rsidRDefault="00000000">
      <w:pPr>
        <w:spacing w:after="40" w:line="360" w:lineRule="exact"/>
        <w:ind w:left="259" w:hanging="173"/>
      </w:pPr>
      <w:r>
        <w:rPr>
          <w:b/>
          <w:color w:val="2F75B5"/>
        </w:rPr>
        <w:t xml:space="preserve">• </w:t>
      </w:r>
      <w:r>
        <w:t>It manages the connection pool between the application and the database.</w:t>
      </w:r>
    </w:p>
    <w:p w14:paraId="6CF5C5C9" w14:textId="77777777" w:rsidR="00C115F1" w:rsidRDefault="00000000">
      <w:pPr>
        <w:spacing w:after="40" w:line="360" w:lineRule="exact"/>
        <w:ind w:left="259" w:hanging="173"/>
      </w:pPr>
      <w:r>
        <w:rPr>
          <w:b/>
          <w:color w:val="2F75B5"/>
        </w:rPr>
        <w:t xml:space="preserve">• </w:t>
      </w:r>
      <w:r>
        <w:t>It holds the session and cache so that many users are served efficiently.</w:t>
      </w:r>
    </w:p>
    <w:p w14:paraId="2BB197F2" w14:textId="77777777" w:rsidR="00C115F1" w:rsidRDefault="00000000">
      <w:pPr>
        <w:spacing w:after="40" w:line="360" w:lineRule="exact"/>
        <w:ind w:left="259" w:hanging="173"/>
      </w:pPr>
      <w:r>
        <w:rPr>
          <w:b/>
          <w:color w:val="2F75B5"/>
        </w:rPr>
        <w:t xml:space="preserve">• </w:t>
      </w:r>
      <w:r>
        <w:t>It runs scheduled jobs such as nightly backups or term reports.</w:t>
      </w:r>
    </w:p>
    <w:p w14:paraId="571EF65B" w14:textId="77777777" w:rsidR="00C115F1" w:rsidRDefault="00000000">
      <w:pPr>
        <w:pStyle w:val="Heading2"/>
        <w:spacing w:line="360" w:lineRule="exact"/>
      </w:pPr>
      <w:r>
        <w:t>Component 3: Database Server</w:t>
      </w:r>
    </w:p>
    <w:p w14:paraId="59DDD9EC" w14:textId="77777777" w:rsidR="00C115F1" w:rsidRDefault="00000000">
      <w:pPr>
        <w:spacing w:after="40" w:line="360" w:lineRule="exact"/>
      </w:pPr>
      <w:r>
        <w:t xml:space="preserve">A </w:t>
      </w:r>
      <w:r>
        <w:rPr>
          <w:b/>
        </w:rPr>
        <w:t>database server</w:t>
      </w:r>
      <w:r>
        <w:t xml:space="preserve"> is a type of hardware that runs database software. That software helps users or companies store, manage, retrieve, update or change files, information logs and other forms of digital data.</w:t>
      </w:r>
    </w:p>
    <w:p w14:paraId="2EFE1CE9" w14:textId="77777777" w:rsidR="00C115F1" w:rsidRDefault="00000000">
      <w:pPr>
        <w:pStyle w:val="Heading2"/>
        <w:spacing w:line="360" w:lineRule="exact"/>
      </w:pPr>
      <w:r>
        <w:t>Component 4: External Services and APIs</w:t>
      </w:r>
    </w:p>
    <w:p w14:paraId="65A7D8E1" w14:textId="77777777" w:rsidR="00C115F1" w:rsidRDefault="00000000">
      <w:pPr>
        <w:spacing w:after="40" w:line="360" w:lineRule="exact"/>
      </w:pPr>
      <w:r>
        <w:t xml:space="preserve">External services mean services supplied to the organisation from external suppliers, including but not limited to suppliers of parts, component repair or overhaul, painting, interior repair, non-destructive testing and logistics. </w:t>
      </w:r>
      <w:r>
        <w:rPr>
          <w:b/>
        </w:rPr>
        <w:t>External services and APIs</w:t>
      </w:r>
      <w:r>
        <w:t xml:space="preserve"> refer to the services and interfaces provided by third-party applications and platforms so that developers can integrate their own applications with them. This allows greater functionality and interoperability between different systems.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7480"/>
      </w:tblGrid>
      <w:tr w:rsidR="00C115F1" w14:paraId="7DA31E4C" w14:textId="77777777">
        <w:trPr>
          <w:cantSplit/>
          <w:jc w:val="center"/>
        </w:trPr>
        <w:tc>
          <w:tcPr>
            <w:tcW w:w="2600" w:type="dxa"/>
            <w:shd w:val="clear" w:color="auto" w:fill="17365D"/>
            <w:vAlign w:val="center"/>
          </w:tcPr>
          <w:p w14:paraId="73381F74" w14:textId="77777777" w:rsidR="00C115F1" w:rsidRDefault="00000000">
            <w:pPr>
              <w:spacing w:after="40" w:line="360" w:lineRule="exact"/>
            </w:pPr>
            <w:r>
              <w:rPr>
                <w:b/>
                <w:color w:val="FFFFFF"/>
                <w:sz w:val="19"/>
              </w:rPr>
              <w:t>External service or API</w:t>
            </w:r>
          </w:p>
        </w:tc>
        <w:tc>
          <w:tcPr>
            <w:tcW w:w="7480" w:type="dxa"/>
            <w:shd w:val="clear" w:color="auto" w:fill="17365D"/>
            <w:vAlign w:val="center"/>
          </w:tcPr>
          <w:p w14:paraId="4B1B9EAD" w14:textId="77777777" w:rsidR="00C115F1" w:rsidRDefault="00000000">
            <w:pPr>
              <w:spacing w:after="40" w:line="360" w:lineRule="exact"/>
            </w:pPr>
            <w:r>
              <w:rPr>
                <w:b/>
                <w:color w:val="FFFFFF"/>
                <w:sz w:val="19"/>
              </w:rPr>
              <w:t>What it lets you do</w:t>
            </w:r>
          </w:p>
        </w:tc>
      </w:tr>
      <w:tr w:rsidR="00C115F1" w14:paraId="612033EC" w14:textId="77777777">
        <w:trPr>
          <w:cantSplit/>
          <w:jc w:val="center"/>
        </w:trPr>
        <w:tc>
          <w:tcPr>
            <w:tcW w:w="2600" w:type="dxa"/>
            <w:shd w:val="clear" w:color="auto" w:fill="EEF5FB"/>
          </w:tcPr>
          <w:p w14:paraId="75CE4670" w14:textId="77777777" w:rsidR="00C115F1" w:rsidRDefault="00000000">
            <w:pPr>
              <w:spacing w:after="40" w:line="360" w:lineRule="exact"/>
            </w:pPr>
            <w:r>
              <w:t>Google Maps API</w:t>
            </w:r>
          </w:p>
        </w:tc>
        <w:tc>
          <w:tcPr>
            <w:tcW w:w="7480" w:type="dxa"/>
            <w:shd w:val="clear" w:color="auto" w:fill="EEF5FB"/>
          </w:tcPr>
          <w:p w14:paraId="05712835" w14:textId="77777777" w:rsidR="00C115F1" w:rsidRDefault="00000000">
            <w:pPr>
              <w:spacing w:after="40" w:line="360" w:lineRule="exact"/>
            </w:pPr>
            <w:r>
              <w:t>Integrate Google Maps into your own applications, for example to show the location of a school on a registration confirmation page</w:t>
            </w:r>
          </w:p>
        </w:tc>
      </w:tr>
      <w:tr w:rsidR="00C115F1" w14:paraId="3D7F46B8" w14:textId="77777777">
        <w:trPr>
          <w:cantSplit/>
          <w:jc w:val="center"/>
        </w:trPr>
        <w:tc>
          <w:tcPr>
            <w:tcW w:w="2600" w:type="dxa"/>
            <w:shd w:val="clear" w:color="auto" w:fill="FFFFFF"/>
          </w:tcPr>
          <w:p w14:paraId="2B74C731" w14:textId="77777777" w:rsidR="00C115F1" w:rsidRDefault="00000000">
            <w:pPr>
              <w:spacing w:after="40" w:line="360" w:lineRule="exact"/>
            </w:pPr>
            <w:r>
              <w:t>Facebook API</w:t>
            </w:r>
          </w:p>
        </w:tc>
        <w:tc>
          <w:tcPr>
            <w:tcW w:w="7480" w:type="dxa"/>
            <w:shd w:val="clear" w:color="auto" w:fill="FFFFFF"/>
          </w:tcPr>
          <w:p w14:paraId="3A0A7034" w14:textId="77777777" w:rsidR="00C115F1" w:rsidRDefault="00000000">
            <w:pPr>
              <w:spacing w:after="40" w:line="360" w:lineRule="exact"/>
            </w:pPr>
            <w:r>
              <w:t>Access Facebook's social graph and other features for developers</w:t>
            </w:r>
          </w:p>
        </w:tc>
      </w:tr>
      <w:tr w:rsidR="00C115F1" w14:paraId="353E6556" w14:textId="77777777">
        <w:trPr>
          <w:cantSplit/>
          <w:jc w:val="center"/>
        </w:trPr>
        <w:tc>
          <w:tcPr>
            <w:tcW w:w="2600" w:type="dxa"/>
            <w:shd w:val="clear" w:color="auto" w:fill="EEF5FB"/>
          </w:tcPr>
          <w:p w14:paraId="56C8D3CA" w14:textId="77777777" w:rsidR="00C115F1" w:rsidRDefault="00000000">
            <w:pPr>
              <w:spacing w:after="40" w:line="360" w:lineRule="exact"/>
            </w:pPr>
            <w:r>
              <w:t>Twitter API</w:t>
            </w:r>
          </w:p>
        </w:tc>
        <w:tc>
          <w:tcPr>
            <w:tcW w:w="7480" w:type="dxa"/>
            <w:shd w:val="clear" w:color="auto" w:fill="EEF5FB"/>
          </w:tcPr>
          <w:p w14:paraId="7171C924" w14:textId="77777777" w:rsidR="00C115F1" w:rsidRDefault="00000000">
            <w:pPr>
              <w:spacing w:after="40" w:line="360" w:lineRule="exact"/>
            </w:pPr>
            <w:r>
              <w:t>Access Twitter's data and functionality</w:t>
            </w:r>
          </w:p>
        </w:tc>
      </w:tr>
      <w:tr w:rsidR="00C115F1" w14:paraId="315F4B84" w14:textId="77777777">
        <w:trPr>
          <w:cantSplit/>
          <w:jc w:val="center"/>
        </w:trPr>
        <w:tc>
          <w:tcPr>
            <w:tcW w:w="2600" w:type="dxa"/>
            <w:shd w:val="clear" w:color="auto" w:fill="FFFFFF"/>
          </w:tcPr>
          <w:p w14:paraId="35C26671" w14:textId="77777777" w:rsidR="00C115F1" w:rsidRDefault="00000000">
            <w:pPr>
              <w:spacing w:after="40" w:line="360" w:lineRule="exact"/>
            </w:pPr>
            <w:r>
              <w:t>Amazon Web Services (AWS)</w:t>
            </w:r>
          </w:p>
        </w:tc>
        <w:tc>
          <w:tcPr>
            <w:tcW w:w="7480" w:type="dxa"/>
            <w:shd w:val="clear" w:color="auto" w:fill="FFFFFF"/>
          </w:tcPr>
          <w:p w14:paraId="7DE0BA7D" w14:textId="77777777" w:rsidR="00C115F1" w:rsidRDefault="00000000">
            <w:pPr>
              <w:spacing w:after="40" w:line="360" w:lineRule="exact"/>
            </w:pPr>
            <w:r>
              <w:t>A wide range of cloud-based services and APIs for developers</w:t>
            </w:r>
          </w:p>
        </w:tc>
      </w:tr>
      <w:tr w:rsidR="00C115F1" w14:paraId="28010BE2" w14:textId="77777777">
        <w:trPr>
          <w:cantSplit/>
          <w:jc w:val="center"/>
        </w:trPr>
        <w:tc>
          <w:tcPr>
            <w:tcW w:w="2600" w:type="dxa"/>
            <w:shd w:val="clear" w:color="auto" w:fill="EEF5FB"/>
          </w:tcPr>
          <w:p w14:paraId="2FE0D568" w14:textId="77777777" w:rsidR="00C115F1" w:rsidRDefault="00000000">
            <w:pPr>
              <w:spacing w:after="40" w:line="360" w:lineRule="exact"/>
            </w:pPr>
            <w:r>
              <w:lastRenderedPageBreak/>
              <w:t>SMS gateway API</w:t>
            </w:r>
          </w:p>
        </w:tc>
        <w:tc>
          <w:tcPr>
            <w:tcW w:w="7480" w:type="dxa"/>
            <w:shd w:val="clear" w:color="auto" w:fill="EEF5FB"/>
          </w:tcPr>
          <w:p w14:paraId="5F67B113" w14:textId="77777777" w:rsidR="00C115F1" w:rsidRDefault="00000000">
            <w:pPr>
              <w:spacing w:after="40" w:line="360" w:lineRule="exact"/>
            </w:pPr>
            <w:r>
              <w:t>Send an enrolment confirmation by SMS to the trainee or guardian</w:t>
            </w:r>
          </w:p>
        </w:tc>
      </w:tr>
      <w:tr w:rsidR="00C115F1" w14:paraId="2DE36B29" w14:textId="77777777">
        <w:trPr>
          <w:cantSplit/>
          <w:jc w:val="center"/>
        </w:trPr>
        <w:tc>
          <w:tcPr>
            <w:tcW w:w="2600" w:type="dxa"/>
            <w:shd w:val="clear" w:color="auto" w:fill="FFFFFF"/>
          </w:tcPr>
          <w:p w14:paraId="4B3198BE" w14:textId="77777777" w:rsidR="00C115F1" w:rsidRDefault="00000000">
            <w:pPr>
              <w:spacing w:after="40" w:line="360" w:lineRule="exact"/>
            </w:pPr>
            <w:r>
              <w:t>National education API</w:t>
            </w:r>
          </w:p>
        </w:tc>
        <w:tc>
          <w:tcPr>
            <w:tcW w:w="7480" w:type="dxa"/>
            <w:shd w:val="clear" w:color="auto" w:fill="FFFFFF"/>
          </w:tcPr>
          <w:p w14:paraId="48BDA157" w14:textId="77777777" w:rsidR="00C115F1" w:rsidRDefault="00000000">
            <w:pPr>
              <w:spacing w:after="40" w:line="360" w:lineRule="exact"/>
            </w:pPr>
            <w:r>
              <w:t>Push enrolment figures to the district system automatically</w:t>
            </w:r>
          </w:p>
        </w:tc>
      </w:tr>
    </w:tbl>
    <w:p w14:paraId="0892D499"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3DDC3789" w14:textId="77777777">
        <w:trPr>
          <w:cantSplit/>
          <w:jc w:val="center"/>
        </w:trPr>
        <w:tc>
          <w:tcPr>
            <w:tcW w:w="10080" w:type="dxa"/>
            <w:shd w:val="clear" w:color="auto" w:fill="FCE4D6"/>
          </w:tcPr>
          <w:p w14:paraId="03F296C0" w14:textId="77777777" w:rsidR="00C115F1" w:rsidRDefault="00000000">
            <w:pPr>
              <w:spacing w:after="40" w:line="360" w:lineRule="exact"/>
            </w:pPr>
            <w:r>
              <w:rPr>
                <w:b/>
                <w:color w:val="C00000"/>
              </w:rPr>
              <w:t>Warning</w:t>
            </w:r>
          </w:p>
          <w:p w14:paraId="0C8DFAD3" w14:textId="77777777" w:rsidR="00C115F1" w:rsidRDefault="00000000">
            <w:pPr>
              <w:spacing w:after="40" w:line="360" w:lineRule="exact"/>
            </w:pPr>
            <w:r>
              <w:rPr>
                <w:sz w:val="20"/>
              </w:rPr>
              <w:t>Every external API is a dependency outside your control. If their service changes or goes down, your system is affected. Always record the provider, the version and the failure behaviour in the requirements report.</w:t>
            </w:r>
          </w:p>
        </w:tc>
      </w:tr>
    </w:tbl>
    <w:p w14:paraId="444B562A" w14:textId="77777777" w:rsidR="00C115F1" w:rsidRDefault="00C115F1">
      <w:pPr>
        <w:spacing w:after="0" w:line="240" w:lineRule="exact"/>
      </w:pPr>
    </w:p>
    <w:p w14:paraId="19356978" w14:textId="77777777" w:rsidR="00C115F1" w:rsidRDefault="00000000">
      <w:pPr>
        <w:pStyle w:val="Heading2"/>
        <w:spacing w:line="360" w:lineRule="exact"/>
      </w:pPr>
      <w:r>
        <w:t>Component 5: Message Queues and Event Streams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600"/>
        <w:gridCol w:w="4240"/>
        <w:gridCol w:w="4240"/>
      </w:tblGrid>
      <w:tr w:rsidR="00C115F1" w14:paraId="2AD0C779" w14:textId="77777777">
        <w:trPr>
          <w:cantSplit/>
          <w:jc w:val="center"/>
        </w:trPr>
        <w:tc>
          <w:tcPr>
            <w:tcW w:w="1600" w:type="dxa"/>
            <w:shd w:val="clear" w:color="auto" w:fill="17365D"/>
            <w:vAlign w:val="center"/>
          </w:tcPr>
          <w:p w14:paraId="311BDCC3" w14:textId="77777777" w:rsidR="00C115F1" w:rsidRDefault="00C115F1">
            <w:pPr>
              <w:spacing w:after="40" w:line="360" w:lineRule="exact"/>
            </w:pPr>
          </w:p>
        </w:tc>
        <w:tc>
          <w:tcPr>
            <w:tcW w:w="4240" w:type="dxa"/>
            <w:shd w:val="clear" w:color="auto" w:fill="17365D"/>
            <w:vAlign w:val="center"/>
          </w:tcPr>
          <w:p w14:paraId="14F0F936" w14:textId="77777777" w:rsidR="00C115F1" w:rsidRDefault="00000000">
            <w:pPr>
              <w:spacing w:after="40" w:line="360" w:lineRule="exact"/>
            </w:pPr>
            <w:r>
              <w:rPr>
                <w:b/>
                <w:color w:val="FFFFFF"/>
                <w:sz w:val="19"/>
              </w:rPr>
              <w:t>Message queue</w:t>
            </w:r>
          </w:p>
        </w:tc>
        <w:tc>
          <w:tcPr>
            <w:tcW w:w="4240" w:type="dxa"/>
            <w:shd w:val="clear" w:color="auto" w:fill="17365D"/>
            <w:vAlign w:val="center"/>
          </w:tcPr>
          <w:p w14:paraId="7B955452" w14:textId="77777777" w:rsidR="00C115F1" w:rsidRDefault="00000000">
            <w:pPr>
              <w:spacing w:after="40" w:line="360" w:lineRule="exact"/>
            </w:pPr>
            <w:r>
              <w:rPr>
                <w:b/>
                <w:color w:val="FFFFFF"/>
                <w:sz w:val="19"/>
              </w:rPr>
              <w:t>Event streaming service</w:t>
            </w:r>
          </w:p>
        </w:tc>
      </w:tr>
      <w:tr w:rsidR="00C115F1" w14:paraId="65C47BF6" w14:textId="77777777">
        <w:trPr>
          <w:cantSplit/>
          <w:jc w:val="center"/>
        </w:trPr>
        <w:tc>
          <w:tcPr>
            <w:tcW w:w="1600" w:type="dxa"/>
            <w:shd w:val="clear" w:color="auto" w:fill="EEF5FB"/>
          </w:tcPr>
          <w:p w14:paraId="26814633" w14:textId="77777777" w:rsidR="00C115F1" w:rsidRDefault="00000000">
            <w:pPr>
              <w:spacing w:after="40" w:line="360" w:lineRule="exact"/>
            </w:pPr>
            <w:r>
              <w:t>Focus</w:t>
            </w:r>
          </w:p>
        </w:tc>
        <w:tc>
          <w:tcPr>
            <w:tcW w:w="4240" w:type="dxa"/>
            <w:shd w:val="clear" w:color="auto" w:fill="EEF5FB"/>
          </w:tcPr>
          <w:p w14:paraId="486ED2D1" w14:textId="77777777" w:rsidR="00C115F1" w:rsidRDefault="00000000">
            <w:pPr>
              <w:spacing w:after="40" w:line="360" w:lineRule="exact"/>
            </w:pPr>
            <w:r>
              <w:t>The delivery of messages</w:t>
            </w:r>
          </w:p>
        </w:tc>
        <w:tc>
          <w:tcPr>
            <w:tcW w:w="4240" w:type="dxa"/>
            <w:shd w:val="clear" w:color="auto" w:fill="EEF5FB"/>
          </w:tcPr>
          <w:p w14:paraId="5E9A6FEB" w14:textId="77777777" w:rsidR="00C115F1" w:rsidRDefault="00000000">
            <w:pPr>
              <w:spacing w:after="40" w:line="360" w:lineRule="exact"/>
            </w:pPr>
            <w:r>
              <w:t>The sequence of the messages once they are saved</w:t>
            </w:r>
          </w:p>
        </w:tc>
      </w:tr>
      <w:tr w:rsidR="00C115F1" w14:paraId="20E688C2" w14:textId="77777777">
        <w:trPr>
          <w:cantSplit/>
          <w:jc w:val="center"/>
        </w:trPr>
        <w:tc>
          <w:tcPr>
            <w:tcW w:w="1600" w:type="dxa"/>
            <w:shd w:val="clear" w:color="auto" w:fill="FFFFFF"/>
          </w:tcPr>
          <w:p w14:paraId="3DD4744B" w14:textId="77777777" w:rsidR="00C115F1" w:rsidRDefault="00000000">
            <w:pPr>
              <w:spacing w:after="40" w:line="360" w:lineRule="exact"/>
            </w:pPr>
            <w:r>
              <w:t>Storage</w:t>
            </w:r>
          </w:p>
        </w:tc>
        <w:tc>
          <w:tcPr>
            <w:tcW w:w="4240" w:type="dxa"/>
            <w:shd w:val="clear" w:color="auto" w:fill="FFFFFF"/>
          </w:tcPr>
          <w:p w14:paraId="1A7E389D" w14:textId="77777777" w:rsidR="00C115F1" w:rsidRDefault="00000000">
            <w:pPr>
              <w:spacing w:after="40" w:line="360" w:lineRule="exact"/>
            </w:pPr>
            <w:r>
              <w:t>A message is deleted once delivered to its recipient</w:t>
            </w:r>
          </w:p>
        </w:tc>
        <w:tc>
          <w:tcPr>
            <w:tcW w:w="4240" w:type="dxa"/>
            <w:shd w:val="clear" w:color="auto" w:fill="FFFFFF"/>
          </w:tcPr>
          <w:p w14:paraId="774EB0EE" w14:textId="77777777" w:rsidR="00C115F1" w:rsidRDefault="00000000">
            <w:pPr>
              <w:spacing w:after="40" w:line="360" w:lineRule="exact"/>
            </w:pPr>
            <w:r>
              <w:t>Messages are stored persistently</w:t>
            </w:r>
          </w:p>
        </w:tc>
      </w:tr>
      <w:tr w:rsidR="00C115F1" w14:paraId="2EE9E84C" w14:textId="77777777">
        <w:trPr>
          <w:cantSplit/>
          <w:jc w:val="center"/>
        </w:trPr>
        <w:tc>
          <w:tcPr>
            <w:tcW w:w="1600" w:type="dxa"/>
            <w:shd w:val="clear" w:color="auto" w:fill="EEF5FB"/>
          </w:tcPr>
          <w:p w14:paraId="47193C57" w14:textId="77777777" w:rsidR="00C115F1" w:rsidRDefault="00000000">
            <w:pPr>
              <w:spacing w:after="40" w:line="360" w:lineRule="exact"/>
            </w:pPr>
            <w:r>
              <w:t>Order</w:t>
            </w:r>
          </w:p>
        </w:tc>
        <w:tc>
          <w:tcPr>
            <w:tcW w:w="4240" w:type="dxa"/>
            <w:shd w:val="clear" w:color="auto" w:fill="EEF5FB"/>
          </w:tcPr>
          <w:p w14:paraId="2E2CA27C" w14:textId="77777777" w:rsidR="00C115F1" w:rsidRDefault="00000000">
            <w:pPr>
              <w:spacing w:after="40" w:line="360" w:lineRule="exact"/>
            </w:pPr>
            <w:r>
              <w:t>Order is not guaranteed</w:t>
            </w:r>
          </w:p>
        </w:tc>
        <w:tc>
          <w:tcPr>
            <w:tcW w:w="4240" w:type="dxa"/>
            <w:shd w:val="clear" w:color="auto" w:fill="EEF5FB"/>
          </w:tcPr>
          <w:p w14:paraId="01623077" w14:textId="77777777" w:rsidR="00C115F1" w:rsidRDefault="00000000">
            <w:pPr>
              <w:spacing w:after="40" w:line="360" w:lineRule="exact"/>
            </w:pPr>
            <w:r>
              <w:t>Messages are only appended to the end of the stream, so order is the sequence of arrival</w:t>
            </w:r>
          </w:p>
        </w:tc>
      </w:tr>
      <w:tr w:rsidR="00C115F1" w14:paraId="6D27FDF0" w14:textId="77777777">
        <w:trPr>
          <w:cantSplit/>
          <w:jc w:val="center"/>
        </w:trPr>
        <w:tc>
          <w:tcPr>
            <w:tcW w:w="1600" w:type="dxa"/>
            <w:shd w:val="clear" w:color="auto" w:fill="FFFFFF"/>
          </w:tcPr>
          <w:p w14:paraId="5E8185BF" w14:textId="77777777" w:rsidR="00C115F1" w:rsidRDefault="00000000">
            <w:pPr>
              <w:spacing w:after="40" w:line="360" w:lineRule="exact"/>
            </w:pPr>
            <w:r>
              <w:t>Typical use</w:t>
            </w:r>
          </w:p>
        </w:tc>
        <w:tc>
          <w:tcPr>
            <w:tcW w:w="4240" w:type="dxa"/>
            <w:shd w:val="clear" w:color="auto" w:fill="FFFFFF"/>
          </w:tcPr>
          <w:p w14:paraId="29F4E96F" w14:textId="77777777" w:rsidR="00C115F1" w:rsidRDefault="00000000">
            <w:pPr>
              <w:spacing w:after="40" w:line="360" w:lineRule="exact"/>
            </w:pPr>
            <w:r>
              <w:t>Background jobs: send an SMS, resize an image, generate a PDF receipt</w:t>
            </w:r>
          </w:p>
        </w:tc>
        <w:tc>
          <w:tcPr>
            <w:tcW w:w="4240" w:type="dxa"/>
            <w:shd w:val="clear" w:color="auto" w:fill="FFFFFF"/>
          </w:tcPr>
          <w:p w14:paraId="33AC1ED7" w14:textId="77777777" w:rsidR="00C115F1" w:rsidRDefault="00000000">
            <w:pPr>
              <w:spacing w:after="40" w:line="360" w:lineRule="exact"/>
            </w:pPr>
            <w:r>
              <w:t>Audit trails, analytics, activity feeds, event sourcing</w:t>
            </w:r>
          </w:p>
        </w:tc>
      </w:tr>
    </w:tbl>
    <w:p w14:paraId="3245C63E"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68C83A91" w14:textId="77777777">
        <w:trPr>
          <w:cantSplit/>
          <w:jc w:val="center"/>
        </w:trPr>
        <w:tc>
          <w:tcPr>
            <w:tcW w:w="10080" w:type="dxa"/>
            <w:shd w:val="clear" w:color="auto" w:fill="E2F0D9"/>
          </w:tcPr>
          <w:p w14:paraId="39D2FB49" w14:textId="77777777" w:rsidR="00C115F1" w:rsidRDefault="00000000">
            <w:pPr>
              <w:spacing w:after="40" w:line="360" w:lineRule="exact"/>
            </w:pPr>
            <w:r>
              <w:rPr>
                <w:b/>
                <w:color w:val="548235"/>
              </w:rPr>
              <w:t>Real life</w:t>
            </w:r>
          </w:p>
          <w:p w14:paraId="6DFEF349" w14:textId="77777777" w:rsidR="00C115F1" w:rsidRDefault="00000000">
            <w:pPr>
              <w:spacing w:after="40" w:line="360" w:lineRule="exact"/>
            </w:pPr>
            <w:r>
              <w:rPr>
                <w:sz w:val="20"/>
              </w:rPr>
              <w:t>When a trainee is registered, the system should not wait for the SMS to be delivered before confirming the registration. It writes a message to a queue, answers the registrar immediately, and the SMS is sent a second later. That is the whole point of a queue.</w:t>
            </w:r>
          </w:p>
        </w:tc>
      </w:tr>
    </w:tbl>
    <w:p w14:paraId="647BC10A" w14:textId="77777777" w:rsidR="00C115F1" w:rsidRDefault="00C115F1">
      <w:pPr>
        <w:spacing w:after="0" w:line="240" w:lineRule="exact"/>
      </w:pPr>
    </w:p>
    <w:p w14:paraId="7AA979D7" w14:textId="77777777" w:rsidR="00C115F1" w:rsidRDefault="00000000">
      <w:pPr>
        <w:pStyle w:val="Heading2"/>
        <w:spacing w:line="360" w:lineRule="exact"/>
      </w:pPr>
      <w:r>
        <w:t>Worked Example: Interaction in the XYZ School System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06330CF6" w14:textId="77777777">
        <w:trPr>
          <w:cantSplit/>
          <w:jc w:val="center"/>
        </w:trPr>
        <w:tc>
          <w:tcPr>
            <w:tcW w:w="10080" w:type="dxa"/>
            <w:shd w:val="clear" w:color="auto" w:fill="FCE4D6"/>
          </w:tcPr>
          <w:p w14:paraId="52B42BCF" w14:textId="77777777" w:rsidR="00C115F1" w:rsidRDefault="00000000">
            <w:pPr>
              <w:spacing w:after="40" w:line="360" w:lineRule="exact"/>
            </w:pPr>
            <w:r>
              <w:rPr>
                <w:b/>
                <w:color w:val="C55A11"/>
              </w:rPr>
              <w:t>Scenario</w:t>
            </w:r>
          </w:p>
          <w:p w14:paraId="65018408" w14:textId="77777777" w:rsidR="00C115F1" w:rsidRDefault="00000000">
            <w:pPr>
              <w:spacing w:after="40" w:line="360" w:lineRule="exact"/>
            </w:pPr>
            <w:r>
              <w:rPr>
                <w:sz w:val="20"/>
              </w:rPr>
              <w:t>You are asked to identify the system interaction and the main components of the digital registration system for XYZ school.</w:t>
            </w:r>
          </w:p>
        </w:tc>
      </w:tr>
    </w:tbl>
    <w:p w14:paraId="6F84FBFA"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00"/>
        <w:gridCol w:w="5100"/>
        <w:gridCol w:w="4180"/>
      </w:tblGrid>
      <w:tr w:rsidR="00C115F1" w14:paraId="290E83BB" w14:textId="77777777">
        <w:trPr>
          <w:cantSplit/>
          <w:jc w:val="center"/>
        </w:trPr>
        <w:tc>
          <w:tcPr>
            <w:tcW w:w="800" w:type="dxa"/>
            <w:shd w:val="clear" w:color="auto" w:fill="17365D"/>
            <w:vAlign w:val="center"/>
          </w:tcPr>
          <w:p w14:paraId="5BC39204" w14:textId="77777777" w:rsidR="00C115F1" w:rsidRDefault="00000000">
            <w:pPr>
              <w:spacing w:after="40" w:line="360" w:lineRule="exact"/>
            </w:pPr>
            <w:r>
              <w:rPr>
                <w:b/>
                <w:color w:val="FFFFFF"/>
                <w:sz w:val="18"/>
              </w:rPr>
              <w:t>Step</w:t>
            </w:r>
          </w:p>
        </w:tc>
        <w:tc>
          <w:tcPr>
            <w:tcW w:w="5100" w:type="dxa"/>
            <w:shd w:val="clear" w:color="auto" w:fill="17365D"/>
            <w:vAlign w:val="center"/>
          </w:tcPr>
          <w:p w14:paraId="78C58861" w14:textId="77777777" w:rsidR="00C115F1" w:rsidRDefault="00000000">
            <w:pPr>
              <w:spacing w:after="40" w:line="360" w:lineRule="exact"/>
            </w:pPr>
            <w:r>
              <w:rPr>
                <w:b/>
                <w:color w:val="FFFFFF"/>
                <w:sz w:val="18"/>
              </w:rPr>
              <w:t>What happens</w:t>
            </w:r>
          </w:p>
        </w:tc>
        <w:tc>
          <w:tcPr>
            <w:tcW w:w="4180" w:type="dxa"/>
            <w:shd w:val="clear" w:color="auto" w:fill="17365D"/>
            <w:vAlign w:val="center"/>
          </w:tcPr>
          <w:p w14:paraId="4D0DE4C7" w14:textId="77777777" w:rsidR="00C115F1" w:rsidRDefault="00000000">
            <w:pPr>
              <w:spacing w:after="40" w:line="360" w:lineRule="exact"/>
            </w:pPr>
            <w:r>
              <w:rPr>
                <w:b/>
                <w:color w:val="FFFFFF"/>
                <w:sz w:val="18"/>
              </w:rPr>
              <w:t>Component involved</w:t>
            </w:r>
          </w:p>
        </w:tc>
      </w:tr>
      <w:tr w:rsidR="00C115F1" w14:paraId="7E20FA2A" w14:textId="77777777">
        <w:trPr>
          <w:cantSplit/>
          <w:jc w:val="center"/>
        </w:trPr>
        <w:tc>
          <w:tcPr>
            <w:tcW w:w="800" w:type="dxa"/>
            <w:shd w:val="clear" w:color="auto" w:fill="EEF5FB"/>
          </w:tcPr>
          <w:p w14:paraId="2CE063D1" w14:textId="77777777" w:rsidR="00C115F1" w:rsidRDefault="00000000">
            <w:pPr>
              <w:spacing w:after="40" w:line="360" w:lineRule="exact"/>
            </w:pPr>
            <w:r>
              <w:rPr>
                <w:sz w:val="18"/>
              </w:rPr>
              <w:t>1</w:t>
            </w:r>
          </w:p>
        </w:tc>
        <w:tc>
          <w:tcPr>
            <w:tcW w:w="5100" w:type="dxa"/>
            <w:shd w:val="clear" w:color="auto" w:fill="EEF5FB"/>
          </w:tcPr>
          <w:p w14:paraId="37621C52" w14:textId="77777777" w:rsidR="00C115F1" w:rsidRDefault="00000000">
            <w:pPr>
              <w:spacing w:after="40" w:line="360" w:lineRule="exact"/>
            </w:pPr>
            <w:r>
              <w:rPr>
                <w:sz w:val="18"/>
              </w:rPr>
              <w:t>The registrar opens the registration page in Chrome</w:t>
            </w:r>
          </w:p>
        </w:tc>
        <w:tc>
          <w:tcPr>
            <w:tcW w:w="4180" w:type="dxa"/>
            <w:shd w:val="clear" w:color="auto" w:fill="EEF5FB"/>
          </w:tcPr>
          <w:p w14:paraId="49E555FF" w14:textId="77777777" w:rsidR="00C115F1" w:rsidRDefault="00000000">
            <w:pPr>
              <w:spacing w:after="40" w:line="360" w:lineRule="exact"/>
            </w:pPr>
            <w:r>
              <w:rPr>
                <w:sz w:val="18"/>
              </w:rPr>
              <w:t>Web browser</w:t>
            </w:r>
          </w:p>
        </w:tc>
      </w:tr>
      <w:tr w:rsidR="00C115F1" w14:paraId="140FF3E3" w14:textId="77777777">
        <w:trPr>
          <w:cantSplit/>
          <w:jc w:val="center"/>
        </w:trPr>
        <w:tc>
          <w:tcPr>
            <w:tcW w:w="800" w:type="dxa"/>
            <w:shd w:val="clear" w:color="auto" w:fill="FFFFFF"/>
          </w:tcPr>
          <w:p w14:paraId="522A17FD" w14:textId="77777777" w:rsidR="00C115F1" w:rsidRDefault="00000000">
            <w:pPr>
              <w:spacing w:after="40" w:line="360" w:lineRule="exact"/>
            </w:pPr>
            <w:r>
              <w:rPr>
                <w:sz w:val="18"/>
              </w:rPr>
              <w:t>2</w:t>
            </w:r>
          </w:p>
        </w:tc>
        <w:tc>
          <w:tcPr>
            <w:tcW w:w="5100" w:type="dxa"/>
            <w:shd w:val="clear" w:color="auto" w:fill="FFFFFF"/>
          </w:tcPr>
          <w:p w14:paraId="33E73321" w14:textId="77777777" w:rsidR="00C115F1" w:rsidRDefault="00000000">
            <w:pPr>
              <w:spacing w:after="40" w:line="360" w:lineRule="exact"/>
            </w:pPr>
            <w:r>
              <w:rPr>
                <w:sz w:val="18"/>
              </w:rPr>
              <w:t>The browser requests the page from the school's server</w:t>
            </w:r>
          </w:p>
        </w:tc>
        <w:tc>
          <w:tcPr>
            <w:tcW w:w="4180" w:type="dxa"/>
            <w:shd w:val="clear" w:color="auto" w:fill="FFFFFF"/>
          </w:tcPr>
          <w:p w14:paraId="47A15A3F" w14:textId="77777777" w:rsidR="00C115F1" w:rsidRDefault="00000000">
            <w:pPr>
              <w:spacing w:after="40" w:line="360" w:lineRule="exact"/>
            </w:pPr>
            <w:r>
              <w:rPr>
                <w:sz w:val="18"/>
              </w:rPr>
              <w:t>Web server (Apache)</w:t>
            </w:r>
          </w:p>
        </w:tc>
      </w:tr>
      <w:tr w:rsidR="00C115F1" w14:paraId="462D3302" w14:textId="77777777">
        <w:trPr>
          <w:cantSplit/>
          <w:jc w:val="center"/>
        </w:trPr>
        <w:tc>
          <w:tcPr>
            <w:tcW w:w="800" w:type="dxa"/>
            <w:shd w:val="clear" w:color="auto" w:fill="EEF5FB"/>
          </w:tcPr>
          <w:p w14:paraId="430C0C81" w14:textId="77777777" w:rsidR="00C115F1" w:rsidRDefault="00000000">
            <w:pPr>
              <w:spacing w:after="40" w:line="360" w:lineRule="exact"/>
            </w:pPr>
            <w:r>
              <w:rPr>
                <w:sz w:val="18"/>
              </w:rPr>
              <w:t>3</w:t>
            </w:r>
          </w:p>
        </w:tc>
        <w:tc>
          <w:tcPr>
            <w:tcW w:w="5100" w:type="dxa"/>
            <w:shd w:val="clear" w:color="auto" w:fill="EEF5FB"/>
          </w:tcPr>
          <w:p w14:paraId="40487DD1" w14:textId="77777777" w:rsidR="00C115F1" w:rsidRDefault="00000000">
            <w:pPr>
              <w:spacing w:after="40" w:line="360" w:lineRule="exact"/>
            </w:pPr>
            <w:r>
              <w:rPr>
                <w:sz w:val="18"/>
              </w:rPr>
              <w:t>The registrar logs in; the app checks the credentials and starts a session</w:t>
            </w:r>
          </w:p>
        </w:tc>
        <w:tc>
          <w:tcPr>
            <w:tcW w:w="4180" w:type="dxa"/>
            <w:shd w:val="clear" w:color="auto" w:fill="EEF5FB"/>
          </w:tcPr>
          <w:p w14:paraId="380F834F" w14:textId="77777777" w:rsidR="00C115F1" w:rsidRDefault="00000000">
            <w:pPr>
              <w:spacing w:after="40" w:line="360" w:lineRule="exact"/>
            </w:pPr>
            <w:r>
              <w:rPr>
                <w:sz w:val="18"/>
              </w:rPr>
              <w:t>Application server (Laravel / PHP)</w:t>
            </w:r>
          </w:p>
        </w:tc>
      </w:tr>
      <w:tr w:rsidR="00C115F1" w14:paraId="312DB942" w14:textId="77777777">
        <w:trPr>
          <w:cantSplit/>
          <w:jc w:val="center"/>
        </w:trPr>
        <w:tc>
          <w:tcPr>
            <w:tcW w:w="800" w:type="dxa"/>
            <w:shd w:val="clear" w:color="auto" w:fill="FFFFFF"/>
          </w:tcPr>
          <w:p w14:paraId="4F0AAE3D" w14:textId="77777777" w:rsidR="00C115F1" w:rsidRDefault="00000000">
            <w:pPr>
              <w:spacing w:after="40" w:line="360" w:lineRule="exact"/>
            </w:pPr>
            <w:r>
              <w:rPr>
                <w:sz w:val="18"/>
              </w:rPr>
              <w:t>4</w:t>
            </w:r>
          </w:p>
        </w:tc>
        <w:tc>
          <w:tcPr>
            <w:tcW w:w="5100" w:type="dxa"/>
            <w:shd w:val="clear" w:color="auto" w:fill="FFFFFF"/>
          </w:tcPr>
          <w:p w14:paraId="67CB442E" w14:textId="77777777" w:rsidR="00C115F1" w:rsidRDefault="00000000">
            <w:pPr>
              <w:spacing w:after="40" w:line="360" w:lineRule="exact"/>
            </w:pPr>
            <w:r>
              <w:rPr>
                <w:sz w:val="18"/>
              </w:rPr>
              <w:t>The application checks whether the section is still below capacity</w:t>
            </w:r>
          </w:p>
        </w:tc>
        <w:tc>
          <w:tcPr>
            <w:tcW w:w="4180" w:type="dxa"/>
            <w:shd w:val="clear" w:color="auto" w:fill="FFFFFF"/>
          </w:tcPr>
          <w:p w14:paraId="7C0399BC" w14:textId="77777777" w:rsidR="00C115F1" w:rsidRDefault="00000000">
            <w:pPr>
              <w:spacing w:after="40" w:line="360" w:lineRule="exact"/>
            </w:pPr>
            <w:r>
              <w:rPr>
                <w:sz w:val="18"/>
              </w:rPr>
              <w:t>Database server (MySQL)</w:t>
            </w:r>
          </w:p>
        </w:tc>
      </w:tr>
      <w:tr w:rsidR="00C115F1" w14:paraId="49B98DD0" w14:textId="77777777">
        <w:trPr>
          <w:cantSplit/>
          <w:jc w:val="center"/>
        </w:trPr>
        <w:tc>
          <w:tcPr>
            <w:tcW w:w="800" w:type="dxa"/>
            <w:shd w:val="clear" w:color="auto" w:fill="EEF5FB"/>
          </w:tcPr>
          <w:p w14:paraId="4228EB79" w14:textId="77777777" w:rsidR="00C115F1" w:rsidRDefault="00000000">
            <w:pPr>
              <w:spacing w:after="40" w:line="360" w:lineRule="exact"/>
            </w:pPr>
            <w:r>
              <w:rPr>
                <w:sz w:val="18"/>
              </w:rPr>
              <w:lastRenderedPageBreak/>
              <w:t>5</w:t>
            </w:r>
          </w:p>
        </w:tc>
        <w:tc>
          <w:tcPr>
            <w:tcW w:w="5100" w:type="dxa"/>
            <w:shd w:val="clear" w:color="auto" w:fill="EEF5FB"/>
          </w:tcPr>
          <w:p w14:paraId="36DE5A46" w14:textId="77777777" w:rsidR="00C115F1" w:rsidRDefault="00000000">
            <w:pPr>
              <w:spacing w:after="40" w:line="360" w:lineRule="exact"/>
            </w:pPr>
            <w:r>
              <w:rPr>
                <w:sz w:val="18"/>
              </w:rPr>
              <w:t>The record is inserted and a registration number is generated</w:t>
            </w:r>
          </w:p>
        </w:tc>
        <w:tc>
          <w:tcPr>
            <w:tcW w:w="4180" w:type="dxa"/>
            <w:shd w:val="clear" w:color="auto" w:fill="EEF5FB"/>
          </w:tcPr>
          <w:p w14:paraId="0B39F6B1" w14:textId="77777777" w:rsidR="00C115F1" w:rsidRDefault="00000000">
            <w:pPr>
              <w:spacing w:after="40" w:line="360" w:lineRule="exact"/>
            </w:pPr>
            <w:r>
              <w:rPr>
                <w:sz w:val="18"/>
              </w:rPr>
              <w:t>Database server (MySQL)</w:t>
            </w:r>
          </w:p>
        </w:tc>
      </w:tr>
      <w:tr w:rsidR="00C115F1" w14:paraId="0FBA6517" w14:textId="77777777">
        <w:trPr>
          <w:cantSplit/>
          <w:jc w:val="center"/>
        </w:trPr>
        <w:tc>
          <w:tcPr>
            <w:tcW w:w="800" w:type="dxa"/>
            <w:shd w:val="clear" w:color="auto" w:fill="FFFFFF"/>
          </w:tcPr>
          <w:p w14:paraId="6E82302A" w14:textId="77777777" w:rsidR="00C115F1" w:rsidRDefault="00000000">
            <w:pPr>
              <w:spacing w:after="40" w:line="360" w:lineRule="exact"/>
            </w:pPr>
            <w:r>
              <w:rPr>
                <w:sz w:val="18"/>
              </w:rPr>
              <w:t>6</w:t>
            </w:r>
          </w:p>
        </w:tc>
        <w:tc>
          <w:tcPr>
            <w:tcW w:w="5100" w:type="dxa"/>
            <w:shd w:val="clear" w:color="auto" w:fill="FFFFFF"/>
          </w:tcPr>
          <w:p w14:paraId="137E9FAA" w14:textId="77777777" w:rsidR="00C115F1" w:rsidRDefault="00000000">
            <w:pPr>
              <w:spacing w:after="40" w:line="360" w:lineRule="exact"/>
            </w:pPr>
            <w:r>
              <w:rPr>
                <w:sz w:val="18"/>
              </w:rPr>
              <w:t>A confirmation SMS is queued and sent in the background</w:t>
            </w:r>
          </w:p>
        </w:tc>
        <w:tc>
          <w:tcPr>
            <w:tcW w:w="4180" w:type="dxa"/>
            <w:shd w:val="clear" w:color="auto" w:fill="FFFFFF"/>
          </w:tcPr>
          <w:p w14:paraId="7BBFFF84" w14:textId="77777777" w:rsidR="00C115F1" w:rsidRDefault="00000000">
            <w:pPr>
              <w:spacing w:after="40" w:line="360" w:lineRule="exact"/>
            </w:pPr>
            <w:r>
              <w:rPr>
                <w:sz w:val="18"/>
              </w:rPr>
              <w:t>Message queue + external SMS API</w:t>
            </w:r>
          </w:p>
        </w:tc>
      </w:tr>
      <w:tr w:rsidR="00C115F1" w14:paraId="1F5D1D9D" w14:textId="77777777">
        <w:trPr>
          <w:cantSplit/>
          <w:jc w:val="center"/>
        </w:trPr>
        <w:tc>
          <w:tcPr>
            <w:tcW w:w="800" w:type="dxa"/>
            <w:shd w:val="clear" w:color="auto" w:fill="EEF5FB"/>
          </w:tcPr>
          <w:p w14:paraId="7CC4D9D3" w14:textId="77777777" w:rsidR="00C115F1" w:rsidRDefault="00000000">
            <w:pPr>
              <w:spacing w:after="40" w:line="360" w:lineRule="exact"/>
            </w:pPr>
            <w:r>
              <w:rPr>
                <w:sz w:val="18"/>
              </w:rPr>
              <w:t>7</w:t>
            </w:r>
          </w:p>
        </w:tc>
        <w:tc>
          <w:tcPr>
            <w:tcW w:w="5100" w:type="dxa"/>
            <w:shd w:val="clear" w:color="auto" w:fill="EEF5FB"/>
          </w:tcPr>
          <w:p w14:paraId="26E575E1" w14:textId="77777777" w:rsidR="00C115F1" w:rsidRDefault="00000000">
            <w:pPr>
              <w:spacing w:after="40" w:line="360" w:lineRule="exact"/>
            </w:pPr>
            <w:r>
              <w:rPr>
                <w:sz w:val="18"/>
              </w:rPr>
              <w:t>A JSON confirmation and a printable receipt are returned to the browser</w:t>
            </w:r>
          </w:p>
        </w:tc>
        <w:tc>
          <w:tcPr>
            <w:tcW w:w="4180" w:type="dxa"/>
            <w:shd w:val="clear" w:color="auto" w:fill="EEF5FB"/>
          </w:tcPr>
          <w:p w14:paraId="4BE806E3" w14:textId="77777777" w:rsidR="00C115F1" w:rsidRDefault="00000000">
            <w:pPr>
              <w:spacing w:after="40" w:line="360" w:lineRule="exact"/>
            </w:pPr>
            <w:r>
              <w:rPr>
                <w:sz w:val="18"/>
              </w:rPr>
              <w:t>Application server → web server → browser</w:t>
            </w:r>
          </w:p>
        </w:tc>
      </w:tr>
      <w:tr w:rsidR="00C115F1" w14:paraId="2721129E" w14:textId="77777777">
        <w:trPr>
          <w:cantSplit/>
          <w:jc w:val="center"/>
        </w:trPr>
        <w:tc>
          <w:tcPr>
            <w:tcW w:w="800" w:type="dxa"/>
            <w:shd w:val="clear" w:color="auto" w:fill="FFFFFF"/>
          </w:tcPr>
          <w:p w14:paraId="5245E022" w14:textId="77777777" w:rsidR="00C115F1" w:rsidRDefault="00000000">
            <w:pPr>
              <w:spacing w:after="40" w:line="360" w:lineRule="exact"/>
            </w:pPr>
            <w:r>
              <w:rPr>
                <w:sz w:val="18"/>
              </w:rPr>
              <w:t>8</w:t>
            </w:r>
          </w:p>
        </w:tc>
        <w:tc>
          <w:tcPr>
            <w:tcW w:w="5100" w:type="dxa"/>
            <w:shd w:val="clear" w:color="auto" w:fill="FFFFFF"/>
          </w:tcPr>
          <w:p w14:paraId="5DB458DC" w14:textId="77777777" w:rsidR="00C115F1" w:rsidRDefault="00000000">
            <w:pPr>
              <w:spacing w:after="40" w:line="360" w:lineRule="exact"/>
            </w:pPr>
            <w:r>
              <w:rPr>
                <w:sz w:val="18"/>
              </w:rPr>
              <w:t>Enrolment figures are sent to the district portal each term</w:t>
            </w:r>
          </w:p>
        </w:tc>
        <w:tc>
          <w:tcPr>
            <w:tcW w:w="4180" w:type="dxa"/>
            <w:shd w:val="clear" w:color="auto" w:fill="FFFFFF"/>
          </w:tcPr>
          <w:p w14:paraId="6AC1C7F6" w14:textId="77777777" w:rsidR="00C115F1" w:rsidRDefault="00000000">
            <w:pPr>
              <w:spacing w:after="40" w:line="360" w:lineRule="exact"/>
            </w:pPr>
            <w:r>
              <w:rPr>
                <w:sz w:val="18"/>
              </w:rPr>
              <w:t>External API</w:t>
            </w:r>
          </w:p>
        </w:tc>
      </w:tr>
    </w:tbl>
    <w:p w14:paraId="3AD4009B" w14:textId="77777777" w:rsidR="00C115F1" w:rsidRDefault="00C115F1">
      <w:pPr>
        <w:spacing w:after="0" w:line="240" w:lineRule="exact"/>
      </w:pPr>
    </w:p>
    <w:p w14:paraId="7227FF8A" w14:textId="77777777" w:rsidR="00C115F1" w:rsidRDefault="00000000">
      <w:pPr>
        <w:pStyle w:val="Heading2"/>
        <w:spacing w:line="360" w:lineRule="exact"/>
      </w:pPr>
      <w:r>
        <w:t>Points to Remember (1.3)</w:t>
      </w:r>
    </w:p>
    <w:p w14:paraId="03834B0C" w14:textId="77777777" w:rsidR="00C115F1" w:rsidRDefault="00000000">
      <w:pPr>
        <w:spacing w:after="40" w:line="360" w:lineRule="exact"/>
        <w:ind w:left="259" w:hanging="173"/>
      </w:pPr>
      <w:r>
        <w:rPr>
          <w:b/>
          <w:color w:val="2F75B5"/>
        </w:rPr>
        <w:t xml:space="preserve">• </w:t>
      </w:r>
      <w:r>
        <w:t>Interactions between systems are a necessity, a source of opportunity, and a source of difficulty and complication.</w:t>
      </w:r>
    </w:p>
    <w:p w14:paraId="5EE2ACDA" w14:textId="77777777" w:rsidR="00C115F1" w:rsidRDefault="00000000">
      <w:pPr>
        <w:spacing w:after="40" w:line="360" w:lineRule="exact"/>
        <w:ind w:left="259" w:hanging="173"/>
      </w:pPr>
      <w:r>
        <w:rPr>
          <w:b/>
          <w:color w:val="2F75B5"/>
        </w:rPr>
        <w:t xml:space="preserve">• </w:t>
      </w:r>
      <w:r>
        <w:t>The main components of system interaction are the web server, application server, database server, external services and APIs, and message queues or event streams.</w:t>
      </w:r>
    </w:p>
    <w:p w14:paraId="390E0874" w14:textId="77777777" w:rsidR="00C115F1" w:rsidRDefault="00000000">
      <w:pPr>
        <w:spacing w:after="40" w:line="360" w:lineRule="exact"/>
        <w:ind w:left="259" w:hanging="173"/>
      </w:pPr>
      <w:r>
        <w:rPr>
          <w:b/>
          <w:color w:val="2F75B5"/>
        </w:rPr>
        <w:t xml:space="preserve">• </w:t>
      </w:r>
      <w:r>
        <w:t>A web server stores, processes and delivers web pages and communicates using HTTP/HTTPS.</w:t>
      </w:r>
    </w:p>
    <w:p w14:paraId="6A671B23" w14:textId="77777777" w:rsidR="00C115F1" w:rsidRDefault="00000000">
      <w:pPr>
        <w:spacing w:after="40" w:line="360" w:lineRule="exact"/>
        <w:ind w:left="259" w:hanging="173"/>
      </w:pPr>
      <w:r>
        <w:rPr>
          <w:b/>
          <w:color w:val="2F75B5"/>
        </w:rPr>
        <w:t xml:space="preserve">• </w:t>
      </w:r>
      <w:r>
        <w:t>An application server is middleware that hosts the business logic between the OS and the user's applications.</w:t>
      </w:r>
    </w:p>
    <w:p w14:paraId="1088F51E" w14:textId="77777777" w:rsidR="00C115F1" w:rsidRDefault="00000000">
      <w:pPr>
        <w:spacing w:after="40" w:line="360" w:lineRule="exact"/>
        <w:ind w:left="259" w:hanging="173"/>
      </w:pPr>
      <w:r>
        <w:rPr>
          <w:b/>
          <w:color w:val="2F75B5"/>
        </w:rPr>
        <w:t xml:space="preserve">• </w:t>
      </w:r>
      <w:r>
        <w:t>A database server runs database software that stores, manages and updates data.</w:t>
      </w:r>
    </w:p>
    <w:p w14:paraId="71304CD9" w14:textId="77777777" w:rsidR="00C115F1" w:rsidRDefault="00000000">
      <w:pPr>
        <w:spacing w:after="40" w:line="360" w:lineRule="exact"/>
        <w:ind w:left="259" w:hanging="173"/>
      </w:pPr>
      <w:r>
        <w:rPr>
          <w:b/>
          <w:color w:val="2F75B5"/>
        </w:rPr>
        <w:t xml:space="preserve">• </w:t>
      </w:r>
      <w:r>
        <w:t>Message queues focus on delivery and delete after delivery; event streams persist messages and keep their sequence.</w:t>
      </w:r>
    </w:p>
    <w:p w14:paraId="65010F93" w14:textId="77777777" w:rsidR="00C115F1" w:rsidRDefault="00000000">
      <w:pPr>
        <w:spacing w:after="40" w:line="360" w:lineRule="exact"/>
        <w:ind w:left="259" w:hanging="173"/>
      </w:pPr>
      <w:r>
        <w:rPr>
          <w:b/>
          <w:color w:val="2F75B5"/>
        </w:rPr>
        <w:t xml:space="preserve">• </w:t>
      </w:r>
      <w:r>
        <w:t>Examples of external services: Google Maps API, Facebook API, Twitter API and Amazon Web Services.</w:t>
      </w:r>
    </w:p>
    <w:p w14:paraId="74BF6639" w14:textId="77777777" w:rsidR="00C115F1" w:rsidRDefault="00000000">
      <w:pPr>
        <w:pStyle w:val="Heading1"/>
        <w:spacing w:line="360" w:lineRule="exact"/>
      </w:pPr>
      <w:r>
        <w:t>5. Lesson 4: Report of the System Backend Requirements</w:t>
      </w:r>
    </w:p>
    <w:p w14:paraId="6DC18128" w14:textId="77777777" w:rsidR="00C115F1" w:rsidRDefault="00000000">
      <w:pPr>
        <w:pStyle w:val="Heading2"/>
        <w:spacing w:line="360" w:lineRule="exact"/>
      </w:pPr>
      <w:r>
        <w:t>Learning Outcomes of This Lesson</w:t>
      </w:r>
    </w:p>
    <w:p w14:paraId="3384BD77" w14:textId="77777777" w:rsidR="00C115F1" w:rsidRDefault="00000000">
      <w:pPr>
        <w:spacing w:after="40" w:line="360" w:lineRule="exact"/>
      </w:pPr>
      <w:r>
        <w:t>1. Explain what reporting the system backend requirements means.</w:t>
      </w:r>
    </w:p>
    <w:p w14:paraId="0665414C" w14:textId="77777777" w:rsidR="00C115F1" w:rsidRDefault="00000000">
      <w:pPr>
        <w:spacing w:after="40" w:line="360" w:lineRule="exact"/>
      </w:pPr>
      <w:r>
        <w:t>2. Write an executive summary for a backend requirements report.</w:t>
      </w:r>
    </w:p>
    <w:p w14:paraId="7586A386" w14:textId="77777777" w:rsidR="00C115F1" w:rsidRDefault="00000000">
      <w:pPr>
        <w:spacing w:after="40" w:line="360" w:lineRule="exact"/>
      </w:pPr>
      <w:r>
        <w:t>3. Write a detailed analysis of the current state of a backend.</w:t>
      </w:r>
    </w:p>
    <w:p w14:paraId="493C3E3F" w14:textId="77777777" w:rsidR="00C115F1" w:rsidRDefault="00000000">
      <w:pPr>
        <w:spacing w:after="40" w:line="360" w:lineRule="exact"/>
      </w:pPr>
      <w:r>
        <w:t>4. Write findings on gaps and issues in a backend system.</w:t>
      </w:r>
    </w:p>
    <w:p w14:paraId="272CC663" w14:textId="77777777" w:rsidR="00C115F1" w:rsidRDefault="00000000">
      <w:pPr>
        <w:spacing w:after="40" w:line="360" w:lineRule="exact"/>
      </w:pPr>
      <w:r>
        <w:t>5. Write actionable recommendations that address the gaps you found.</w:t>
      </w:r>
    </w:p>
    <w:p w14:paraId="7BC39316" w14:textId="77777777" w:rsidR="00C115F1" w:rsidRDefault="00000000">
      <w:pPr>
        <w:pStyle w:val="Heading2"/>
        <w:spacing w:line="360" w:lineRule="exact"/>
      </w:pPr>
      <w:r>
        <w:t>What Is a System Backend Requirements Report?</w:t>
      </w:r>
    </w:p>
    <w:p w14:paraId="18EEAC01" w14:textId="77777777" w:rsidR="00C115F1" w:rsidRDefault="00000000">
      <w:pPr>
        <w:spacing w:after="40" w:line="360" w:lineRule="exact"/>
      </w:pPr>
      <w:r>
        <w:t>The report on system backend requirements is typically structured into key sections that address different aspects of the system's infrastructure, performance and areas for improvement. It is written for people who will decide whether to fund, build or replace the system - so it must be clear, structured and evidence-based.</w:t>
      </w:r>
    </w:p>
    <w:p w14:paraId="17496354" w14:textId="77777777" w:rsidR="00C115F1" w:rsidRDefault="00000000">
      <w:pPr>
        <w:pStyle w:val="Heading3"/>
        <w:spacing w:line="360" w:lineRule="exact"/>
      </w:pPr>
      <w:r>
        <w:t>Diagram: the four steps of reporting</w:t>
      </w:r>
    </w:p>
    <w:p w14:paraId="0C97FE93" w14:textId="7464C05A" w:rsidR="00C115F1" w:rsidRDefault="00C115F1">
      <w:pPr>
        <w:spacing w:after="40" w:line="360" w:lineRule="exact"/>
      </w:pPr>
    </w:p>
    <w:p w14:paraId="0DECFAA2" w14:textId="36DB2E7A" w:rsidR="00757774" w:rsidRPr="00757774" w:rsidRDefault="00757774">
      <w:pPr>
        <w:spacing w:after="40" w:line="360" w:lineRule="exact"/>
        <w:rPr>
          <w:b/>
          <w:bCs/>
        </w:rPr>
      </w:pPr>
      <w:r>
        <w:rPr>
          <w:rFonts w:ascii="Segoe UI Emoji" w:eastAsia="Segoe UI Emoji" w:hAnsi="Segoe UI Emoji" w:cs="Segoe UI Emoji"/>
          <w:b/>
          <w:bCs/>
        </w:rPr>
        <w:t>⚠</w:t>
      </w:r>
      <w:r>
        <w:rPr>
          <w:b/>
          <w:bCs/>
        </w:rPr>
        <w:t>️ LEAVE 15 LINES OF SPACE FOR DIAGRAM HERE.</w:t>
      </w:r>
    </w:p>
    <w:p w14:paraId="66701C8B" w14:textId="77777777" w:rsidR="00757774" w:rsidRDefault="00757774">
      <w:pPr>
        <w:spacing w:after="40" w:line="36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00"/>
        <w:gridCol w:w="4900"/>
        <w:gridCol w:w="2780"/>
      </w:tblGrid>
      <w:tr w:rsidR="00C115F1" w14:paraId="2761EE94" w14:textId="77777777">
        <w:trPr>
          <w:cantSplit/>
          <w:jc w:val="center"/>
        </w:trPr>
        <w:tc>
          <w:tcPr>
            <w:tcW w:w="2400" w:type="dxa"/>
            <w:shd w:val="clear" w:color="auto" w:fill="17365D"/>
            <w:vAlign w:val="center"/>
          </w:tcPr>
          <w:p w14:paraId="3E0DFF28" w14:textId="77777777" w:rsidR="00C115F1" w:rsidRDefault="00000000">
            <w:pPr>
              <w:spacing w:after="40" w:line="360" w:lineRule="exact"/>
            </w:pPr>
            <w:r>
              <w:rPr>
                <w:b/>
                <w:color w:val="FFFFFF"/>
                <w:sz w:val="19"/>
              </w:rPr>
              <w:lastRenderedPageBreak/>
              <w:t>Section</w:t>
            </w:r>
          </w:p>
        </w:tc>
        <w:tc>
          <w:tcPr>
            <w:tcW w:w="4900" w:type="dxa"/>
            <w:shd w:val="clear" w:color="auto" w:fill="17365D"/>
            <w:vAlign w:val="center"/>
          </w:tcPr>
          <w:p w14:paraId="3A028361" w14:textId="77777777" w:rsidR="00C115F1" w:rsidRDefault="00000000">
            <w:pPr>
              <w:spacing w:after="40" w:line="360" w:lineRule="exact"/>
            </w:pPr>
            <w:r>
              <w:rPr>
                <w:b/>
                <w:color w:val="FFFFFF"/>
                <w:sz w:val="19"/>
              </w:rPr>
              <w:t>Purpose</w:t>
            </w:r>
          </w:p>
        </w:tc>
        <w:tc>
          <w:tcPr>
            <w:tcW w:w="2780" w:type="dxa"/>
            <w:shd w:val="clear" w:color="auto" w:fill="17365D"/>
            <w:vAlign w:val="center"/>
          </w:tcPr>
          <w:p w14:paraId="0D76F356" w14:textId="77777777" w:rsidR="00C115F1" w:rsidRDefault="00000000">
            <w:pPr>
              <w:spacing w:after="40" w:line="360" w:lineRule="exact"/>
            </w:pPr>
            <w:r>
              <w:rPr>
                <w:b/>
                <w:color w:val="FFFFFF"/>
                <w:sz w:val="19"/>
              </w:rPr>
              <w:t>Who reads it first</w:t>
            </w:r>
          </w:p>
        </w:tc>
      </w:tr>
      <w:tr w:rsidR="00C115F1" w14:paraId="4DD263C2" w14:textId="77777777">
        <w:trPr>
          <w:cantSplit/>
          <w:jc w:val="center"/>
        </w:trPr>
        <w:tc>
          <w:tcPr>
            <w:tcW w:w="2400" w:type="dxa"/>
            <w:shd w:val="clear" w:color="auto" w:fill="EEF5FB"/>
          </w:tcPr>
          <w:p w14:paraId="730A706A" w14:textId="77777777" w:rsidR="00C115F1" w:rsidRDefault="00000000">
            <w:pPr>
              <w:spacing w:after="40" w:line="360" w:lineRule="exact"/>
            </w:pPr>
            <w:r>
              <w:t>Executive summary</w:t>
            </w:r>
          </w:p>
        </w:tc>
        <w:tc>
          <w:tcPr>
            <w:tcW w:w="4900" w:type="dxa"/>
            <w:shd w:val="clear" w:color="auto" w:fill="EEF5FB"/>
          </w:tcPr>
          <w:p w14:paraId="72878BBD" w14:textId="77777777" w:rsidR="00C115F1" w:rsidRDefault="00000000">
            <w:pPr>
              <w:spacing w:after="40" w:line="360" w:lineRule="exact"/>
            </w:pPr>
            <w:r>
              <w:t>A high-level overview of the whole report: findings, conclusions and recommendations</w:t>
            </w:r>
          </w:p>
        </w:tc>
        <w:tc>
          <w:tcPr>
            <w:tcW w:w="2780" w:type="dxa"/>
            <w:shd w:val="clear" w:color="auto" w:fill="EEF5FB"/>
          </w:tcPr>
          <w:p w14:paraId="5508CDF7" w14:textId="77777777" w:rsidR="00C115F1" w:rsidRDefault="00000000">
            <w:pPr>
              <w:spacing w:after="40" w:line="360" w:lineRule="exact"/>
            </w:pPr>
            <w:r>
              <w:t>The manager in a two-minute meeting</w:t>
            </w:r>
          </w:p>
        </w:tc>
      </w:tr>
      <w:tr w:rsidR="00C115F1" w14:paraId="23B5CAD7" w14:textId="77777777">
        <w:trPr>
          <w:cantSplit/>
          <w:jc w:val="center"/>
        </w:trPr>
        <w:tc>
          <w:tcPr>
            <w:tcW w:w="2400" w:type="dxa"/>
            <w:shd w:val="clear" w:color="auto" w:fill="FFFFFF"/>
          </w:tcPr>
          <w:p w14:paraId="1B49D9F4" w14:textId="77777777" w:rsidR="00C115F1" w:rsidRDefault="00000000">
            <w:pPr>
              <w:spacing w:after="40" w:line="360" w:lineRule="exact"/>
            </w:pPr>
            <w:r>
              <w:t>Analysis of the current state</w:t>
            </w:r>
          </w:p>
        </w:tc>
        <w:tc>
          <w:tcPr>
            <w:tcW w:w="4900" w:type="dxa"/>
            <w:shd w:val="clear" w:color="auto" w:fill="FFFFFF"/>
          </w:tcPr>
          <w:p w14:paraId="7B3B1C43" w14:textId="77777777" w:rsidR="00C115F1" w:rsidRDefault="00000000">
            <w:pPr>
              <w:spacing w:after="40" w:line="360" w:lineRule="exact"/>
            </w:pPr>
            <w:r>
              <w:t>The existing backend architecture, technologies, processes and performance metrics</w:t>
            </w:r>
          </w:p>
        </w:tc>
        <w:tc>
          <w:tcPr>
            <w:tcW w:w="2780" w:type="dxa"/>
            <w:shd w:val="clear" w:color="auto" w:fill="FFFFFF"/>
          </w:tcPr>
          <w:p w14:paraId="25B82024" w14:textId="77777777" w:rsidR="00C115F1" w:rsidRDefault="00000000">
            <w:pPr>
              <w:spacing w:after="40" w:line="360" w:lineRule="exact"/>
            </w:pPr>
            <w:r>
              <w:t>The technical team</w:t>
            </w:r>
          </w:p>
        </w:tc>
      </w:tr>
      <w:tr w:rsidR="00C115F1" w14:paraId="5EFE62A9" w14:textId="77777777">
        <w:trPr>
          <w:cantSplit/>
          <w:jc w:val="center"/>
        </w:trPr>
        <w:tc>
          <w:tcPr>
            <w:tcW w:w="2400" w:type="dxa"/>
            <w:shd w:val="clear" w:color="auto" w:fill="EEF5FB"/>
          </w:tcPr>
          <w:p w14:paraId="103351B5" w14:textId="77777777" w:rsidR="00C115F1" w:rsidRDefault="00000000">
            <w:pPr>
              <w:spacing w:after="40" w:line="360" w:lineRule="exact"/>
            </w:pPr>
            <w:r>
              <w:t>Findings on gaps and issues</w:t>
            </w:r>
          </w:p>
        </w:tc>
        <w:tc>
          <w:tcPr>
            <w:tcW w:w="4900" w:type="dxa"/>
            <w:shd w:val="clear" w:color="auto" w:fill="EEF5FB"/>
          </w:tcPr>
          <w:p w14:paraId="1BD237B1" w14:textId="77777777" w:rsidR="00C115F1" w:rsidRDefault="00000000">
            <w:pPr>
              <w:spacing w:after="40" w:line="360" w:lineRule="exact"/>
            </w:pPr>
            <w:r>
              <w:t>The shortcomings, inefficiencies and risks inside the current system</w:t>
            </w:r>
          </w:p>
        </w:tc>
        <w:tc>
          <w:tcPr>
            <w:tcW w:w="2780" w:type="dxa"/>
            <w:shd w:val="clear" w:color="auto" w:fill="EEF5FB"/>
          </w:tcPr>
          <w:p w14:paraId="6AAF37D9" w14:textId="77777777" w:rsidR="00C115F1" w:rsidRDefault="00000000">
            <w:pPr>
              <w:spacing w:after="40" w:line="360" w:lineRule="exact"/>
            </w:pPr>
            <w:r>
              <w:t>The decision makers</w:t>
            </w:r>
          </w:p>
        </w:tc>
      </w:tr>
      <w:tr w:rsidR="00C115F1" w14:paraId="4AF4AC66" w14:textId="77777777">
        <w:trPr>
          <w:cantSplit/>
          <w:jc w:val="center"/>
        </w:trPr>
        <w:tc>
          <w:tcPr>
            <w:tcW w:w="2400" w:type="dxa"/>
            <w:shd w:val="clear" w:color="auto" w:fill="FFFFFF"/>
          </w:tcPr>
          <w:p w14:paraId="601BDDA3" w14:textId="77777777" w:rsidR="00C115F1" w:rsidRDefault="00000000">
            <w:pPr>
              <w:spacing w:after="40" w:line="360" w:lineRule="exact"/>
            </w:pPr>
            <w:r>
              <w:t>Recommendations</w:t>
            </w:r>
          </w:p>
        </w:tc>
        <w:tc>
          <w:tcPr>
            <w:tcW w:w="4900" w:type="dxa"/>
            <w:shd w:val="clear" w:color="auto" w:fill="FFFFFF"/>
          </w:tcPr>
          <w:p w14:paraId="281293CD" w14:textId="77777777" w:rsidR="00C115F1" w:rsidRDefault="00000000">
            <w:pPr>
              <w:spacing w:after="40" w:line="360" w:lineRule="exact"/>
            </w:pPr>
            <w:r>
              <w:t>Actionable solutions that address each gap found</w:t>
            </w:r>
          </w:p>
        </w:tc>
        <w:tc>
          <w:tcPr>
            <w:tcW w:w="2780" w:type="dxa"/>
            <w:shd w:val="clear" w:color="auto" w:fill="FFFFFF"/>
          </w:tcPr>
          <w:p w14:paraId="6BBCF44A" w14:textId="77777777" w:rsidR="00C115F1" w:rsidRDefault="00000000">
            <w:pPr>
              <w:spacing w:after="40" w:line="360" w:lineRule="exact"/>
            </w:pPr>
            <w:r>
              <w:t>The people who will pay for and do the work</w:t>
            </w:r>
          </w:p>
        </w:tc>
      </w:tr>
    </w:tbl>
    <w:p w14:paraId="2786A617" w14:textId="77777777" w:rsidR="00C115F1" w:rsidRDefault="00C115F1">
      <w:pPr>
        <w:spacing w:after="0" w:line="240" w:lineRule="exact"/>
      </w:pPr>
    </w:p>
    <w:p w14:paraId="739E7C72" w14:textId="77777777" w:rsidR="00C115F1" w:rsidRDefault="00000000">
      <w:pPr>
        <w:pStyle w:val="Heading2"/>
        <w:spacing w:line="360" w:lineRule="exact"/>
      </w:pPr>
      <w:r>
        <w:t>Section 1: Executive Summary</w:t>
      </w:r>
    </w:p>
    <w:p w14:paraId="2219152E" w14:textId="77777777" w:rsidR="00C115F1" w:rsidRDefault="00000000">
      <w:pPr>
        <w:spacing w:after="40" w:line="360" w:lineRule="exact"/>
      </w:pPr>
      <w:r>
        <w:t xml:space="preserve">This section provides a </w:t>
      </w:r>
      <w:r>
        <w:rPr>
          <w:b/>
        </w:rPr>
        <w:t>high-level overview</w:t>
      </w:r>
      <w:r>
        <w:t xml:space="preserve"> of the entire report, summarising the main findings, conclusions and recommendations. It is designed to be concise and informative, allowing stakeholders to grasp the essential points without delving into technical detail.</w:t>
      </w:r>
    </w:p>
    <w:p w14:paraId="374E519D" w14:textId="77777777" w:rsidR="00C115F1" w:rsidRDefault="00000000">
      <w:pPr>
        <w:spacing w:after="40" w:line="360" w:lineRule="exact"/>
        <w:ind w:left="259" w:hanging="173"/>
      </w:pPr>
      <w:r>
        <w:rPr>
          <w:b/>
          <w:color w:val="2F75B5"/>
        </w:rPr>
        <w:t xml:space="preserve">• </w:t>
      </w:r>
      <w:r>
        <w:t xml:space="preserve">A brief </w:t>
      </w:r>
      <w:r>
        <w:rPr>
          <w:b/>
        </w:rPr>
        <w:t>background</w:t>
      </w:r>
      <w:r>
        <w:t xml:space="preserve"> of the project.</w:t>
      </w:r>
    </w:p>
    <w:p w14:paraId="529DCDF3" w14:textId="77777777" w:rsidR="00C115F1" w:rsidRDefault="00000000">
      <w:pPr>
        <w:spacing w:after="40" w:line="360" w:lineRule="exact"/>
        <w:ind w:left="259" w:hanging="173"/>
      </w:pPr>
      <w:r>
        <w:rPr>
          <w:b/>
          <w:color w:val="2F75B5"/>
        </w:rPr>
        <w:t xml:space="preserve">• </w:t>
      </w:r>
      <w:r>
        <w:t xml:space="preserve">The </w:t>
      </w:r>
      <w:r>
        <w:rPr>
          <w:b/>
        </w:rPr>
        <w:t>objectives</w:t>
      </w:r>
      <w:r>
        <w:t xml:space="preserve"> of the analysis.</w:t>
      </w:r>
    </w:p>
    <w:p w14:paraId="0AF2BBEC" w14:textId="77777777" w:rsidR="00C115F1" w:rsidRDefault="00000000">
      <w:pPr>
        <w:spacing w:after="40" w:line="360" w:lineRule="exact"/>
        <w:ind w:left="259" w:hanging="173"/>
      </w:pPr>
      <w:r>
        <w:rPr>
          <w:b/>
          <w:color w:val="2F75B5"/>
        </w:rPr>
        <w:t xml:space="preserve">• </w:t>
      </w:r>
      <w:r>
        <w:t xml:space="preserve">A summary of the </w:t>
      </w:r>
      <w:r>
        <w:rPr>
          <w:b/>
        </w:rPr>
        <w:t>current state</w:t>
      </w:r>
      <w:r>
        <w:t>.</w:t>
      </w:r>
    </w:p>
    <w:p w14:paraId="1D1FFBA4" w14:textId="77777777" w:rsidR="00C115F1" w:rsidRDefault="00000000">
      <w:pPr>
        <w:spacing w:after="40" w:line="360" w:lineRule="exact"/>
        <w:ind w:left="259" w:hanging="173"/>
      </w:pPr>
      <w:r>
        <w:rPr>
          <w:b/>
          <w:color w:val="2F75B5"/>
        </w:rPr>
        <w:t xml:space="preserve">• </w:t>
      </w:r>
      <w:r>
        <w:t xml:space="preserve">The key </w:t>
      </w:r>
      <w:r>
        <w:rPr>
          <w:b/>
        </w:rPr>
        <w:t>gaps or issues</w:t>
      </w:r>
      <w:r>
        <w:t xml:space="preserve"> identified.</w:t>
      </w:r>
    </w:p>
    <w:p w14:paraId="6F05912D" w14:textId="77777777" w:rsidR="00C115F1" w:rsidRDefault="00000000">
      <w:pPr>
        <w:spacing w:after="40" w:line="360" w:lineRule="exact"/>
        <w:ind w:left="259" w:hanging="173"/>
      </w:pPr>
      <w:r>
        <w:rPr>
          <w:b/>
          <w:color w:val="2F75B5"/>
        </w:rPr>
        <w:t xml:space="preserve">• </w:t>
      </w:r>
      <w:r>
        <w:t xml:space="preserve">A summary of the </w:t>
      </w:r>
      <w:r>
        <w:rPr>
          <w:b/>
        </w:rPr>
        <w:t>proposed recommendations</w:t>
      </w:r>
      <w:r>
        <w:t>.</w:t>
      </w:r>
    </w:p>
    <w:p w14:paraId="439F59F1" w14:textId="77777777" w:rsidR="00C115F1" w:rsidRDefault="00000000">
      <w:pPr>
        <w:spacing w:after="40" w:line="360" w:lineRule="exact"/>
        <w:ind w:left="259" w:hanging="173"/>
      </w:pPr>
      <w:r>
        <w:rPr>
          <w:b/>
          <w:color w:val="2F75B5"/>
        </w:rPr>
        <w:t xml:space="preserve">• </w:t>
      </w:r>
      <w:r>
        <w:t xml:space="preserve">The anticipated </w:t>
      </w:r>
      <w:r>
        <w:rPr>
          <w:b/>
        </w:rPr>
        <w:t>impact</w:t>
      </w:r>
      <w:r>
        <w:t xml:space="preserve"> of implementing those recommendations.</w:t>
      </w:r>
    </w:p>
    <w:p w14:paraId="534A5049" w14:textId="77777777" w:rsidR="00C115F1" w:rsidRDefault="00000000">
      <w:pPr>
        <w:pStyle w:val="Heading2"/>
        <w:spacing w:line="360" w:lineRule="exact"/>
      </w:pPr>
      <w:r>
        <w:t>Section 2: Analysis of the Current State</w:t>
      </w:r>
    </w:p>
    <w:p w14:paraId="64F6E346" w14:textId="77777777" w:rsidR="00C115F1" w:rsidRDefault="00000000">
      <w:pPr>
        <w:spacing w:after="40" w:line="360" w:lineRule="exact"/>
      </w:pPr>
      <w:r>
        <w:t>This section delves into the existing backend architecture, technologies, processes and performance metrics.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00"/>
        <w:gridCol w:w="7680"/>
      </w:tblGrid>
      <w:tr w:rsidR="00C115F1" w14:paraId="7BE4A786" w14:textId="77777777">
        <w:trPr>
          <w:cantSplit/>
          <w:jc w:val="center"/>
        </w:trPr>
        <w:tc>
          <w:tcPr>
            <w:tcW w:w="2400" w:type="dxa"/>
            <w:shd w:val="clear" w:color="auto" w:fill="17365D"/>
            <w:vAlign w:val="center"/>
          </w:tcPr>
          <w:p w14:paraId="6E79DDB4" w14:textId="77777777" w:rsidR="00C115F1" w:rsidRDefault="00000000">
            <w:pPr>
              <w:spacing w:after="40" w:line="360" w:lineRule="exact"/>
            </w:pPr>
            <w:r>
              <w:rPr>
                <w:b/>
                <w:color w:val="FFFFFF"/>
                <w:sz w:val="19"/>
              </w:rPr>
              <w:t>Content</w:t>
            </w:r>
          </w:p>
        </w:tc>
        <w:tc>
          <w:tcPr>
            <w:tcW w:w="7680" w:type="dxa"/>
            <w:shd w:val="clear" w:color="auto" w:fill="17365D"/>
            <w:vAlign w:val="center"/>
          </w:tcPr>
          <w:p w14:paraId="543B2419" w14:textId="77777777" w:rsidR="00C115F1" w:rsidRDefault="00000000">
            <w:pPr>
              <w:spacing w:after="40" w:line="360" w:lineRule="exact"/>
            </w:pPr>
            <w:r>
              <w:rPr>
                <w:b/>
                <w:color w:val="FFFFFF"/>
                <w:sz w:val="19"/>
              </w:rPr>
              <w:t>What you must include</w:t>
            </w:r>
          </w:p>
        </w:tc>
      </w:tr>
      <w:tr w:rsidR="00C115F1" w14:paraId="11D02D5B" w14:textId="77777777">
        <w:trPr>
          <w:cantSplit/>
          <w:jc w:val="center"/>
        </w:trPr>
        <w:tc>
          <w:tcPr>
            <w:tcW w:w="2400" w:type="dxa"/>
            <w:shd w:val="clear" w:color="auto" w:fill="EEF5FB"/>
          </w:tcPr>
          <w:p w14:paraId="0DFBB4B9" w14:textId="77777777" w:rsidR="00C115F1" w:rsidRDefault="00000000">
            <w:pPr>
              <w:spacing w:after="40" w:line="360" w:lineRule="exact"/>
            </w:pPr>
            <w:r>
              <w:t>Architecture overview</w:t>
            </w:r>
          </w:p>
        </w:tc>
        <w:tc>
          <w:tcPr>
            <w:tcW w:w="7680" w:type="dxa"/>
            <w:shd w:val="clear" w:color="auto" w:fill="EEF5FB"/>
          </w:tcPr>
          <w:p w14:paraId="0C50C632" w14:textId="77777777" w:rsidR="00C115F1" w:rsidRDefault="00000000">
            <w:pPr>
              <w:spacing w:after="40" w:line="360" w:lineRule="exact"/>
            </w:pPr>
            <w:r>
              <w:t>A description of the current system architecture, including hardware, software, databases, APIs and other critical components.</w:t>
            </w:r>
          </w:p>
        </w:tc>
      </w:tr>
      <w:tr w:rsidR="00C115F1" w14:paraId="67AF4EE8" w14:textId="77777777">
        <w:trPr>
          <w:cantSplit/>
          <w:jc w:val="center"/>
        </w:trPr>
        <w:tc>
          <w:tcPr>
            <w:tcW w:w="2400" w:type="dxa"/>
            <w:shd w:val="clear" w:color="auto" w:fill="FFFFFF"/>
          </w:tcPr>
          <w:p w14:paraId="7A68B095" w14:textId="77777777" w:rsidR="00C115F1" w:rsidRDefault="00000000">
            <w:pPr>
              <w:spacing w:after="40" w:line="360" w:lineRule="exact"/>
            </w:pPr>
            <w:r>
              <w:t>Technology stack</w:t>
            </w:r>
          </w:p>
        </w:tc>
        <w:tc>
          <w:tcPr>
            <w:tcW w:w="7680" w:type="dxa"/>
            <w:shd w:val="clear" w:color="auto" w:fill="FFFFFF"/>
          </w:tcPr>
          <w:p w14:paraId="1D4B2AA2" w14:textId="77777777" w:rsidR="00C115F1" w:rsidRDefault="00000000">
            <w:pPr>
              <w:spacing w:after="40" w:line="360" w:lineRule="exact"/>
            </w:pPr>
            <w:r>
              <w:t>A list and description of the technologies and tools in use, such as programming languages, frameworks and databases.</w:t>
            </w:r>
          </w:p>
        </w:tc>
      </w:tr>
      <w:tr w:rsidR="00C115F1" w14:paraId="1EE4BB87" w14:textId="77777777">
        <w:trPr>
          <w:cantSplit/>
          <w:jc w:val="center"/>
        </w:trPr>
        <w:tc>
          <w:tcPr>
            <w:tcW w:w="2400" w:type="dxa"/>
            <w:shd w:val="clear" w:color="auto" w:fill="EEF5FB"/>
          </w:tcPr>
          <w:p w14:paraId="4B73141D" w14:textId="77777777" w:rsidR="00C115F1" w:rsidRDefault="00000000">
            <w:pPr>
              <w:spacing w:after="40" w:line="360" w:lineRule="exact"/>
            </w:pPr>
            <w:r>
              <w:t>Performance metrics</w:t>
            </w:r>
          </w:p>
        </w:tc>
        <w:tc>
          <w:tcPr>
            <w:tcW w:w="7680" w:type="dxa"/>
            <w:shd w:val="clear" w:color="auto" w:fill="EEF5FB"/>
          </w:tcPr>
          <w:p w14:paraId="18D783B7" w14:textId="77777777" w:rsidR="00C115F1" w:rsidRDefault="00000000">
            <w:pPr>
              <w:spacing w:after="40" w:line="360" w:lineRule="exact"/>
            </w:pPr>
            <w:r>
              <w:t>Current performance data: load times, response times, uptime and other key performance indicators (KPIs).</w:t>
            </w:r>
          </w:p>
        </w:tc>
      </w:tr>
      <w:tr w:rsidR="00C115F1" w14:paraId="30B252C1" w14:textId="77777777">
        <w:trPr>
          <w:cantSplit/>
          <w:jc w:val="center"/>
        </w:trPr>
        <w:tc>
          <w:tcPr>
            <w:tcW w:w="2400" w:type="dxa"/>
            <w:shd w:val="clear" w:color="auto" w:fill="FFFFFF"/>
          </w:tcPr>
          <w:p w14:paraId="47FAFEC9" w14:textId="77777777" w:rsidR="00C115F1" w:rsidRDefault="00000000">
            <w:pPr>
              <w:spacing w:after="40" w:line="360" w:lineRule="exact"/>
            </w:pPr>
            <w:r>
              <w:t>Scalability and reliability</w:t>
            </w:r>
          </w:p>
        </w:tc>
        <w:tc>
          <w:tcPr>
            <w:tcW w:w="7680" w:type="dxa"/>
            <w:shd w:val="clear" w:color="auto" w:fill="FFFFFF"/>
          </w:tcPr>
          <w:p w14:paraId="030D4F92" w14:textId="77777777" w:rsidR="00C115F1" w:rsidRDefault="00000000">
            <w:pPr>
              <w:spacing w:after="40" w:line="360" w:lineRule="exact"/>
            </w:pPr>
            <w:r>
              <w:t>An analysis of the system's ability to handle growth and its reliability under various conditions.</w:t>
            </w:r>
          </w:p>
        </w:tc>
      </w:tr>
      <w:tr w:rsidR="00C115F1" w14:paraId="257D37E4" w14:textId="77777777">
        <w:trPr>
          <w:cantSplit/>
          <w:jc w:val="center"/>
        </w:trPr>
        <w:tc>
          <w:tcPr>
            <w:tcW w:w="2400" w:type="dxa"/>
            <w:shd w:val="clear" w:color="auto" w:fill="EEF5FB"/>
          </w:tcPr>
          <w:p w14:paraId="441D913A" w14:textId="77777777" w:rsidR="00C115F1" w:rsidRDefault="00000000">
            <w:pPr>
              <w:spacing w:after="40" w:line="360" w:lineRule="exact"/>
            </w:pPr>
            <w:r>
              <w:t>Security posture</w:t>
            </w:r>
          </w:p>
        </w:tc>
        <w:tc>
          <w:tcPr>
            <w:tcW w:w="7680" w:type="dxa"/>
            <w:shd w:val="clear" w:color="auto" w:fill="EEF5FB"/>
          </w:tcPr>
          <w:p w14:paraId="3D594A1E" w14:textId="77777777" w:rsidR="00C115F1" w:rsidRDefault="00000000">
            <w:pPr>
              <w:spacing w:after="40" w:line="360" w:lineRule="exact"/>
            </w:pPr>
            <w:r>
              <w:t>An overview of the current security measures and protocols in place to protect the backend.</w:t>
            </w:r>
          </w:p>
        </w:tc>
      </w:tr>
    </w:tbl>
    <w:p w14:paraId="4FD5FB3F" w14:textId="77777777" w:rsidR="00C115F1" w:rsidRDefault="00C115F1">
      <w:pPr>
        <w:spacing w:after="0" w:line="240" w:lineRule="exact"/>
      </w:pPr>
    </w:p>
    <w:p w14:paraId="5F147C6C" w14:textId="77777777" w:rsidR="00C115F1" w:rsidRDefault="00000000">
      <w:pPr>
        <w:pStyle w:val="Heading2"/>
        <w:spacing w:line="360" w:lineRule="exact"/>
      </w:pPr>
      <w:r>
        <w:lastRenderedPageBreak/>
        <w:t>Section 3: Findings on Gaps and Issues</w:t>
      </w:r>
    </w:p>
    <w:p w14:paraId="2FF62196" w14:textId="77777777" w:rsidR="00C115F1" w:rsidRDefault="00000000">
      <w:pPr>
        <w:spacing w:after="40" w:line="360" w:lineRule="exact"/>
      </w:pPr>
      <w:r>
        <w:t>This section identifies and discusses shortcomings, inefficiencies or risks within the current system.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00"/>
        <w:gridCol w:w="7680"/>
      </w:tblGrid>
      <w:tr w:rsidR="00C115F1" w14:paraId="6FE3CED5" w14:textId="77777777">
        <w:trPr>
          <w:cantSplit/>
          <w:jc w:val="center"/>
        </w:trPr>
        <w:tc>
          <w:tcPr>
            <w:tcW w:w="2400" w:type="dxa"/>
            <w:shd w:val="clear" w:color="auto" w:fill="17365D"/>
            <w:vAlign w:val="center"/>
          </w:tcPr>
          <w:p w14:paraId="107355FB" w14:textId="77777777" w:rsidR="00C115F1" w:rsidRDefault="00000000">
            <w:pPr>
              <w:spacing w:after="40" w:line="360" w:lineRule="exact"/>
            </w:pPr>
            <w:r>
              <w:rPr>
                <w:b/>
                <w:color w:val="FFFFFF"/>
                <w:sz w:val="19"/>
              </w:rPr>
              <w:t>Finding type</w:t>
            </w:r>
          </w:p>
        </w:tc>
        <w:tc>
          <w:tcPr>
            <w:tcW w:w="7680" w:type="dxa"/>
            <w:shd w:val="clear" w:color="auto" w:fill="17365D"/>
            <w:vAlign w:val="center"/>
          </w:tcPr>
          <w:p w14:paraId="33B63389" w14:textId="77777777" w:rsidR="00C115F1" w:rsidRDefault="00000000">
            <w:pPr>
              <w:spacing w:after="40" w:line="360" w:lineRule="exact"/>
            </w:pPr>
            <w:r>
              <w:rPr>
                <w:b/>
                <w:color w:val="FFFFFF"/>
                <w:sz w:val="19"/>
              </w:rPr>
              <w:t>What it covers</w:t>
            </w:r>
          </w:p>
        </w:tc>
      </w:tr>
      <w:tr w:rsidR="00C115F1" w14:paraId="2D68A0A3" w14:textId="77777777">
        <w:trPr>
          <w:cantSplit/>
          <w:jc w:val="center"/>
        </w:trPr>
        <w:tc>
          <w:tcPr>
            <w:tcW w:w="2400" w:type="dxa"/>
            <w:shd w:val="clear" w:color="auto" w:fill="EEF5FB"/>
          </w:tcPr>
          <w:p w14:paraId="1182A6D6" w14:textId="77777777" w:rsidR="00C115F1" w:rsidRDefault="00000000">
            <w:pPr>
              <w:spacing w:after="40" w:line="360" w:lineRule="exact"/>
            </w:pPr>
            <w:r>
              <w:t>Technical gaps</w:t>
            </w:r>
          </w:p>
        </w:tc>
        <w:tc>
          <w:tcPr>
            <w:tcW w:w="7680" w:type="dxa"/>
            <w:shd w:val="clear" w:color="auto" w:fill="EEF5FB"/>
          </w:tcPr>
          <w:p w14:paraId="5C47111E" w14:textId="77777777" w:rsidR="00C115F1" w:rsidRDefault="00000000">
            <w:pPr>
              <w:spacing w:after="40" w:line="360" w:lineRule="exact"/>
            </w:pPr>
            <w:r>
              <w:t>Areas where the current technology or architecture does not meet the needs or best practices, such as outdated software, insufficient capacity or lack of integration.</w:t>
            </w:r>
          </w:p>
        </w:tc>
      </w:tr>
      <w:tr w:rsidR="00C115F1" w14:paraId="187EF916" w14:textId="77777777">
        <w:trPr>
          <w:cantSplit/>
          <w:jc w:val="center"/>
        </w:trPr>
        <w:tc>
          <w:tcPr>
            <w:tcW w:w="2400" w:type="dxa"/>
            <w:shd w:val="clear" w:color="auto" w:fill="FFFFFF"/>
          </w:tcPr>
          <w:p w14:paraId="21E766E8" w14:textId="77777777" w:rsidR="00C115F1" w:rsidRDefault="00000000">
            <w:pPr>
              <w:spacing w:after="40" w:line="360" w:lineRule="exact"/>
            </w:pPr>
            <w:r>
              <w:t>Performance issues</w:t>
            </w:r>
          </w:p>
        </w:tc>
        <w:tc>
          <w:tcPr>
            <w:tcW w:w="7680" w:type="dxa"/>
            <w:shd w:val="clear" w:color="auto" w:fill="FFFFFF"/>
          </w:tcPr>
          <w:p w14:paraId="45639604" w14:textId="77777777" w:rsidR="00C115F1" w:rsidRDefault="00000000">
            <w:pPr>
              <w:spacing w:after="40" w:line="360" w:lineRule="exact"/>
            </w:pPr>
            <w:r>
              <w:t>Specific problems such as slow response times, bottlenecks or frequent downtimes.</w:t>
            </w:r>
          </w:p>
        </w:tc>
      </w:tr>
      <w:tr w:rsidR="00C115F1" w14:paraId="38FC1F27" w14:textId="77777777">
        <w:trPr>
          <w:cantSplit/>
          <w:jc w:val="center"/>
        </w:trPr>
        <w:tc>
          <w:tcPr>
            <w:tcW w:w="2400" w:type="dxa"/>
            <w:shd w:val="clear" w:color="auto" w:fill="EEF5FB"/>
          </w:tcPr>
          <w:p w14:paraId="5A268E77" w14:textId="77777777" w:rsidR="00C115F1" w:rsidRDefault="00000000">
            <w:pPr>
              <w:spacing w:after="40" w:line="360" w:lineRule="exact"/>
            </w:pPr>
            <w:r>
              <w:t>Security vulnerabilities</w:t>
            </w:r>
          </w:p>
        </w:tc>
        <w:tc>
          <w:tcPr>
            <w:tcW w:w="7680" w:type="dxa"/>
            <w:shd w:val="clear" w:color="auto" w:fill="EEF5FB"/>
          </w:tcPr>
          <w:p w14:paraId="14346464" w14:textId="77777777" w:rsidR="00C115F1" w:rsidRDefault="00000000">
            <w:pPr>
              <w:spacing w:after="40" w:line="360" w:lineRule="exact"/>
            </w:pPr>
            <w:r>
              <w:t>Any identified security risks or compliance issues that could expose the system to threats.</w:t>
            </w:r>
          </w:p>
        </w:tc>
      </w:tr>
      <w:tr w:rsidR="00C115F1" w14:paraId="54AA98A2" w14:textId="77777777">
        <w:trPr>
          <w:cantSplit/>
          <w:jc w:val="center"/>
        </w:trPr>
        <w:tc>
          <w:tcPr>
            <w:tcW w:w="2400" w:type="dxa"/>
            <w:shd w:val="clear" w:color="auto" w:fill="FFFFFF"/>
          </w:tcPr>
          <w:p w14:paraId="3B43F84E" w14:textId="77777777" w:rsidR="00C115F1" w:rsidRDefault="00000000">
            <w:pPr>
              <w:spacing w:after="40" w:line="360" w:lineRule="exact"/>
            </w:pPr>
            <w:r>
              <w:t>Scalability concerns</w:t>
            </w:r>
          </w:p>
        </w:tc>
        <w:tc>
          <w:tcPr>
            <w:tcW w:w="7680" w:type="dxa"/>
            <w:shd w:val="clear" w:color="auto" w:fill="FFFFFF"/>
          </w:tcPr>
          <w:p w14:paraId="399999B5" w14:textId="77777777" w:rsidR="00C115F1" w:rsidRDefault="00000000">
            <w:pPr>
              <w:spacing w:after="40" w:line="360" w:lineRule="exact"/>
            </w:pPr>
            <w:r>
              <w:t>Issues that could hinder the system's ability to scale as the user base or data volume grows.</w:t>
            </w:r>
          </w:p>
        </w:tc>
      </w:tr>
      <w:tr w:rsidR="00C115F1" w14:paraId="1E22BFBE" w14:textId="77777777">
        <w:trPr>
          <w:cantSplit/>
          <w:jc w:val="center"/>
        </w:trPr>
        <w:tc>
          <w:tcPr>
            <w:tcW w:w="2400" w:type="dxa"/>
            <w:shd w:val="clear" w:color="auto" w:fill="EEF5FB"/>
          </w:tcPr>
          <w:p w14:paraId="2FAE5D90" w14:textId="77777777" w:rsidR="00C115F1" w:rsidRDefault="00000000">
            <w:pPr>
              <w:spacing w:after="40" w:line="360" w:lineRule="exact"/>
            </w:pPr>
            <w:r>
              <w:t>Operational challenges</w:t>
            </w:r>
          </w:p>
        </w:tc>
        <w:tc>
          <w:tcPr>
            <w:tcW w:w="7680" w:type="dxa"/>
            <w:shd w:val="clear" w:color="auto" w:fill="EEF5FB"/>
          </w:tcPr>
          <w:p w14:paraId="4F482791" w14:textId="77777777" w:rsidR="00C115F1" w:rsidRDefault="00000000">
            <w:pPr>
              <w:spacing w:after="40" w:line="360" w:lineRule="exact"/>
            </w:pPr>
            <w:r>
              <w:t>Problems in day-to-day management or maintenance, including workflow inefficiencies, lack of automation or skills gaps within the team.</w:t>
            </w:r>
          </w:p>
        </w:tc>
      </w:tr>
    </w:tbl>
    <w:p w14:paraId="36229C3D" w14:textId="77777777" w:rsidR="00C115F1" w:rsidRDefault="00C115F1">
      <w:pPr>
        <w:spacing w:after="0" w:line="240" w:lineRule="exact"/>
      </w:pPr>
    </w:p>
    <w:p w14:paraId="68D09D2F" w14:textId="77777777" w:rsidR="00C115F1" w:rsidRDefault="00000000">
      <w:pPr>
        <w:pStyle w:val="Heading2"/>
        <w:spacing w:line="360" w:lineRule="exact"/>
      </w:pPr>
      <w:r>
        <w:t>Section 4: Recommendations</w:t>
      </w:r>
    </w:p>
    <w:p w14:paraId="262B09CA" w14:textId="77777777" w:rsidR="00C115F1" w:rsidRDefault="00000000">
      <w:pPr>
        <w:spacing w:after="40" w:line="360" w:lineRule="exact"/>
      </w:pPr>
      <w:r>
        <w:t>This section proposes actionable solutions that address the gaps and issues identified above. A good recommendation names the action, the reason, and who must do it.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00"/>
        <w:gridCol w:w="7680"/>
      </w:tblGrid>
      <w:tr w:rsidR="00C115F1" w14:paraId="79A53C99" w14:textId="77777777">
        <w:trPr>
          <w:cantSplit/>
          <w:jc w:val="center"/>
        </w:trPr>
        <w:tc>
          <w:tcPr>
            <w:tcW w:w="2400" w:type="dxa"/>
            <w:shd w:val="clear" w:color="auto" w:fill="17365D"/>
            <w:vAlign w:val="center"/>
          </w:tcPr>
          <w:p w14:paraId="5C234B92" w14:textId="77777777" w:rsidR="00C115F1" w:rsidRDefault="00000000">
            <w:pPr>
              <w:spacing w:after="40" w:line="360" w:lineRule="exact"/>
            </w:pPr>
            <w:r>
              <w:rPr>
                <w:b/>
                <w:color w:val="FFFFFF"/>
                <w:sz w:val="19"/>
              </w:rPr>
              <w:t>Recommendation type</w:t>
            </w:r>
          </w:p>
        </w:tc>
        <w:tc>
          <w:tcPr>
            <w:tcW w:w="7680" w:type="dxa"/>
            <w:shd w:val="clear" w:color="auto" w:fill="17365D"/>
            <w:vAlign w:val="center"/>
          </w:tcPr>
          <w:p w14:paraId="5116FAED" w14:textId="77777777" w:rsidR="00C115F1" w:rsidRDefault="00000000">
            <w:pPr>
              <w:spacing w:after="40" w:line="360" w:lineRule="exact"/>
            </w:pPr>
            <w:r>
              <w:rPr>
                <w:b/>
                <w:color w:val="FFFFFF"/>
                <w:sz w:val="19"/>
              </w:rPr>
              <w:t>What it covers</w:t>
            </w:r>
          </w:p>
        </w:tc>
      </w:tr>
      <w:tr w:rsidR="00C115F1" w14:paraId="340E7D6D" w14:textId="77777777">
        <w:trPr>
          <w:cantSplit/>
          <w:jc w:val="center"/>
        </w:trPr>
        <w:tc>
          <w:tcPr>
            <w:tcW w:w="2400" w:type="dxa"/>
            <w:shd w:val="clear" w:color="auto" w:fill="EEF5FB"/>
          </w:tcPr>
          <w:p w14:paraId="5312A601" w14:textId="77777777" w:rsidR="00C115F1" w:rsidRDefault="00000000">
            <w:pPr>
              <w:spacing w:after="40" w:line="360" w:lineRule="exact"/>
            </w:pPr>
            <w:r>
              <w:t>Technical upgrades</w:t>
            </w:r>
          </w:p>
        </w:tc>
        <w:tc>
          <w:tcPr>
            <w:tcW w:w="7680" w:type="dxa"/>
            <w:shd w:val="clear" w:color="auto" w:fill="EEF5FB"/>
          </w:tcPr>
          <w:p w14:paraId="0D7747E9" w14:textId="77777777" w:rsidR="00C115F1" w:rsidRDefault="00000000">
            <w:pPr>
              <w:spacing w:after="40" w:line="360" w:lineRule="exact"/>
            </w:pPr>
            <w:r>
              <w:t>Updating or replacing technologies, software or hardware to improve performance, scalability or security.</w:t>
            </w:r>
          </w:p>
        </w:tc>
      </w:tr>
      <w:tr w:rsidR="00C115F1" w14:paraId="32EB6828" w14:textId="77777777">
        <w:trPr>
          <w:cantSplit/>
          <w:jc w:val="center"/>
        </w:trPr>
        <w:tc>
          <w:tcPr>
            <w:tcW w:w="2400" w:type="dxa"/>
            <w:shd w:val="clear" w:color="auto" w:fill="FFFFFF"/>
          </w:tcPr>
          <w:p w14:paraId="2AEE98E3" w14:textId="77777777" w:rsidR="00C115F1" w:rsidRDefault="00000000">
            <w:pPr>
              <w:spacing w:after="40" w:line="360" w:lineRule="exact"/>
            </w:pPr>
            <w:r>
              <w:t>Process improvements</w:t>
            </w:r>
          </w:p>
        </w:tc>
        <w:tc>
          <w:tcPr>
            <w:tcW w:w="7680" w:type="dxa"/>
            <w:shd w:val="clear" w:color="auto" w:fill="FFFFFF"/>
          </w:tcPr>
          <w:p w14:paraId="1E6C1196" w14:textId="77777777" w:rsidR="00C115F1" w:rsidRDefault="00000000">
            <w:pPr>
              <w:spacing w:after="40" w:line="360" w:lineRule="exact"/>
            </w:pPr>
            <w:r>
              <w:t>Optimising operational processes, such as automating routine tasks, improving documentation or enhancing team collaboration.</w:t>
            </w:r>
          </w:p>
        </w:tc>
      </w:tr>
      <w:tr w:rsidR="00C115F1" w14:paraId="12B6E622" w14:textId="77777777">
        <w:trPr>
          <w:cantSplit/>
          <w:jc w:val="center"/>
        </w:trPr>
        <w:tc>
          <w:tcPr>
            <w:tcW w:w="2400" w:type="dxa"/>
            <w:shd w:val="clear" w:color="auto" w:fill="EEF5FB"/>
          </w:tcPr>
          <w:p w14:paraId="0C079702" w14:textId="77777777" w:rsidR="00C115F1" w:rsidRDefault="00000000">
            <w:pPr>
              <w:spacing w:after="40" w:line="360" w:lineRule="exact"/>
            </w:pPr>
            <w:r>
              <w:t>Performance enhancements</w:t>
            </w:r>
          </w:p>
        </w:tc>
        <w:tc>
          <w:tcPr>
            <w:tcW w:w="7680" w:type="dxa"/>
            <w:shd w:val="clear" w:color="auto" w:fill="EEF5FB"/>
          </w:tcPr>
          <w:p w14:paraId="1A38DE5A" w14:textId="77777777" w:rsidR="00C115F1" w:rsidRDefault="00000000">
            <w:pPr>
              <w:spacing w:after="40" w:line="360" w:lineRule="exact"/>
            </w:pPr>
            <w:r>
              <w:t>Specific strategies for bottlenecks, such as optimising code, improving database queries or implementing caching.</w:t>
            </w:r>
          </w:p>
        </w:tc>
      </w:tr>
      <w:tr w:rsidR="00C115F1" w14:paraId="5FD485A6" w14:textId="77777777">
        <w:trPr>
          <w:cantSplit/>
          <w:jc w:val="center"/>
        </w:trPr>
        <w:tc>
          <w:tcPr>
            <w:tcW w:w="2400" w:type="dxa"/>
            <w:shd w:val="clear" w:color="auto" w:fill="FFFFFF"/>
          </w:tcPr>
          <w:p w14:paraId="0DA76C1D" w14:textId="77777777" w:rsidR="00C115F1" w:rsidRDefault="00000000">
            <w:pPr>
              <w:spacing w:after="40" w:line="360" w:lineRule="exact"/>
            </w:pPr>
            <w:r>
              <w:t>Security enhancements</w:t>
            </w:r>
          </w:p>
        </w:tc>
        <w:tc>
          <w:tcPr>
            <w:tcW w:w="7680" w:type="dxa"/>
            <w:shd w:val="clear" w:color="auto" w:fill="FFFFFF"/>
          </w:tcPr>
          <w:p w14:paraId="6AEB4C21" w14:textId="77777777" w:rsidR="00C115F1" w:rsidRDefault="00000000">
            <w:pPr>
              <w:spacing w:after="40" w:line="360" w:lineRule="exact"/>
            </w:pPr>
            <w:r>
              <w:t>Steps to strengthen security, such as implementing encryption, improving access controls or conducting regular security audits.</w:t>
            </w:r>
          </w:p>
        </w:tc>
      </w:tr>
      <w:tr w:rsidR="00C115F1" w14:paraId="3917FD55" w14:textId="77777777">
        <w:trPr>
          <w:cantSplit/>
          <w:jc w:val="center"/>
        </w:trPr>
        <w:tc>
          <w:tcPr>
            <w:tcW w:w="2400" w:type="dxa"/>
            <w:shd w:val="clear" w:color="auto" w:fill="EEF5FB"/>
          </w:tcPr>
          <w:p w14:paraId="77180E4A" w14:textId="77777777" w:rsidR="00C115F1" w:rsidRDefault="00000000">
            <w:pPr>
              <w:spacing w:after="40" w:line="360" w:lineRule="exact"/>
            </w:pPr>
            <w:r>
              <w:t>Scalability solutions</w:t>
            </w:r>
          </w:p>
        </w:tc>
        <w:tc>
          <w:tcPr>
            <w:tcW w:w="7680" w:type="dxa"/>
            <w:shd w:val="clear" w:color="auto" w:fill="EEF5FB"/>
          </w:tcPr>
          <w:p w14:paraId="70E916AE" w14:textId="77777777" w:rsidR="00C115F1" w:rsidRDefault="00000000">
            <w:pPr>
              <w:spacing w:after="40" w:line="360" w:lineRule="exact"/>
            </w:pPr>
            <w:r>
              <w:t>Approaches to ensure the system scales efficiently, such as adopting cloud services, refactoring code for microservices or optimising load balancing.</w:t>
            </w:r>
          </w:p>
        </w:tc>
      </w:tr>
      <w:tr w:rsidR="00C115F1" w14:paraId="0E00D639" w14:textId="77777777">
        <w:trPr>
          <w:cantSplit/>
          <w:jc w:val="center"/>
        </w:trPr>
        <w:tc>
          <w:tcPr>
            <w:tcW w:w="2400" w:type="dxa"/>
            <w:shd w:val="clear" w:color="auto" w:fill="FFFFFF"/>
          </w:tcPr>
          <w:p w14:paraId="685E83E9" w14:textId="77777777" w:rsidR="00C115F1" w:rsidRDefault="00000000">
            <w:pPr>
              <w:spacing w:after="40" w:line="360" w:lineRule="exact"/>
            </w:pPr>
            <w:r>
              <w:t>Training and skill development</w:t>
            </w:r>
          </w:p>
        </w:tc>
        <w:tc>
          <w:tcPr>
            <w:tcW w:w="7680" w:type="dxa"/>
            <w:shd w:val="clear" w:color="auto" w:fill="FFFFFF"/>
          </w:tcPr>
          <w:p w14:paraId="0CF78047" w14:textId="77777777" w:rsidR="00C115F1" w:rsidRDefault="00000000">
            <w:pPr>
              <w:spacing w:after="40" w:line="360" w:lineRule="exact"/>
            </w:pPr>
            <w:r>
              <w:t>Training the team on new technologies or best practices so they can manage and develop the backend effectively.</w:t>
            </w:r>
          </w:p>
        </w:tc>
      </w:tr>
    </w:tbl>
    <w:p w14:paraId="5127058C"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0BF509DE" w14:textId="77777777">
        <w:trPr>
          <w:cantSplit/>
          <w:jc w:val="center"/>
        </w:trPr>
        <w:tc>
          <w:tcPr>
            <w:tcW w:w="10080" w:type="dxa"/>
            <w:shd w:val="clear" w:color="auto" w:fill="E4DFEC"/>
          </w:tcPr>
          <w:p w14:paraId="610CB894" w14:textId="77777777" w:rsidR="00C115F1" w:rsidRDefault="00000000">
            <w:pPr>
              <w:spacing w:after="40" w:line="360" w:lineRule="exact"/>
            </w:pPr>
            <w:r>
              <w:rPr>
                <w:b/>
                <w:color w:val="7030A0"/>
              </w:rPr>
              <w:t>Exam tip</w:t>
            </w:r>
          </w:p>
          <w:p w14:paraId="4011F51C" w14:textId="77777777" w:rsidR="00C115F1" w:rsidRDefault="00000000">
            <w:pPr>
              <w:spacing w:after="40" w:line="360" w:lineRule="exact"/>
            </w:pPr>
            <w:r>
              <w:rPr>
                <w:sz w:val="20"/>
              </w:rPr>
              <w:t xml:space="preserve">Link every recommendation back to a numbered finding. If your report says </w:t>
            </w:r>
            <w:r>
              <w:rPr>
                <w:i/>
                <w:sz w:val="20"/>
              </w:rPr>
              <w:t>the search is slow</w:t>
            </w:r>
            <w:r>
              <w:rPr>
                <w:sz w:val="20"/>
              </w:rPr>
              <w:t xml:space="preserve"> in the findings, the recommendation must say </w:t>
            </w:r>
            <w:r>
              <w:rPr>
                <w:i/>
                <w:sz w:val="20"/>
              </w:rPr>
              <w:t>add an index on the section column and a cache for repeated queries</w:t>
            </w:r>
            <w:r>
              <w:rPr>
                <w:sz w:val="20"/>
              </w:rPr>
              <w:t>. An unlinked recommendation is a guess.</w:t>
            </w:r>
          </w:p>
        </w:tc>
      </w:tr>
    </w:tbl>
    <w:p w14:paraId="52884331" w14:textId="77777777" w:rsidR="00C115F1" w:rsidRDefault="00C115F1">
      <w:pPr>
        <w:spacing w:after="0" w:line="240" w:lineRule="exact"/>
      </w:pPr>
    </w:p>
    <w:p w14:paraId="50869BD2" w14:textId="77777777" w:rsidR="00C115F1" w:rsidRDefault="00000000">
      <w:pPr>
        <w:pStyle w:val="Heading2"/>
        <w:spacing w:line="360" w:lineRule="exact"/>
      </w:pPr>
      <w:r>
        <w:t>Worked Example: XYZ District Student Information System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1F0A3AB7" w14:textId="77777777">
        <w:trPr>
          <w:cantSplit/>
          <w:jc w:val="center"/>
        </w:trPr>
        <w:tc>
          <w:tcPr>
            <w:tcW w:w="10080" w:type="dxa"/>
            <w:shd w:val="clear" w:color="auto" w:fill="FCE4D6"/>
          </w:tcPr>
          <w:p w14:paraId="5714AC24" w14:textId="77777777" w:rsidR="00C115F1" w:rsidRDefault="00000000">
            <w:pPr>
              <w:spacing w:after="40" w:line="360" w:lineRule="exact"/>
            </w:pPr>
            <w:r>
              <w:rPr>
                <w:b/>
                <w:color w:val="C55A11"/>
              </w:rPr>
              <w:t>Scenario</w:t>
            </w:r>
          </w:p>
          <w:p w14:paraId="4F1CCDA6" w14:textId="77777777" w:rsidR="00C115F1" w:rsidRDefault="00000000">
            <w:pPr>
              <w:spacing w:after="40" w:line="360" w:lineRule="exact"/>
            </w:pPr>
            <w:r>
              <w:rPr>
                <w:sz w:val="20"/>
              </w:rPr>
              <w:t>The XYZ district in Rwanda has been experiencing rapid growth in its student population. The existing Student Information System (SIS) is outdated and cannot meet the increasing demands of the district's schools. This has caused inefficiencies in administrative tasks such as student enrolment, attendance tracking and grade management. The district has decided to implement a new SIS and has commissioned a report on the system's backend requirements. You are asked to produce that report.</w:t>
            </w:r>
          </w:p>
        </w:tc>
      </w:tr>
    </w:tbl>
    <w:p w14:paraId="667B370D" w14:textId="77777777" w:rsidR="00C115F1" w:rsidRDefault="00C115F1">
      <w:pPr>
        <w:spacing w:after="0" w:line="240" w:lineRule="exact"/>
      </w:pPr>
    </w:p>
    <w:p w14:paraId="1FFBCCE2" w14:textId="77777777" w:rsidR="00C115F1" w:rsidRDefault="00000000">
      <w:pPr>
        <w:pStyle w:val="Heading3"/>
        <w:spacing w:line="360" w:lineRule="exact"/>
      </w:pPr>
      <w:r>
        <w:t>Executive Summary</w:t>
      </w:r>
    </w:p>
    <w:p w14:paraId="19EFC7CE" w14:textId="77777777" w:rsidR="00C115F1" w:rsidRDefault="00000000">
      <w:pPr>
        <w:spacing w:after="40" w:line="360" w:lineRule="exact"/>
      </w:pPr>
      <w:r>
        <w:rPr>
          <w:i/>
        </w:rPr>
        <w:t>The XYZ district currently runs its Student Information System on a single on-premises server using a 12-year-old relational database that supports only about 900 students. With the district's student population growing by roughly 30% every two years, the system can no longer satisfy the requirements of schools. Enrolment takes an average of nine minutes per student, grade entry is lost during term, and there is no integration with the district reporting channel. This report recommends a modular backend built on a relational database, exposed through REST APIs, deployed on cloud infrastructure with automated backups and role-based access control. Implementing these recommendations is expected to reduce enrolment time to under two minutes, eliminate term-time data loss and allow automatic termly reporting to the district.</w:t>
      </w:r>
    </w:p>
    <w:p w14:paraId="1ED0EB2D" w14:textId="77777777" w:rsidR="00C115F1" w:rsidRDefault="00000000">
      <w:pPr>
        <w:pStyle w:val="Heading3"/>
        <w:spacing w:line="360" w:lineRule="exact"/>
      </w:pPr>
      <w:r>
        <w:t>Analysis of the Current State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00"/>
        <w:gridCol w:w="7680"/>
      </w:tblGrid>
      <w:tr w:rsidR="00C115F1" w14:paraId="283E03AD" w14:textId="77777777">
        <w:trPr>
          <w:cantSplit/>
          <w:jc w:val="center"/>
        </w:trPr>
        <w:tc>
          <w:tcPr>
            <w:tcW w:w="2400" w:type="dxa"/>
            <w:shd w:val="clear" w:color="auto" w:fill="17365D"/>
            <w:vAlign w:val="center"/>
          </w:tcPr>
          <w:p w14:paraId="4FDADFCF" w14:textId="77777777" w:rsidR="00C115F1" w:rsidRDefault="00000000">
            <w:pPr>
              <w:spacing w:after="40" w:line="360" w:lineRule="exact"/>
            </w:pPr>
            <w:r>
              <w:rPr>
                <w:b/>
                <w:color w:val="FFFFFF"/>
                <w:sz w:val="18"/>
              </w:rPr>
              <w:t>Content</w:t>
            </w:r>
          </w:p>
        </w:tc>
        <w:tc>
          <w:tcPr>
            <w:tcW w:w="7680" w:type="dxa"/>
            <w:shd w:val="clear" w:color="auto" w:fill="17365D"/>
            <w:vAlign w:val="center"/>
          </w:tcPr>
          <w:p w14:paraId="1AC8E676" w14:textId="77777777" w:rsidR="00C115F1" w:rsidRDefault="00000000">
            <w:pPr>
              <w:spacing w:after="40" w:line="360" w:lineRule="exact"/>
            </w:pPr>
            <w:r>
              <w:rPr>
                <w:b/>
                <w:color w:val="FFFFFF"/>
                <w:sz w:val="18"/>
              </w:rPr>
              <w:t>Findings for the XYZ district SIS</w:t>
            </w:r>
          </w:p>
        </w:tc>
      </w:tr>
      <w:tr w:rsidR="00C115F1" w14:paraId="0E9881B6" w14:textId="77777777">
        <w:trPr>
          <w:cantSplit/>
          <w:jc w:val="center"/>
        </w:trPr>
        <w:tc>
          <w:tcPr>
            <w:tcW w:w="2400" w:type="dxa"/>
            <w:shd w:val="clear" w:color="auto" w:fill="EEF5FB"/>
          </w:tcPr>
          <w:p w14:paraId="6E1FD046" w14:textId="77777777" w:rsidR="00C115F1" w:rsidRDefault="00000000">
            <w:pPr>
              <w:spacing w:after="40" w:line="360" w:lineRule="exact"/>
            </w:pPr>
            <w:r>
              <w:rPr>
                <w:sz w:val="18"/>
              </w:rPr>
              <w:t>Architecture overview</w:t>
            </w:r>
          </w:p>
        </w:tc>
        <w:tc>
          <w:tcPr>
            <w:tcW w:w="7680" w:type="dxa"/>
            <w:shd w:val="clear" w:color="auto" w:fill="EEF5FB"/>
          </w:tcPr>
          <w:p w14:paraId="5585F1C2" w14:textId="77777777" w:rsidR="00C115F1" w:rsidRDefault="00000000">
            <w:pPr>
              <w:spacing w:after="40" w:line="360" w:lineRule="exact"/>
            </w:pPr>
            <w:r>
              <w:rPr>
                <w:sz w:val="18"/>
              </w:rPr>
              <w:t>One physical server in the district office running the application and the database together. No separation between the web server, application server and database server. No documented architecture diagram.</w:t>
            </w:r>
          </w:p>
        </w:tc>
      </w:tr>
      <w:tr w:rsidR="00C115F1" w14:paraId="7914F8E4" w14:textId="77777777">
        <w:trPr>
          <w:cantSplit/>
          <w:jc w:val="center"/>
        </w:trPr>
        <w:tc>
          <w:tcPr>
            <w:tcW w:w="2400" w:type="dxa"/>
            <w:shd w:val="clear" w:color="auto" w:fill="FFFFFF"/>
          </w:tcPr>
          <w:p w14:paraId="0BB4DB9E" w14:textId="77777777" w:rsidR="00C115F1" w:rsidRDefault="00000000">
            <w:pPr>
              <w:spacing w:after="40" w:line="360" w:lineRule="exact"/>
            </w:pPr>
            <w:r>
              <w:rPr>
                <w:sz w:val="18"/>
              </w:rPr>
              <w:t>Technology stack</w:t>
            </w:r>
          </w:p>
        </w:tc>
        <w:tc>
          <w:tcPr>
            <w:tcW w:w="7680" w:type="dxa"/>
            <w:shd w:val="clear" w:color="auto" w:fill="FFFFFF"/>
          </w:tcPr>
          <w:p w14:paraId="3459EE3A" w14:textId="77777777" w:rsidR="00C115F1" w:rsidRDefault="00000000">
            <w:pPr>
              <w:spacing w:after="40" w:line="360" w:lineRule="exact"/>
            </w:pPr>
            <w:r>
              <w:rPr>
                <w:sz w:val="18"/>
              </w:rPr>
              <w:t>PHP 5.6 application, MySQL 5.5 database, Apache 2.2 on Windows Server 2008. No framework - all code written procedurally. Manual backups by copying files to an external hard disk once a week.</w:t>
            </w:r>
          </w:p>
        </w:tc>
      </w:tr>
      <w:tr w:rsidR="00C115F1" w14:paraId="6774A253" w14:textId="77777777">
        <w:trPr>
          <w:cantSplit/>
          <w:jc w:val="center"/>
        </w:trPr>
        <w:tc>
          <w:tcPr>
            <w:tcW w:w="2400" w:type="dxa"/>
            <w:shd w:val="clear" w:color="auto" w:fill="EEF5FB"/>
          </w:tcPr>
          <w:p w14:paraId="349D2A28" w14:textId="77777777" w:rsidR="00C115F1" w:rsidRDefault="00000000">
            <w:pPr>
              <w:spacing w:after="40" w:line="360" w:lineRule="exact"/>
            </w:pPr>
            <w:r>
              <w:rPr>
                <w:sz w:val="18"/>
              </w:rPr>
              <w:t>Performance metrics</w:t>
            </w:r>
          </w:p>
        </w:tc>
        <w:tc>
          <w:tcPr>
            <w:tcW w:w="7680" w:type="dxa"/>
            <w:shd w:val="clear" w:color="auto" w:fill="EEF5FB"/>
          </w:tcPr>
          <w:p w14:paraId="0C670698" w14:textId="77777777" w:rsidR="00C115F1" w:rsidRDefault="00000000">
            <w:pPr>
              <w:spacing w:after="40" w:line="360" w:lineRule="exact"/>
            </w:pPr>
            <w:r>
              <w:rPr>
                <w:sz w:val="18"/>
              </w:rPr>
              <w:t>Enrolment averages 9 minutes per student. Search for one student takes about 40 seconds. The system is unavailable for roughly 2 hours per week during peak enrolment. Uptime over the last year: 94%.</w:t>
            </w:r>
          </w:p>
        </w:tc>
      </w:tr>
      <w:tr w:rsidR="00C115F1" w14:paraId="499EF5D8" w14:textId="77777777">
        <w:trPr>
          <w:cantSplit/>
          <w:jc w:val="center"/>
        </w:trPr>
        <w:tc>
          <w:tcPr>
            <w:tcW w:w="2400" w:type="dxa"/>
            <w:shd w:val="clear" w:color="auto" w:fill="FFFFFF"/>
          </w:tcPr>
          <w:p w14:paraId="00843155" w14:textId="77777777" w:rsidR="00C115F1" w:rsidRDefault="00000000">
            <w:pPr>
              <w:spacing w:after="40" w:line="360" w:lineRule="exact"/>
            </w:pPr>
            <w:r>
              <w:rPr>
                <w:sz w:val="18"/>
              </w:rPr>
              <w:t>Scalability and reliability</w:t>
            </w:r>
          </w:p>
        </w:tc>
        <w:tc>
          <w:tcPr>
            <w:tcW w:w="7680" w:type="dxa"/>
            <w:shd w:val="clear" w:color="auto" w:fill="FFFFFF"/>
          </w:tcPr>
          <w:p w14:paraId="6A6541EC" w14:textId="77777777" w:rsidR="00C115F1" w:rsidRDefault="00000000">
            <w:pPr>
              <w:spacing w:after="40" w:line="360" w:lineRule="exact"/>
            </w:pPr>
            <w:r>
              <w:rPr>
                <w:sz w:val="18"/>
              </w:rPr>
              <w:t>The current server can hold roughly 900 student records at acceptable speed. Hardware fails often and recovery takes a full day because the only backup may be a week old. There is no test environment, so changes go straight into production.</w:t>
            </w:r>
          </w:p>
        </w:tc>
      </w:tr>
      <w:tr w:rsidR="00C115F1" w14:paraId="15F39DEC" w14:textId="77777777">
        <w:trPr>
          <w:cantSplit/>
          <w:jc w:val="center"/>
        </w:trPr>
        <w:tc>
          <w:tcPr>
            <w:tcW w:w="2400" w:type="dxa"/>
            <w:shd w:val="clear" w:color="auto" w:fill="EEF5FB"/>
          </w:tcPr>
          <w:p w14:paraId="724A2F1D" w14:textId="77777777" w:rsidR="00C115F1" w:rsidRDefault="00000000">
            <w:pPr>
              <w:spacing w:after="40" w:line="360" w:lineRule="exact"/>
            </w:pPr>
            <w:r>
              <w:rPr>
                <w:sz w:val="18"/>
              </w:rPr>
              <w:t>Security posture</w:t>
            </w:r>
          </w:p>
        </w:tc>
        <w:tc>
          <w:tcPr>
            <w:tcW w:w="7680" w:type="dxa"/>
            <w:shd w:val="clear" w:color="auto" w:fill="EEF5FB"/>
          </w:tcPr>
          <w:p w14:paraId="22FE6EF6" w14:textId="77777777" w:rsidR="00C115F1" w:rsidRDefault="00000000">
            <w:pPr>
              <w:spacing w:after="40" w:line="360" w:lineRule="exact"/>
            </w:pPr>
            <w:r>
              <w:rPr>
                <w:sz w:val="18"/>
              </w:rPr>
              <w:t>All accounts share one administrator password. Students' personal data is stored without encryption. There is no audit log of who changed a grade. Backups are stored in the same building as the server.</w:t>
            </w:r>
          </w:p>
        </w:tc>
      </w:tr>
    </w:tbl>
    <w:p w14:paraId="3DFE364F" w14:textId="77777777" w:rsidR="00C115F1" w:rsidRDefault="00C115F1">
      <w:pPr>
        <w:spacing w:after="0" w:line="240" w:lineRule="exact"/>
      </w:pPr>
    </w:p>
    <w:p w14:paraId="5C764ACA" w14:textId="77777777" w:rsidR="00C115F1" w:rsidRDefault="00000000">
      <w:pPr>
        <w:pStyle w:val="Heading3"/>
        <w:spacing w:line="360" w:lineRule="exact"/>
      </w:pPr>
      <w:r>
        <w:lastRenderedPageBreak/>
        <w:t>Findings on Gaps and Issues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0"/>
        <w:gridCol w:w="5300"/>
        <w:gridCol w:w="4180"/>
      </w:tblGrid>
      <w:tr w:rsidR="00C115F1" w14:paraId="7159E2E9" w14:textId="77777777">
        <w:trPr>
          <w:cantSplit/>
          <w:jc w:val="center"/>
        </w:trPr>
        <w:tc>
          <w:tcPr>
            <w:tcW w:w="600" w:type="dxa"/>
            <w:shd w:val="clear" w:color="auto" w:fill="17365D"/>
            <w:vAlign w:val="center"/>
          </w:tcPr>
          <w:p w14:paraId="41201C45" w14:textId="77777777" w:rsidR="00C115F1" w:rsidRDefault="00000000">
            <w:pPr>
              <w:spacing w:after="40" w:line="360" w:lineRule="exact"/>
            </w:pPr>
            <w:r>
              <w:rPr>
                <w:b/>
                <w:color w:val="FFFFFF"/>
                <w:sz w:val="18"/>
              </w:rPr>
              <w:t>#</w:t>
            </w:r>
          </w:p>
        </w:tc>
        <w:tc>
          <w:tcPr>
            <w:tcW w:w="5300" w:type="dxa"/>
            <w:shd w:val="clear" w:color="auto" w:fill="17365D"/>
            <w:vAlign w:val="center"/>
          </w:tcPr>
          <w:p w14:paraId="07E96AB2" w14:textId="77777777" w:rsidR="00C115F1" w:rsidRDefault="00000000">
            <w:pPr>
              <w:spacing w:after="40" w:line="360" w:lineRule="exact"/>
            </w:pPr>
            <w:r>
              <w:rPr>
                <w:b/>
                <w:color w:val="FFFFFF"/>
                <w:sz w:val="18"/>
              </w:rPr>
              <w:t>Gap or issue</w:t>
            </w:r>
          </w:p>
        </w:tc>
        <w:tc>
          <w:tcPr>
            <w:tcW w:w="4180" w:type="dxa"/>
            <w:shd w:val="clear" w:color="auto" w:fill="17365D"/>
            <w:vAlign w:val="center"/>
          </w:tcPr>
          <w:p w14:paraId="20AEEA29" w14:textId="77777777" w:rsidR="00C115F1" w:rsidRDefault="00000000">
            <w:pPr>
              <w:spacing w:after="40" w:line="360" w:lineRule="exact"/>
            </w:pPr>
            <w:r>
              <w:rPr>
                <w:b/>
                <w:color w:val="FFFFFF"/>
                <w:sz w:val="18"/>
              </w:rPr>
              <w:t>Evidence</w:t>
            </w:r>
          </w:p>
        </w:tc>
      </w:tr>
      <w:tr w:rsidR="00C115F1" w14:paraId="288BB753" w14:textId="77777777">
        <w:trPr>
          <w:cantSplit/>
          <w:jc w:val="center"/>
        </w:trPr>
        <w:tc>
          <w:tcPr>
            <w:tcW w:w="600" w:type="dxa"/>
            <w:shd w:val="clear" w:color="auto" w:fill="EEF5FB"/>
          </w:tcPr>
          <w:p w14:paraId="2062F171" w14:textId="77777777" w:rsidR="00C115F1" w:rsidRDefault="00000000">
            <w:pPr>
              <w:spacing w:after="40" w:line="360" w:lineRule="exact"/>
            </w:pPr>
            <w:r>
              <w:rPr>
                <w:sz w:val="18"/>
              </w:rPr>
              <w:t>1</w:t>
            </w:r>
          </w:p>
        </w:tc>
        <w:tc>
          <w:tcPr>
            <w:tcW w:w="5300" w:type="dxa"/>
            <w:shd w:val="clear" w:color="auto" w:fill="EEF5FB"/>
          </w:tcPr>
          <w:p w14:paraId="0ED54C01" w14:textId="77777777" w:rsidR="00C115F1" w:rsidRDefault="00000000">
            <w:pPr>
              <w:spacing w:after="40" w:line="360" w:lineRule="exact"/>
            </w:pPr>
            <w:r>
              <w:rPr>
                <w:sz w:val="18"/>
              </w:rPr>
              <w:t>The technology stack is unsupported. MySQL 5.5 and PHP 5.6 no longer receive security patches.</w:t>
            </w:r>
          </w:p>
        </w:tc>
        <w:tc>
          <w:tcPr>
            <w:tcW w:w="4180" w:type="dxa"/>
            <w:shd w:val="clear" w:color="auto" w:fill="EEF5FB"/>
          </w:tcPr>
          <w:p w14:paraId="27D16E93" w14:textId="77777777" w:rsidR="00C115F1" w:rsidRDefault="00000000">
            <w:pPr>
              <w:spacing w:after="40" w:line="360" w:lineRule="exact"/>
            </w:pPr>
            <w:r>
              <w:rPr>
                <w:sz w:val="18"/>
              </w:rPr>
              <w:t>Version audit of the server</w:t>
            </w:r>
          </w:p>
        </w:tc>
      </w:tr>
      <w:tr w:rsidR="00C115F1" w14:paraId="4D32971F" w14:textId="77777777">
        <w:trPr>
          <w:cantSplit/>
          <w:jc w:val="center"/>
        </w:trPr>
        <w:tc>
          <w:tcPr>
            <w:tcW w:w="600" w:type="dxa"/>
            <w:shd w:val="clear" w:color="auto" w:fill="FFFFFF"/>
          </w:tcPr>
          <w:p w14:paraId="1304AE4B" w14:textId="77777777" w:rsidR="00C115F1" w:rsidRDefault="00000000">
            <w:pPr>
              <w:spacing w:after="40" w:line="360" w:lineRule="exact"/>
            </w:pPr>
            <w:r>
              <w:rPr>
                <w:sz w:val="18"/>
              </w:rPr>
              <w:t>2</w:t>
            </w:r>
          </w:p>
        </w:tc>
        <w:tc>
          <w:tcPr>
            <w:tcW w:w="5300" w:type="dxa"/>
            <w:shd w:val="clear" w:color="auto" w:fill="FFFFFF"/>
          </w:tcPr>
          <w:p w14:paraId="359F1D22" w14:textId="77777777" w:rsidR="00C115F1" w:rsidRDefault="00000000">
            <w:pPr>
              <w:spacing w:after="40" w:line="360" w:lineRule="exact"/>
            </w:pPr>
            <w:r>
              <w:rPr>
                <w:sz w:val="18"/>
              </w:rPr>
              <w:t>Slow performance. A single student search takes about 40 seconds and enrolment takes 9 minutes.</w:t>
            </w:r>
          </w:p>
        </w:tc>
        <w:tc>
          <w:tcPr>
            <w:tcW w:w="4180" w:type="dxa"/>
            <w:shd w:val="clear" w:color="auto" w:fill="FFFFFF"/>
          </w:tcPr>
          <w:p w14:paraId="342D696F" w14:textId="77777777" w:rsidR="00C115F1" w:rsidRDefault="00000000">
            <w:pPr>
              <w:spacing w:after="40" w:line="360" w:lineRule="exact"/>
            </w:pPr>
            <w:r>
              <w:rPr>
                <w:sz w:val="18"/>
              </w:rPr>
              <w:t>Timing of 30 real enquiries</w:t>
            </w:r>
          </w:p>
        </w:tc>
      </w:tr>
      <w:tr w:rsidR="00C115F1" w14:paraId="37910C8B" w14:textId="77777777">
        <w:trPr>
          <w:cantSplit/>
          <w:jc w:val="center"/>
        </w:trPr>
        <w:tc>
          <w:tcPr>
            <w:tcW w:w="600" w:type="dxa"/>
            <w:shd w:val="clear" w:color="auto" w:fill="EEF5FB"/>
          </w:tcPr>
          <w:p w14:paraId="28DC6B43" w14:textId="77777777" w:rsidR="00C115F1" w:rsidRDefault="00000000">
            <w:pPr>
              <w:spacing w:after="40" w:line="360" w:lineRule="exact"/>
            </w:pPr>
            <w:r>
              <w:rPr>
                <w:sz w:val="18"/>
              </w:rPr>
              <w:t>3</w:t>
            </w:r>
          </w:p>
        </w:tc>
        <w:tc>
          <w:tcPr>
            <w:tcW w:w="5300" w:type="dxa"/>
            <w:shd w:val="clear" w:color="auto" w:fill="EEF5FB"/>
          </w:tcPr>
          <w:p w14:paraId="2B0BAB81" w14:textId="77777777" w:rsidR="00C115F1" w:rsidRDefault="00000000">
            <w:pPr>
              <w:spacing w:after="40" w:line="360" w:lineRule="exact"/>
            </w:pPr>
            <w:r>
              <w:rPr>
                <w:sz w:val="18"/>
              </w:rPr>
              <w:t>Security vulnerabilities. Shared administrator password and unencrypted personal data.</w:t>
            </w:r>
          </w:p>
        </w:tc>
        <w:tc>
          <w:tcPr>
            <w:tcW w:w="4180" w:type="dxa"/>
            <w:shd w:val="clear" w:color="auto" w:fill="EEF5FB"/>
          </w:tcPr>
          <w:p w14:paraId="79BF363F" w14:textId="77777777" w:rsidR="00C115F1" w:rsidRDefault="00000000">
            <w:pPr>
              <w:spacing w:after="40" w:line="360" w:lineRule="exact"/>
            </w:pPr>
            <w:r>
              <w:rPr>
                <w:sz w:val="18"/>
              </w:rPr>
              <w:t>Accounts list and a database inspection</w:t>
            </w:r>
          </w:p>
        </w:tc>
      </w:tr>
      <w:tr w:rsidR="00C115F1" w14:paraId="13239723" w14:textId="77777777">
        <w:trPr>
          <w:cantSplit/>
          <w:jc w:val="center"/>
        </w:trPr>
        <w:tc>
          <w:tcPr>
            <w:tcW w:w="600" w:type="dxa"/>
            <w:shd w:val="clear" w:color="auto" w:fill="FFFFFF"/>
          </w:tcPr>
          <w:p w14:paraId="529AFB80" w14:textId="77777777" w:rsidR="00C115F1" w:rsidRDefault="00000000">
            <w:pPr>
              <w:spacing w:after="40" w:line="360" w:lineRule="exact"/>
            </w:pPr>
            <w:r>
              <w:rPr>
                <w:sz w:val="18"/>
              </w:rPr>
              <w:t>4</w:t>
            </w:r>
          </w:p>
        </w:tc>
        <w:tc>
          <w:tcPr>
            <w:tcW w:w="5300" w:type="dxa"/>
            <w:shd w:val="clear" w:color="auto" w:fill="FFFFFF"/>
          </w:tcPr>
          <w:p w14:paraId="1EAF3086" w14:textId="77777777" w:rsidR="00C115F1" w:rsidRDefault="00000000">
            <w:pPr>
              <w:spacing w:after="40" w:line="360" w:lineRule="exact"/>
            </w:pPr>
            <w:r>
              <w:rPr>
                <w:sz w:val="18"/>
              </w:rPr>
              <w:t>No integration. Grade and enrolment data is retyped into district reports by hand every term.</w:t>
            </w:r>
          </w:p>
        </w:tc>
        <w:tc>
          <w:tcPr>
            <w:tcW w:w="4180" w:type="dxa"/>
            <w:shd w:val="clear" w:color="auto" w:fill="FFFFFF"/>
          </w:tcPr>
          <w:p w14:paraId="41E5420C" w14:textId="77777777" w:rsidR="00C115F1" w:rsidRDefault="00000000">
            <w:pPr>
              <w:spacing w:after="40" w:line="360" w:lineRule="exact"/>
            </w:pPr>
            <w:r>
              <w:rPr>
                <w:sz w:val="18"/>
              </w:rPr>
              <w:t>Termly report workflow</w:t>
            </w:r>
          </w:p>
        </w:tc>
      </w:tr>
      <w:tr w:rsidR="00C115F1" w14:paraId="5BB8D1AF" w14:textId="77777777">
        <w:trPr>
          <w:cantSplit/>
          <w:jc w:val="center"/>
        </w:trPr>
        <w:tc>
          <w:tcPr>
            <w:tcW w:w="600" w:type="dxa"/>
            <w:shd w:val="clear" w:color="auto" w:fill="EEF5FB"/>
          </w:tcPr>
          <w:p w14:paraId="5769C5D9" w14:textId="77777777" w:rsidR="00C115F1" w:rsidRDefault="00000000">
            <w:pPr>
              <w:spacing w:after="40" w:line="360" w:lineRule="exact"/>
            </w:pPr>
            <w:r>
              <w:rPr>
                <w:sz w:val="18"/>
              </w:rPr>
              <w:t>5</w:t>
            </w:r>
          </w:p>
        </w:tc>
        <w:tc>
          <w:tcPr>
            <w:tcW w:w="5300" w:type="dxa"/>
            <w:shd w:val="clear" w:color="auto" w:fill="EEF5FB"/>
          </w:tcPr>
          <w:p w14:paraId="0FD7EF26" w14:textId="77777777" w:rsidR="00C115F1" w:rsidRDefault="00000000">
            <w:pPr>
              <w:spacing w:after="40" w:line="360" w:lineRule="exact"/>
            </w:pPr>
            <w:r>
              <w:rPr>
                <w:sz w:val="18"/>
              </w:rPr>
              <w:t>Scalability concern. Capacity stops at about 900 students, while enrolment is growing every year.</w:t>
            </w:r>
          </w:p>
        </w:tc>
        <w:tc>
          <w:tcPr>
            <w:tcW w:w="4180" w:type="dxa"/>
            <w:shd w:val="clear" w:color="auto" w:fill="EEF5FB"/>
          </w:tcPr>
          <w:p w14:paraId="69FE4C0F" w14:textId="77777777" w:rsidR="00C115F1" w:rsidRDefault="00000000">
            <w:pPr>
              <w:spacing w:after="40" w:line="360" w:lineRule="exact"/>
            </w:pPr>
            <w:r>
              <w:rPr>
                <w:sz w:val="18"/>
              </w:rPr>
              <w:t>Registration register against server capacity</w:t>
            </w:r>
          </w:p>
        </w:tc>
      </w:tr>
      <w:tr w:rsidR="00C115F1" w14:paraId="616FEEF6" w14:textId="77777777">
        <w:trPr>
          <w:cantSplit/>
          <w:jc w:val="center"/>
        </w:trPr>
        <w:tc>
          <w:tcPr>
            <w:tcW w:w="600" w:type="dxa"/>
            <w:shd w:val="clear" w:color="auto" w:fill="FFFFFF"/>
          </w:tcPr>
          <w:p w14:paraId="5C51188A" w14:textId="77777777" w:rsidR="00C115F1" w:rsidRDefault="00000000">
            <w:pPr>
              <w:spacing w:after="40" w:line="360" w:lineRule="exact"/>
            </w:pPr>
            <w:r>
              <w:rPr>
                <w:sz w:val="18"/>
              </w:rPr>
              <w:t>6</w:t>
            </w:r>
          </w:p>
        </w:tc>
        <w:tc>
          <w:tcPr>
            <w:tcW w:w="5300" w:type="dxa"/>
            <w:shd w:val="clear" w:color="auto" w:fill="FFFFFF"/>
          </w:tcPr>
          <w:p w14:paraId="2E274A8A" w14:textId="77777777" w:rsidR="00C115F1" w:rsidRDefault="00000000">
            <w:pPr>
              <w:spacing w:after="40" w:line="360" w:lineRule="exact"/>
            </w:pPr>
            <w:r>
              <w:rPr>
                <w:sz w:val="18"/>
              </w:rPr>
              <w:t>Operational challenge. Backups are manual, weekly and stored in the same building as the server.</w:t>
            </w:r>
          </w:p>
        </w:tc>
        <w:tc>
          <w:tcPr>
            <w:tcW w:w="4180" w:type="dxa"/>
            <w:shd w:val="clear" w:color="auto" w:fill="FFFFFF"/>
          </w:tcPr>
          <w:p w14:paraId="346352E5" w14:textId="77777777" w:rsidR="00C115F1" w:rsidRDefault="00000000">
            <w:pPr>
              <w:spacing w:after="40" w:line="360" w:lineRule="exact"/>
            </w:pPr>
            <w:r>
              <w:rPr>
                <w:sz w:val="18"/>
              </w:rPr>
              <w:t>Backup procedure document</w:t>
            </w:r>
          </w:p>
        </w:tc>
      </w:tr>
      <w:tr w:rsidR="00C115F1" w14:paraId="046D6D58" w14:textId="77777777">
        <w:trPr>
          <w:cantSplit/>
          <w:jc w:val="center"/>
        </w:trPr>
        <w:tc>
          <w:tcPr>
            <w:tcW w:w="600" w:type="dxa"/>
            <w:shd w:val="clear" w:color="auto" w:fill="EEF5FB"/>
          </w:tcPr>
          <w:p w14:paraId="1E2F300E" w14:textId="77777777" w:rsidR="00C115F1" w:rsidRDefault="00000000">
            <w:pPr>
              <w:spacing w:after="40" w:line="360" w:lineRule="exact"/>
            </w:pPr>
            <w:r>
              <w:rPr>
                <w:sz w:val="18"/>
              </w:rPr>
              <w:t>7</w:t>
            </w:r>
          </w:p>
        </w:tc>
        <w:tc>
          <w:tcPr>
            <w:tcW w:w="5300" w:type="dxa"/>
            <w:shd w:val="clear" w:color="auto" w:fill="EEF5FB"/>
          </w:tcPr>
          <w:p w14:paraId="13535704" w14:textId="77777777" w:rsidR="00C115F1" w:rsidRDefault="00000000">
            <w:pPr>
              <w:spacing w:after="40" w:line="360" w:lineRule="exact"/>
            </w:pPr>
            <w:r>
              <w:rPr>
                <w:sz w:val="18"/>
              </w:rPr>
              <w:t>No documentation. There is no architecture diagram and no data dictionary, so only one person understands the system.</w:t>
            </w:r>
          </w:p>
        </w:tc>
        <w:tc>
          <w:tcPr>
            <w:tcW w:w="4180" w:type="dxa"/>
            <w:shd w:val="clear" w:color="auto" w:fill="EEF5FB"/>
          </w:tcPr>
          <w:p w14:paraId="7F3DE454" w14:textId="77777777" w:rsidR="00C115F1" w:rsidRDefault="00000000">
            <w:pPr>
              <w:spacing w:after="40" w:line="360" w:lineRule="exact"/>
            </w:pPr>
            <w:r>
              <w:rPr>
                <w:sz w:val="18"/>
              </w:rPr>
              <w:t>Documentation review</w:t>
            </w:r>
          </w:p>
        </w:tc>
      </w:tr>
    </w:tbl>
    <w:p w14:paraId="75088223" w14:textId="77777777" w:rsidR="00C115F1" w:rsidRDefault="00C115F1">
      <w:pPr>
        <w:spacing w:after="0" w:line="240" w:lineRule="exact"/>
      </w:pPr>
    </w:p>
    <w:p w14:paraId="62756941" w14:textId="77777777" w:rsidR="00C115F1" w:rsidRDefault="00000000">
      <w:pPr>
        <w:pStyle w:val="Heading3"/>
        <w:spacing w:line="360" w:lineRule="exact"/>
      </w:pPr>
      <w:r>
        <w:t>Recommendations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0"/>
        <w:gridCol w:w="5380"/>
        <w:gridCol w:w="2200"/>
        <w:gridCol w:w="1900"/>
      </w:tblGrid>
      <w:tr w:rsidR="00C115F1" w14:paraId="156889DC" w14:textId="77777777">
        <w:trPr>
          <w:cantSplit/>
          <w:jc w:val="center"/>
        </w:trPr>
        <w:tc>
          <w:tcPr>
            <w:tcW w:w="600" w:type="dxa"/>
            <w:shd w:val="clear" w:color="auto" w:fill="17365D"/>
            <w:vAlign w:val="center"/>
          </w:tcPr>
          <w:p w14:paraId="4D53DC39" w14:textId="77777777" w:rsidR="00C115F1" w:rsidRDefault="00000000">
            <w:pPr>
              <w:spacing w:after="40" w:line="360" w:lineRule="exact"/>
            </w:pPr>
            <w:r>
              <w:rPr>
                <w:b/>
                <w:color w:val="FFFFFF"/>
                <w:sz w:val="18"/>
              </w:rPr>
              <w:t>#</w:t>
            </w:r>
          </w:p>
        </w:tc>
        <w:tc>
          <w:tcPr>
            <w:tcW w:w="5380" w:type="dxa"/>
            <w:shd w:val="clear" w:color="auto" w:fill="17365D"/>
            <w:vAlign w:val="center"/>
          </w:tcPr>
          <w:p w14:paraId="253448FB" w14:textId="77777777" w:rsidR="00C115F1" w:rsidRDefault="00000000">
            <w:pPr>
              <w:spacing w:after="40" w:line="360" w:lineRule="exact"/>
            </w:pPr>
            <w:r>
              <w:rPr>
                <w:b/>
                <w:color w:val="FFFFFF"/>
                <w:sz w:val="18"/>
              </w:rPr>
              <w:t>Recommendation</w:t>
            </w:r>
          </w:p>
        </w:tc>
        <w:tc>
          <w:tcPr>
            <w:tcW w:w="2200" w:type="dxa"/>
            <w:shd w:val="clear" w:color="auto" w:fill="17365D"/>
            <w:vAlign w:val="center"/>
          </w:tcPr>
          <w:p w14:paraId="61E08997" w14:textId="77777777" w:rsidR="00C115F1" w:rsidRDefault="00000000">
            <w:pPr>
              <w:spacing w:after="40" w:line="360" w:lineRule="exact"/>
            </w:pPr>
            <w:r>
              <w:rPr>
                <w:b/>
                <w:color w:val="FFFFFF"/>
                <w:sz w:val="18"/>
              </w:rPr>
              <w:t>Addresses</w:t>
            </w:r>
          </w:p>
        </w:tc>
        <w:tc>
          <w:tcPr>
            <w:tcW w:w="1900" w:type="dxa"/>
            <w:shd w:val="clear" w:color="auto" w:fill="17365D"/>
            <w:vAlign w:val="center"/>
          </w:tcPr>
          <w:p w14:paraId="7E0B5FD6" w14:textId="77777777" w:rsidR="00C115F1" w:rsidRDefault="00000000">
            <w:pPr>
              <w:spacing w:after="40" w:line="360" w:lineRule="exact"/>
            </w:pPr>
            <w:r>
              <w:rPr>
                <w:b/>
                <w:color w:val="FFFFFF"/>
                <w:sz w:val="18"/>
              </w:rPr>
              <w:t>Priority</w:t>
            </w:r>
          </w:p>
        </w:tc>
      </w:tr>
      <w:tr w:rsidR="00C115F1" w14:paraId="56909A21" w14:textId="77777777">
        <w:trPr>
          <w:cantSplit/>
          <w:jc w:val="center"/>
        </w:trPr>
        <w:tc>
          <w:tcPr>
            <w:tcW w:w="600" w:type="dxa"/>
            <w:shd w:val="clear" w:color="auto" w:fill="EEF5FB"/>
          </w:tcPr>
          <w:p w14:paraId="667D6CCD" w14:textId="77777777" w:rsidR="00C115F1" w:rsidRDefault="00000000">
            <w:pPr>
              <w:spacing w:after="40" w:line="360" w:lineRule="exact"/>
            </w:pPr>
            <w:r>
              <w:rPr>
                <w:sz w:val="18"/>
              </w:rPr>
              <w:t>1</w:t>
            </w:r>
          </w:p>
        </w:tc>
        <w:tc>
          <w:tcPr>
            <w:tcW w:w="5380" w:type="dxa"/>
            <w:shd w:val="clear" w:color="auto" w:fill="EEF5FB"/>
          </w:tcPr>
          <w:p w14:paraId="74C3D0EE" w14:textId="77777777" w:rsidR="00C115F1" w:rsidRDefault="00000000">
            <w:pPr>
              <w:spacing w:after="40" w:line="360" w:lineRule="exact"/>
            </w:pPr>
            <w:r>
              <w:rPr>
                <w:sz w:val="18"/>
              </w:rPr>
              <w:t>Migrate to a supported stack: a current PHP version with Laravel, MySQL 8 in UTF-8, and Apache or Nginx on a supported Linux server.</w:t>
            </w:r>
          </w:p>
        </w:tc>
        <w:tc>
          <w:tcPr>
            <w:tcW w:w="2200" w:type="dxa"/>
            <w:shd w:val="clear" w:color="auto" w:fill="EEF5FB"/>
          </w:tcPr>
          <w:p w14:paraId="17334036" w14:textId="77777777" w:rsidR="00C115F1" w:rsidRDefault="00000000">
            <w:pPr>
              <w:spacing w:after="40" w:line="360" w:lineRule="exact"/>
            </w:pPr>
            <w:r>
              <w:rPr>
                <w:sz w:val="18"/>
              </w:rPr>
              <w:t>Gap 1, Gap 2</w:t>
            </w:r>
          </w:p>
        </w:tc>
        <w:tc>
          <w:tcPr>
            <w:tcW w:w="1900" w:type="dxa"/>
            <w:shd w:val="clear" w:color="auto" w:fill="EEF5FB"/>
          </w:tcPr>
          <w:p w14:paraId="243313F0" w14:textId="77777777" w:rsidR="00C115F1" w:rsidRDefault="00000000">
            <w:pPr>
              <w:spacing w:after="40" w:line="360" w:lineRule="exact"/>
            </w:pPr>
            <w:r>
              <w:rPr>
                <w:sz w:val="18"/>
              </w:rPr>
              <w:t>High</w:t>
            </w:r>
          </w:p>
        </w:tc>
      </w:tr>
      <w:tr w:rsidR="00C115F1" w14:paraId="4CDB2FD1" w14:textId="77777777">
        <w:trPr>
          <w:cantSplit/>
          <w:jc w:val="center"/>
        </w:trPr>
        <w:tc>
          <w:tcPr>
            <w:tcW w:w="600" w:type="dxa"/>
            <w:shd w:val="clear" w:color="auto" w:fill="FFFFFF"/>
          </w:tcPr>
          <w:p w14:paraId="0475C9D2" w14:textId="77777777" w:rsidR="00C115F1" w:rsidRDefault="00000000">
            <w:pPr>
              <w:spacing w:after="40" w:line="360" w:lineRule="exact"/>
            </w:pPr>
            <w:r>
              <w:rPr>
                <w:sz w:val="18"/>
              </w:rPr>
              <w:t>2</w:t>
            </w:r>
          </w:p>
        </w:tc>
        <w:tc>
          <w:tcPr>
            <w:tcW w:w="5380" w:type="dxa"/>
            <w:shd w:val="clear" w:color="auto" w:fill="FFFFFF"/>
          </w:tcPr>
          <w:p w14:paraId="35CC2AFF" w14:textId="77777777" w:rsidR="00C115F1" w:rsidRDefault="00000000">
            <w:pPr>
              <w:spacing w:after="40" w:line="360" w:lineRule="exact"/>
            </w:pPr>
            <w:r>
              <w:rPr>
                <w:sz w:val="18"/>
              </w:rPr>
              <w:t>Normalise the database, add indexes on the frequently searched columns, and add a server-side cache for repeated searches.</w:t>
            </w:r>
          </w:p>
        </w:tc>
        <w:tc>
          <w:tcPr>
            <w:tcW w:w="2200" w:type="dxa"/>
            <w:shd w:val="clear" w:color="auto" w:fill="FFFFFF"/>
          </w:tcPr>
          <w:p w14:paraId="749A4AD5" w14:textId="77777777" w:rsidR="00C115F1" w:rsidRDefault="00000000">
            <w:pPr>
              <w:spacing w:after="40" w:line="360" w:lineRule="exact"/>
            </w:pPr>
            <w:r>
              <w:rPr>
                <w:sz w:val="18"/>
              </w:rPr>
              <w:t>Gap 2, Gap 5</w:t>
            </w:r>
          </w:p>
        </w:tc>
        <w:tc>
          <w:tcPr>
            <w:tcW w:w="1900" w:type="dxa"/>
            <w:shd w:val="clear" w:color="auto" w:fill="FFFFFF"/>
          </w:tcPr>
          <w:p w14:paraId="5E35B12F" w14:textId="77777777" w:rsidR="00C115F1" w:rsidRDefault="00000000">
            <w:pPr>
              <w:spacing w:after="40" w:line="360" w:lineRule="exact"/>
            </w:pPr>
            <w:r>
              <w:rPr>
                <w:sz w:val="18"/>
              </w:rPr>
              <w:t>High</w:t>
            </w:r>
          </w:p>
        </w:tc>
      </w:tr>
      <w:tr w:rsidR="00C115F1" w14:paraId="68CDB141" w14:textId="77777777">
        <w:trPr>
          <w:cantSplit/>
          <w:jc w:val="center"/>
        </w:trPr>
        <w:tc>
          <w:tcPr>
            <w:tcW w:w="600" w:type="dxa"/>
            <w:shd w:val="clear" w:color="auto" w:fill="EEF5FB"/>
          </w:tcPr>
          <w:p w14:paraId="0FC6334E" w14:textId="77777777" w:rsidR="00C115F1" w:rsidRDefault="00000000">
            <w:pPr>
              <w:spacing w:after="40" w:line="360" w:lineRule="exact"/>
            </w:pPr>
            <w:r>
              <w:rPr>
                <w:sz w:val="18"/>
              </w:rPr>
              <w:t>3</w:t>
            </w:r>
          </w:p>
        </w:tc>
        <w:tc>
          <w:tcPr>
            <w:tcW w:w="5380" w:type="dxa"/>
            <w:shd w:val="clear" w:color="auto" w:fill="EEF5FB"/>
          </w:tcPr>
          <w:p w14:paraId="41AAEAA9" w14:textId="77777777" w:rsidR="00C115F1" w:rsidRDefault="00000000">
            <w:pPr>
              <w:spacing w:after="40" w:line="360" w:lineRule="exact"/>
            </w:pPr>
            <w:r>
              <w:rPr>
                <w:sz w:val="18"/>
              </w:rPr>
              <w:t>Introduce role-based access control, enforce password policy, encrypt sensitive personal data and enable an audit log.</w:t>
            </w:r>
          </w:p>
        </w:tc>
        <w:tc>
          <w:tcPr>
            <w:tcW w:w="2200" w:type="dxa"/>
            <w:shd w:val="clear" w:color="auto" w:fill="EEF5FB"/>
          </w:tcPr>
          <w:p w14:paraId="54F93F7E" w14:textId="77777777" w:rsidR="00C115F1" w:rsidRDefault="00000000">
            <w:pPr>
              <w:spacing w:after="40" w:line="360" w:lineRule="exact"/>
            </w:pPr>
            <w:r>
              <w:rPr>
                <w:sz w:val="18"/>
              </w:rPr>
              <w:t>Gap 3</w:t>
            </w:r>
          </w:p>
        </w:tc>
        <w:tc>
          <w:tcPr>
            <w:tcW w:w="1900" w:type="dxa"/>
            <w:shd w:val="clear" w:color="auto" w:fill="EEF5FB"/>
          </w:tcPr>
          <w:p w14:paraId="7905A667" w14:textId="77777777" w:rsidR="00C115F1" w:rsidRDefault="00000000">
            <w:pPr>
              <w:spacing w:after="40" w:line="360" w:lineRule="exact"/>
            </w:pPr>
            <w:r>
              <w:rPr>
                <w:sz w:val="18"/>
              </w:rPr>
              <w:t>High</w:t>
            </w:r>
          </w:p>
        </w:tc>
      </w:tr>
      <w:tr w:rsidR="00C115F1" w14:paraId="1F7FD462" w14:textId="77777777">
        <w:trPr>
          <w:cantSplit/>
          <w:jc w:val="center"/>
        </w:trPr>
        <w:tc>
          <w:tcPr>
            <w:tcW w:w="600" w:type="dxa"/>
            <w:shd w:val="clear" w:color="auto" w:fill="FFFFFF"/>
          </w:tcPr>
          <w:p w14:paraId="361603EC" w14:textId="77777777" w:rsidR="00C115F1" w:rsidRDefault="00000000">
            <w:pPr>
              <w:spacing w:after="40" w:line="360" w:lineRule="exact"/>
            </w:pPr>
            <w:r>
              <w:rPr>
                <w:sz w:val="18"/>
              </w:rPr>
              <w:t>4</w:t>
            </w:r>
          </w:p>
        </w:tc>
        <w:tc>
          <w:tcPr>
            <w:tcW w:w="5380" w:type="dxa"/>
            <w:shd w:val="clear" w:color="auto" w:fill="FFFFFF"/>
          </w:tcPr>
          <w:p w14:paraId="05A15180" w14:textId="77777777" w:rsidR="00C115F1" w:rsidRDefault="00000000">
            <w:pPr>
              <w:spacing w:after="40" w:line="360" w:lineRule="exact"/>
            </w:pPr>
            <w:r>
              <w:rPr>
                <w:sz w:val="18"/>
              </w:rPr>
              <w:t>Expose the data through documented REST APIs so the district reporting channel and mobile apps can read it automatically.</w:t>
            </w:r>
          </w:p>
        </w:tc>
        <w:tc>
          <w:tcPr>
            <w:tcW w:w="2200" w:type="dxa"/>
            <w:shd w:val="clear" w:color="auto" w:fill="FFFFFF"/>
          </w:tcPr>
          <w:p w14:paraId="18C04A08" w14:textId="77777777" w:rsidR="00C115F1" w:rsidRDefault="00000000">
            <w:pPr>
              <w:spacing w:after="40" w:line="360" w:lineRule="exact"/>
            </w:pPr>
            <w:r>
              <w:rPr>
                <w:sz w:val="18"/>
              </w:rPr>
              <w:t>Gap 4</w:t>
            </w:r>
          </w:p>
        </w:tc>
        <w:tc>
          <w:tcPr>
            <w:tcW w:w="1900" w:type="dxa"/>
            <w:shd w:val="clear" w:color="auto" w:fill="FFFFFF"/>
          </w:tcPr>
          <w:p w14:paraId="23E4E708" w14:textId="77777777" w:rsidR="00C115F1" w:rsidRDefault="00000000">
            <w:pPr>
              <w:spacing w:after="40" w:line="360" w:lineRule="exact"/>
            </w:pPr>
            <w:r>
              <w:rPr>
                <w:sz w:val="18"/>
              </w:rPr>
              <w:t>Medium</w:t>
            </w:r>
          </w:p>
        </w:tc>
      </w:tr>
      <w:tr w:rsidR="00C115F1" w14:paraId="670B3910" w14:textId="77777777">
        <w:trPr>
          <w:cantSplit/>
          <w:jc w:val="center"/>
        </w:trPr>
        <w:tc>
          <w:tcPr>
            <w:tcW w:w="600" w:type="dxa"/>
            <w:shd w:val="clear" w:color="auto" w:fill="EEF5FB"/>
          </w:tcPr>
          <w:p w14:paraId="0603691B" w14:textId="77777777" w:rsidR="00C115F1" w:rsidRDefault="00000000">
            <w:pPr>
              <w:spacing w:after="40" w:line="360" w:lineRule="exact"/>
            </w:pPr>
            <w:r>
              <w:rPr>
                <w:sz w:val="18"/>
              </w:rPr>
              <w:t>5</w:t>
            </w:r>
          </w:p>
        </w:tc>
        <w:tc>
          <w:tcPr>
            <w:tcW w:w="5380" w:type="dxa"/>
            <w:shd w:val="clear" w:color="auto" w:fill="EEF5FB"/>
          </w:tcPr>
          <w:p w14:paraId="4BE3D872" w14:textId="77777777" w:rsidR="00C115F1" w:rsidRDefault="00000000">
            <w:pPr>
              <w:spacing w:after="40" w:line="360" w:lineRule="exact"/>
            </w:pPr>
            <w:r>
              <w:rPr>
                <w:sz w:val="18"/>
              </w:rPr>
              <w:t>Deploy on cloud infrastructure with automated daily backups stored off-site, and test a restore every quarter.</w:t>
            </w:r>
          </w:p>
        </w:tc>
        <w:tc>
          <w:tcPr>
            <w:tcW w:w="2200" w:type="dxa"/>
            <w:shd w:val="clear" w:color="auto" w:fill="EEF5FB"/>
          </w:tcPr>
          <w:p w14:paraId="7EF36A9F" w14:textId="77777777" w:rsidR="00C115F1" w:rsidRDefault="00000000">
            <w:pPr>
              <w:spacing w:after="40" w:line="360" w:lineRule="exact"/>
            </w:pPr>
            <w:r>
              <w:rPr>
                <w:sz w:val="18"/>
              </w:rPr>
              <w:t>Gap 6, Gap 5</w:t>
            </w:r>
          </w:p>
        </w:tc>
        <w:tc>
          <w:tcPr>
            <w:tcW w:w="1900" w:type="dxa"/>
            <w:shd w:val="clear" w:color="auto" w:fill="EEF5FB"/>
          </w:tcPr>
          <w:p w14:paraId="5B4E5477" w14:textId="77777777" w:rsidR="00C115F1" w:rsidRDefault="00000000">
            <w:pPr>
              <w:spacing w:after="40" w:line="360" w:lineRule="exact"/>
            </w:pPr>
            <w:r>
              <w:rPr>
                <w:sz w:val="18"/>
              </w:rPr>
              <w:t>High</w:t>
            </w:r>
          </w:p>
        </w:tc>
      </w:tr>
      <w:tr w:rsidR="00C115F1" w14:paraId="646C5D2F" w14:textId="77777777">
        <w:trPr>
          <w:cantSplit/>
          <w:jc w:val="center"/>
        </w:trPr>
        <w:tc>
          <w:tcPr>
            <w:tcW w:w="600" w:type="dxa"/>
            <w:shd w:val="clear" w:color="auto" w:fill="FFFFFF"/>
          </w:tcPr>
          <w:p w14:paraId="349900DE" w14:textId="77777777" w:rsidR="00C115F1" w:rsidRDefault="00000000">
            <w:pPr>
              <w:spacing w:after="40" w:line="360" w:lineRule="exact"/>
            </w:pPr>
            <w:r>
              <w:rPr>
                <w:sz w:val="18"/>
              </w:rPr>
              <w:t>6</w:t>
            </w:r>
          </w:p>
        </w:tc>
        <w:tc>
          <w:tcPr>
            <w:tcW w:w="5380" w:type="dxa"/>
            <w:shd w:val="clear" w:color="auto" w:fill="FFFFFF"/>
          </w:tcPr>
          <w:p w14:paraId="6CC30742" w14:textId="77777777" w:rsidR="00C115F1" w:rsidRDefault="00000000">
            <w:pPr>
              <w:spacing w:after="40" w:line="360" w:lineRule="exact"/>
            </w:pPr>
            <w:r>
              <w:rPr>
                <w:sz w:val="18"/>
              </w:rPr>
              <w:t>Produce an architecture diagram and a data dictionary, and train two more staff members so knowledge is not held by one person.</w:t>
            </w:r>
          </w:p>
        </w:tc>
        <w:tc>
          <w:tcPr>
            <w:tcW w:w="2200" w:type="dxa"/>
            <w:shd w:val="clear" w:color="auto" w:fill="FFFFFF"/>
          </w:tcPr>
          <w:p w14:paraId="10FA5B2D" w14:textId="77777777" w:rsidR="00C115F1" w:rsidRDefault="00000000">
            <w:pPr>
              <w:spacing w:after="40" w:line="360" w:lineRule="exact"/>
            </w:pPr>
            <w:r>
              <w:rPr>
                <w:sz w:val="18"/>
              </w:rPr>
              <w:t>Gap 7</w:t>
            </w:r>
          </w:p>
        </w:tc>
        <w:tc>
          <w:tcPr>
            <w:tcW w:w="1900" w:type="dxa"/>
            <w:shd w:val="clear" w:color="auto" w:fill="FFFFFF"/>
          </w:tcPr>
          <w:p w14:paraId="6F888BE9" w14:textId="77777777" w:rsidR="00C115F1" w:rsidRDefault="00000000">
            <w:pPr>
              <w:spacing w:after="40" w:line="360" w:lineRule="exact"/>
            </w:pPr>
            <w:r>
              <w:rPr>
                <w:sz w:val="18"/>
              </w:rPr>
              <w:t>Medium</w:t>
            </w:r>
          </w:p>
        </w:tc>
      </w:tr>
    </w:tbl>
    <w:p w14:paraId="2C3FB183"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61777AE7" w14:textId="77777777">
        <w:trPr>
          <w:cantSplit/>
          <w:jc w:val="center"/>
        </w:trPr>
        <w:tc>
          <w:tcPr>
            <w:tcW w:w="10080" w:type="dxa"/>
            <w:shd w:val="clear" w:color="auto" w:fill="E2F0D9"/>
          </w:tcPr>
          <w:p w14:paraId="2289B579" w14:textId="77777777" w:rsidR="00C115F1" w:rsidRDefault="00000000">
            <w:pPr>
              <w:spacing w:after="40" w:line="360" w:lineRule="exact"/>
            </w:pPr>
            <w:r>
              <w:rPr>
                <w:b/>
                <w:color w:val="548235"/>
              </w:rPr>
              <w:t>Tip</w:t>
            </w:r>
          </w:p>
          <w:p w14:paraId="1803B65B" w14:textId="77777777" w:rsidR="00C115F1" w:rsidRDefault="00000000">
            <w:pPr>
              <w:spacing w:after="40" w:line="360" w:lineRule="exact"/>
            </w:pPr>
            <w:r>
              <w:rPr>
                <w:sz w:val="20"/>
              </w:rPr>
              <w:t>Notice how each recommendation names the gap number it answers. That one habit turns a scattered report into a defensible one, and it is exactly what an assessor looks for.</w:t>
            </w:r>
          </w:p>
        </w:tc>
      </w:tr>
    </w:tbl>
    <w:p w14:paraId="3FB2D273" w14:textId="77777777" w:rsidR="00C115F1" w:rsidRDefault="00C115F1">
      <w:pPr>
        <w:spacing w:after="0" w:line="240" w:lineRule="exact"/>
      </w:pPr>
    </w:p>
    <w:p w14:paraId="4A405A25" w14:textId="77777777" w:rsidR="00C115F1" w:rsidRDefault="00000000">
      <w:pPr>
        <w:pStyle w:val="Heading2"/>
        <w:spacing w:line="360" w:lineRule="exact"/>
      </w:pPr>
      <w:r>
        <w:t>Report Outline You Can Reuse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15F1" w14:paraId="0B8B64EF" w14:textId="77777777">
        <w:trPr>
          <w:jc w:val="center"/>
        </w:trPr>
        <w:tc>
          <w:tcPr>
            <w:tcW w:w="10080" w:type="dxa"/>
            <w:shd w:val="clear" w:color="auto" w:fill="F2F2F2"/>
          </w:tcPr>
          <w:p w14:paraId="21CF2B83" w14:textId="77777777" w:rsidR="00C115F1" w:rsidRDefault="00000000">
            <w:pPr>
              <w:spacing w:after="40" w:line="360" w:lineRule="exact"/>
            </w:pPr>
            <w:r>
              <w:rPr>
                <w:b/>
                <w:color w:val="2F75B5"/>
                <w:sz w:val="18"/>
              </w:rPr>
              <w:t>Skeleton of the requirements report</w:t>
            </w:r>
          </w:p>
          <w:p w14:paraId="23C513EA" w14:textId="77777777" w:rsidR="00C115F1" w:rsidRDefault="00000000">
            <w:pPr>
              <w:spacing w:after="0" w:line="240" w:lineRule="exact"/>
            </w:pPr>
            <w:r>
              <w:rPr>
                <w:rFonts w:ascii="Consolas" w:eastAsia="Consolas" w:hAnsi="Consolas"/>
                <w:color w:val="1F1F1F"/>
                <w:sz w:val="18"/>
              </w:rPr>
              <w:t>1.  Executive Summary</w:t>
            </w:r>
          </w:p>
          <w:p w14:paraId="5A99AAE2" w14:textId="77777777" w:rsidR="00C115F1" w:rsidRDefault="00000000">
            <w:pPr>
              <w:spacing w:after="0" w:line="240" w:lineRule="exact"/>
            </w:pPr>
            <w:r>
              <w:rPr>
                <w:rFonts w:ascii="Consolas" w:eastAsia="Consolas" w:hAnsi="Consolas"/>
                <w:color w:val="1F1F1F"/>
                <w:sz w:val="18"/>
              </w:rPr>
              <w:t xml:space="preserve">    1.1 Background of the project</w:t>
            </w:r>
          </w:p>
          <w:p w14:paraId="543D86C1" w14:textId="77777777" w:rsidR="00C115F1" w:rsidRDefault="00000000">
            <w:pPr>
              <w:spacing w:after="0" w:line="240" w:lineRule="exact"/>
            </w:pPr>
            <w:r>
              <w:rPr>
                <w:rFonts w:ascii="Consolas" w:eastAsia="Consolas" w:hAnsi="Consolas"/>
                <w:color w:val="1F1F1F"/>
                <w:sz w:val="18"/>
              </w:rPr>
              <w:t xml:space="preserve">    1.2 Objectives of the analysis</w:t>
            </w:r>
          </w:p>
          <w:p w14:paraId="57676E1B" w14:textId="77777777" w:rsidR="00C115F1" w:rsidRDefault="00000000">
            <w:pPr>
              <w:spacing w:after="0" w:line="240" w:lineRule="exact"/>
            </w:pPr>
            <w:r>
              <w:rPr>
                <w:rFonts w:ascii="Consolas" w:eastAsia="Consolas" w:hAnsi="Consolas"/>
                <w:color w:val="1F1F1F"/>
                <w:sz w:val="18"/>
              </w:rPr>
              <w:t xml:space="preserve">    1.3 Summary of the current state</w:t>
            </w:r>
          </w:p>
          <w:p w14:paraId="35F7F367" w14:textId="77777777" w:rsidR="00C115F1" w:rsidRDefault="00000000">
            <w:pPr>
              <w:spacing w:after="0" w:line="240" w:lineRule="exact"/>
            </w:pPr>
            <w:r>
              <w:rPr>
                <w:rFonts w:ascii="Consolas" w:eastAsia="Consolas" w:hAnsi="Consolas"/>
                <w:color w:val="1F1F1F"/>
                <w:sz w:val="18"/>
              </w:rPr>
              <w:t xml:space="preserve">    1.4 Key gaps identified</w:t>
            </w:r>
          </w:p>
          <w:p w14:paraId="044177FC" w14:textId="77777777" w:rsidR="00C115F1" w:rsidRDefault="00000000">
            <w:pPr>
              <w:spacing w:after="0" w:line="240" w:lineRule="exact"/>
            </w:pPr>
            <w:r>
              <w:rPr>
                <w:rFonts w:ascii="Consolas" w:eastAsia="Consolas" w:hAnsi="Consolas"/>
                <w:color w:val="1F1F1F"/>
                <w:sz w:val="18"/>
              </w:rPr>
              <w:t xml:space="preserve">    1.5 Summary of recommendations and expected impact</w:t>
            </w:r>
          </w:p>
          <w:p w14:paraId="5EA4AF8C" w14:textId="77777777" w:rsidR="00C115F1" w:rsidRDefault="00000000">
            <w:pPr>
              <w:spacing w:after="0" w:line="240" w:lineRule="exact"/>
            </w:pPr>
            <w:r>
              <w:rPr>
                <w:rFonts w:ascii="Consolas" w:eastAsia="Consolas" w:hAnsi="Consolas"/>
                <w:color w:val="1F1F1F"/>
                <w:sz w:val="18"/>
              </w:rPr>
              <w:t xml:space="preserve"> </w:t>
            </w:r>
          </w:p>
          <w:p w14:paraId="6EEF861E" w14:textId="77777777" w:rsidR="00C115F1" w:rsidRDefault="00000000">
            <w:pPr>
              <w:spacing w:after="0" w:line="240" w:lineRule="exact"/>
            </w:pPr>
            <w:r>
              <w:rPr>
                <w:rFonts w:ascii="Consolas" w:eastAsia="Consolas" w:hAnsi="Consolas"/>
                <w:color w:val="1F1F1F"/>
                <w:sz w:val="18"/>
              </w:rPr>
              <w:t>2.  Analysis of the Current State</w:t>
            </w:r>
          </w:p>
          <w:p w14:paraId="75F91B31" w14:textId="77777777" w:rsidR="00C115F1" w:rsidRDefault="00000000">
            <w:pPr>
              <w:spacing w:after="0" w:line="240" w:lineRule="exact"/>
            </w:pPr>
            <w:r>
              <w:rPr>
                <w:rFonts w:ascii="Consolas" w:eastAsia="Consolas" w:hAnsi="Consolas"/>
                <w:color w:val="1F1F1F"/>
                <w:sz w:val="18"/>
              </w:rPr>
              <w:t xml:space="preserve">    2.1 Architecture overview</w:t>
            </w:r>
          </w:p>
          <w:p w14:paraId="70950F06" w14:textId="77777777" w:rsidR="00C115F1" w:rsidRDefault="00000000">
            <w:pPr>
              <w:spacing w:after="0" w:line="240" w:lineRule="exact"/>
            </w:pPr>
            <w:r>
              <w:rPr>
                <w:rFonts w:ascii="Consolas" w:eastAsia="Consolas" w:hAnsi="Consolas"/>
                <w:color w:val="1F1F1F"/>
                <w:sz w:val="18"/>
              </w:rPr>
              <w:t xml:space="preserve">    2.2 Technology stack</w:t>
            </w:r>
          </w:p>
          <w:p w14:paraId="216E4C7F" w14:textId="77777777" w:rsidR="00C115F1" w:rsidRDefault="00000000">
            <w:pPr>
              <w:spacing w:after="0" w:line="240" w:lineRule="exact"/>
            </w:pPr>
            <w:r>
              <w:rPr>
                <w:rFonts w:ascii="Consolas" w:eastAsia="Consolas" w:hAnsi="Consolas"/>
                <w:color w:val="1F1F1F"/>
                <w:sz w:val="18"/>
              </w:rPr>
              <w:t xml:space="preserve">    2.3 Performance metrics</w:t>
            </w:r>
          </w:p>
          <w:p w14:paraId="1F796C98" w14:textId="77777777" w:rsidR="00C115F1" w:rsidRDefault="00000000">
            <w:pPr>
              <w:spacing w:after="0" w:line="240" w:lineRule="exact"/>
            </w:pPr>
            <w:r>
              <w:rPr>
                <w:rFonts w:ascii="Consolas" w:eastAsia="Consolas" w:hAnsi="Consolas"/>
                <w:color w:val="1F1F1F"/>
                <w:sz w:val="18"/>
              </w:rPr>
              <w:t xml:space="preserve">    2.4 Scalability and reliability</w:t>
            </w:r>
          </w:p>
          <w:p w14:paraId="1047CF80" w14:textId="77777777" w:rsidR="00C115F1" w:rsidRDefault="00000000">
            <w:pPr>
              <w:spacing w:after="0" w:line="240" w:lineRule="exact"/>
            </w:pPr>
            <w:r>
              <w:rPr>
                <w:rFonts w:ascii="Consolas" w:eastAsia="Consolas" w:hAnsi="Consolas"/>
                <w:color w:val="1F1F1F"/>
                <w:sz w:val="18"/>
              </w:rPr>
              <w:t xml:space="preserve">    2.5 Security posture</w:t>
            </w:r>
          </w:p>
          <w:p w14:paraId="2DF01188" w14:textId="77777777" w:rsidR="00C115F1" w:rsidRDefault="00000000">
            <w:pPr>
              <w:spacing w:after="0" w:line="240" w:lineRule="exact"/>
            </w:pPr>
            <w:r>
              <w:rPr>
                <w:rFonts w:ascii="Consolas" w:eastAsia="Consolas" w:hAnsi="Consolas"/>
                <w:color w:val="1F1F1F"/>
                <w:sz w:val="18"/>
              </w:rPr>
              <w:t xml:space="preserve"> </w:t>
            </w:r>
          </w:p>
          <w:p w14:paraId="6DDD5270" w14:textId="77777777" w:rsidR="00C115F1" w:rsidRDefault="00000000">
            <w:pPr>
              <w:spacing w:after="0" w:line="240" w:lineRule="exact"/>
            </w:pPr>
            <w:r>
              <w:rPr>
                <w:rFonts w:ascii="Consolas" w:eastAsia="Consolas" w:hAnsi="Consolas"/>
                <w:color w:val="1F1F1F"/>
                <w:sz w:val="18"/>
              </w:rPr>
              <w:t>3.  Findings on Gaps and Issues</w:t>
            </w:r>
          </w:p>
          <w:p w14:paraId="5EB09031" w14:textId="77777777" w:rsidR="00C115F1" w:rsidRDefault="00000000">
            <w:pPr>
              <w:spacing w:after="0" w:line="240" w:lineRule="exact"/>
            </w:pPr>
            <w:r>
              <w:rPr>
                <w:rFonts w:ascii="Consolas" w:eastAsia="Consolas" w:hAnsi="Consolas"/>
                <w:color w:val="1F1F1F"/>
                <w:sz w:val="18"/>
              </w:rPr>
              <w:t xml:space="preserve">    3.1 Technical gaps</w:t>
            </w:r>
          </w:p>
          <w:p w14:paraId="36988B3B" w14:textId="77777777" w:rsidR="00C115F1" w:rsidRDefault="00000000">
            <w:pPr>
              <w:spacing w:after="0" w:line="240" w:lineRule="exact"/>
            </w:pPr>
            <w:r>
              <w:rPr>
                <w:rFonts w:ascii="Consolas" w:eastAsia="Consolas" w:hAnsi="Consolas"/>
                <w:color w:val="1F1F1F"/>
                <w:sz w:val="18"/>
              </w:rPr>
              <w:t xml:space="preserve">    3.2 Performance issues</w:t>
            </w:r>
          </w:p>
          <w:p w14:paraId="152231B3" w14:textId="77777777" w:rsidR="00C115F1" w:rsidRDefault="00000000">
            <w:pPr>
              <w:spacing w:after="0" w:line="240" w:lineRule="exact"/>
            </w:pPr>
            <w:r>
              <w:rPr>
                <w:rFonts w:ascii="Consolas" w:eastAsia="Consolas" w:hAnsi="Consolas"/>
                <w:color w:val="1F1F1F"/>
                <w:sz w:val="18"/>
              </w:rPr>
              <w:t xml:space="preserve">    3.3 Security vulnerabilities</w:t>
            </w:r>
          </w:p>
          <w:p w14:paraId="5BD95CA5" w14:textId="77777777" w:rsidR="00C115F1" w:rsidRDefault="00000000">
            <w:pPr>
              <w:spacing w:after="0" w:line="240" w:lineRule="exact"/>
            </w:pPr>
            <w:r>
              <w:rPr>
                <w:rFonts w:ascii="Consolas" w:eastAsia="Consolas" w:hAnsi="Consolas"/>
                <w:color w:val="1F1F1F"/>
                <w:sz w:val="18"/>
              </w:rPr>
              <w:t xml:space="preserve">    3.4 Scalability concerns</w:t>
            </w:r>
          </w:p>
          <w:p w14:paraId="3CC3FDC2" w14:textId="77777777" w:rsidR="00C115F1" w:rsidRDefault="00000000">
            <w:pPr>
              <w:spacing w:after="0" w:line="240" w:lineRule="exact"/>
            </w:pPr>
            <w:r>
              <w:rPr>
                <w:rFonts w:ascii="Consolas" w:eastAsia="Consolas" w:hAnsi="Consolas"/>
                <w:color w:val="1F1F1F"/>
                <w:sz w:val="18"/>
              </w:rPr>
              <w:t xml:space="preserve">    3.5 Operational challenges</w:t>
            </w:r>
          </w:p>
          <w:p w14:paraId="45EAD0D2" w14:textId="77777777" w:rsidR="00C115F1" w:rsidRDefault="00000000">
            <w:pPr>
              <w:spacing w:after="0" w:line="240" w:lineRule="exact"/>
            </w:pPr>
            <w:r>
              <w:rPr>
                <w:rFonts w:ascii="Consolas" w:eastAsia="Consolas" w:hAnsi="Consolas"/>
                <w:color w:val="1F1F1F"/>
                <w:sz w:val="18"/>
              </w:rPr>
              <w:t xml:space="preserve"> </w:t>
            </w:r>
          </w:p>
          <w:p w14:paraId="5C59DDDB" w14:textId="77777777" w:rsidR="00C115F1" w:rsidRDefault="00000000">
            <w:pPr>
              <w:spacing w:after="0" w:line="240" w:lineRule="exact"/>
            </w:pPr>
            <w:r>
              <w:rPr>
                <w:rFonts w:ascii="Consolas" w:eastAsia="Consolas" w:hAnsi="Consolas"/>
                <w:color w:val="1F1F1F"/>
                <w:sz w:val="18"/>
              </w:rPr>
              <w:t>4.  Recommendations</w:t>
            </w:r>
          </w:p>
          <w:p w14:paraId="7EA10507" w14:textId="77777777" w:rsidR="00C115F1" w:rsidRDefault="00000000">
            <w:pPr>
              <w:spacing w:after="0" w:line="240" w:lineRule="exact"/>
            </w:pPr>
            <w:r>
              <w:rPr>
                <w:rFonts w:ascii="Consolas" w:eastAsia="Consolas" w:hAnsi="Consolas"/>
                <w:color w:val="1F1F1F"/>
                <w:sz w:val="18"/>
              </w:rPr>
              <w:t xml:space="preserve">    4.1 Technical upgrades</w:t>
            </w:r>
          </w:p>
          <w:p w14:paraId="024AE205" w14:textId="77777777" w:rsidR="00C115F1" w:rsidRDefault="00000000">
            <w:pPr>
              <w:spacing w:after="0" w:line="240" w:lineRule="exact"/>
            </w:pPr>
            <w:r>
              <w:rPr>
                <w:rFonts w:ascii="Consolas" w:eastAsia="Consolas" w:hAnsi="Consolas"/>
                <w:color w:val="1F1F1F"/>
                <w:sz w:val="18"/>
              </w:rPr>
              <w:t xml:space="preserve">    4.2 Process improvements</w:t>
            </w:r>
          </w:p>
          <w:p w14:paraId="0DCD92B1" w14:textId="77777777" w:rsidR="00C115F1" w:rsidRDefault="00000000">
            <w:pPr>
              <w:spacing w:after="0" w:line="240" w:lineRule="exact"/>
            </w:pPr>
            <w:r>
              <w:rPr>
                <w:rFonts w:ascii="Consolas" w:eastAsia="Consolas" w:hAnsi="Consolas"/>
                <w:color w:val="1F1F1F"/>
                <w:sz w:val="18"/>
              </w:rPr>
              <w:t xml:space="preserve">    4.3 Performance enhancements</w:t>
            </w:r>
          </w:p>
          <w:p w14:paraId="22813E9C" w14:textId="77777777" w:rsidR="00C115F1" w:rsidRDefault="00000000">
            <w:pPr>
              <w:spacing w:after="0" w:line="240" w:lineRule="exact"/>
            </w:pPr>
            <w:r>
              <w:rPr>
                <w:rFonts w:ascii="Consolas" w:eastAsia="Consolas" w:hAnsi="Consolas"/>
                <w:color w:val="1F1F1F"/>
                <w:sz w:val="18"/>
              </w:rPr>
              <w:t xml:space="preserve">    4.4 Security enhancements</w:t>
            </w:r>
          </w:p>
          <w:p w14:paraId="534BBAE4" w14:textId="77777777" w:rsidR="00C115F1" w:rsidRDefault="00000000">
            <w:pPr>
              <w:spacing w:after="0" w:line="240" w:lineRule="exact"/>
            </w:pPr>
            <w:r>
              <w:rPr>
                <w:rFonts w:ascii="Consolas" w:eastAsia="Consolas" w:hAnsi="Consolas"/>
                <w:color w:val="1F1F1F"/>
                <w:sz w:val="18"/>
              </w:rPr>
              <w:t xml:space="preserve">    4.5 Scalability solutions</w:t>
            </w:r>
          </w:p>
          <w:p w14:paraId="1B4D9CF7" w14:textId="77777777" w:rsidR="00C115F1" w:rsidRDefault="00000000">
            <w:pPr>
              <w:spacing w:after="0" w:line="240" w:lineRule="exact"/>
            </w:pPr>
            <w:r>
              <w:rPr>
                <w:rFonts w:ascii="Consolas" w:eastAsia="Consolas" w:hAnsi="Consolas"/>
                <w:color w:val="1F1F1F"/>
                <w:sz w:val="18"/>
              </w:rPr>
              <w:t xml:space="preserve">    4.6 Training and skill development</w:t>
            </w:r>
          </w:p>
        </w:tc>
      </w:tr>
    </w:tbl>
    <w:p w14:paraId="7DABD6F3" w14:textId="77777777" w:rsidR="00C115F1" w:rsidRDefault="00C115F1">
      <w:pPr>
        <w:spacing w:after="0" w:line="240" w:lineRule="exact"/>
      </w:pPr>
    </w:p>
    <w:p w14:paraId="446215F9" w14:textId="77777777" w:rsidR="00C115F1" w:rsidRDefault="00000000">
      <w:pPr>
        <w:pStyle w:val="Heading2"/>
        <w:spacing w:line="360" w:lineRule="exact"/>
      </w:pPr>
      <w:r>
        <w:t>Points to Remember (1.4)</w:t>
      </w:r>
    </w:p>
    <w:p w14:paraId="01F1C84E" w14:textId="77777777" w:rsidR="00C115F1" w:rsidRDefault="00000000">
      <w:pPr>
        <w:spacing w:after="40" w:line="360" w:lineRule="exact"/>
        <w:ind w:left="259" w:hanging="173"/>
      </w:pPr>
      <w:r>
        <w:rPr>
          <w:b/>
          <w:color w:val="2F75B5"/>
        </w:rPr>
        <w:t xml:space="preserve">• </w:t>
      </w:r>
      <w:r>
        <w:t>The report on system backend requirements addresses infrastructure, performance and areas for improvement.</w:t>
      </w:r>
    </w:p>
    <w:p w14:paraId="339DF975" w14:textId="77777777" w:rsidR="00C115F1" w:rsidRDefault="00000000">
      <w:pPr>
        <w:spacing w:after="40" w:line="360" w:lineRule="exact"/>
        <w:ind w:left="259" w:hanging="173"/>
      </w:pPr>
      <w:r>
        <w:rPr>
          <w:b/>
          <w:color w:val="2F75B5"/>
        </w:rPr>
        <w:t xml:space="preserve">• </w:t>
      </w:r>
      <w:r>
        <w:t>It has four key parts: executive summary, detailed analysis of the current state, findings on gaps and issues, and recommendations.</w:t>
      </w:r>
    </w:p>
    <w:p w14:paraId="4E77BBEC" w14:textId="77777777" w:rsidR="00C115F1" w:rsidRDefault="00000000">
      <w:pPr>
        <w:spacing w:after="40" w:line="360" w:lineRule="exact"/>
        <w:ind w:left="259" w:hanging="173"/>
      </w:pPr>
      <w:r>
        <w:rPr>
          <w:b/>
          <w:color w:val="2F75B5"/>
        </w:rPr>
        <w:t xml:space="preserve">• </w:t>
      </w:r>
      <w:r>
        <w:t>The executive summary must be concise enough for a stakeholder who has two minutes.</w:t>
      </w:r>
    </w:p>
    <w:p w14:paraId="627122FA" w14:textId="77777777" w:rsidR="00C115F1" w:rsidRDefault="00000000">
      <w:pPr>
        <w:spacing w:after="40" w:line="360" w:lineRule="exact"/>
        <w:ind w:left="259" w:hanging="173"/>
      </w:pPr>
      <w:r>
        <w:rPr>
          <w:b/>
          <w:color w:val="2F75B5"/>
        </w:rPr>
        <w:t xml:space="preserve">• </w:t>
      </w:r>
      <w:r>
        <w:t>The current state analysis covers architecture, technology stack, performance metrics, scalability and reliability, and security posture.</w:t>
      </w:r>
    </w:p>
    <w:p w14:paraId="2957AD49" w14:textId="77777777" w:rsidR="00C115F1" w:rsidRDefault="00000000">
      <w:pPr>
        <w:spacing w:after="40" w:line="360" w:lineRule="exact"/>
        <w:ind w:left="259" w:hanging="173"/>
      </w:pPr>
      <w:r>
        <w:rPr>
          <w:b/>
          <w:color w:val="2F75B5"/>
        </w:rPr>
        <w:t xml:space="preserve">• </w:t>
      </w:r>
      <w:r>
        <w:t>Findings cover technical gaps, performance issues, security vulnerabilities, scalability concerns and operational challenges.</w:t>
      </w:r>
    </w:p>
    <w:p w14:paraId="239F828B" w14:textId="77777777" w:rsidR="00C115F1" w:rsidRDefault="00000000">
      <w:pPr>
        <w:spacing w:after="40" w:line="360" w:lineRule="exact"/>
        <w:ind w:left="259" w:hanging="173"/>
      </w:pPr>
      <w:r>
        <w:rPr>
          <w:b/>
          <w:color w:val="2F75B5"/>
        </w:rPr>
        <w:t xml:space="preserve">• </w:t>
      </w:r>
      <w:r>
        <w:t>Recommendations cover technical upgrades, process improvements, performance enhancements, security enhancements, scalability solutions, and training and skill development.</w:t>
      </w:r>
    </w:p>
    <w:p w14:paraId="395FCABD" w14:textId="77777777" w:rsidR="00C115F1" w:rsidRDefault="00000000">
      <w:pPr>
        <w:spacing w:after="40" w:line="360" w:lineRule="exact"/>
        <w:ind w:left="259" w:hanging="173"/>
      </w:pPr>
      <w:r>
        <w:rPr>
          <w:b/>
          <w:color w:val="2F75B5"/>
        </w:rPr>
        <w:t xml:space="preserve">• </w:t>
      </w:r>
      <w:r>
        <w:t>Always link each recommendation to the finding it solves, and give it a priority.</w:t>
      </w:r>
    </w:p>
    <w:p w14:paraId="2AF19000" w14:textId="77777777" w:rsidR="00C115F1" w:rsidRDefault="00000000">
      <w:pPr>
        <w:pStyle w:val="Heading1"/>
        <w:spacing w:line="360" w:lineRule="exact"/>
      </w:pPr>
      <w:r>
        <w:lastRenderedPageBreak/>
        <w:t>6. Diagrams Explained Step by Step</w:t>
      </w:r>
    </w:p>
    <w:p w14:paraId="102E1397" w14:textId="77777777" w:rsidR="00C115F1" w:rsidRDefault="00000000">
      <w:pPr>
        <w:spacing w:after="40" w:line="360" w:lineRule="exact"/>
      </w:pPr>
      <w:r>
        <w:t>Each diagram below is followed by numbered steps so you can read it, understand it and redraw it in your notebook.</w:t>
      </w:r>
    </w:p>
    <w:p w14:paraId="52B23530" w14:textId="77777777" w:rsidR="00C115F1" w:rsidRDefault="00000000">
      <w:pPr>
        <w:pStyle w:val="Heading2"/>
        <w:spacing w:line="360" w:lineRule="exact"/>
      </w:pPr>
      <w:r>
        <w:t>Diagram 1: The SDLC and Where This Unit Fits</w:t>
      </w:r>
    </w:p>
    <w:p w14:paraId="19AF4828" w14:textId="77777777" w:rsidR="00C115F1" w:rsidRDefault="00000000">
      <w:pPr>
        <w:pStyle w:val="Heading3"/>
        <w:spacing w:line="360" w:lineRule="exact"/>
      </w:pPr>
      <w:r>
        <w:t>Diagram 1</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40"/>
        <w:gridCol w:w="1440"/>
        <w:gridCol w:w="1440"/>
        <w:gridCol w:w="1440"/>
        <w:gridCol w:w="1440"/>
        <w:gridCol w:w="1440"/>
        <w:gridCol w:w="1440"/>
      </w:tblGrid>
      <w:tr w:rsidR="00C115F1" w14:paraId="702BCC02" w14:textId="77777777">
        <w:trPr>
          <w:cantSplit/>
          <w:jc w:val="center"/>
        </w:trPr>
        <w:tc>
          <w:tcPr>
            <w:tcW w:w="1440" w:type="dxa"/>
            <w:shd w:val="clear" w:color="auto" w:fill="D9EAF7"/>
            <w:vAlign w:val="center"/>
          </w:tcPr>
          <w:p w14:paraId="746FF893" w14:textId="77777777" w:rsidR="00C115F1" w:rsidRDefault="00000000">
            <w:pPr>
              <w:spacing w:after="40" w:line="360" w:lineRule="exact"/>
            </w:pPr>
            <w:r>
              <w:rPr>
                <w:b/>
                <w:color w:val="17365D"/>
                <w:sz w:val="18"/>
              </w:rPr>
              <w:t>Planning</w:t>
            </w:r>
          </w:p>
        </w:tc>
        <w:tc>
          <w:tcPr>
            <w:tcW w:w="1440" w:type="dxa"/>
            <w:shd w:val="clear" w:color="auto" w:fill="EEF5FB"/>
            <w:vAlign w:val="center"/>
          </w:tcPr>
          <w:p w14:paraId="06A01BA3" w14:textId="77777777" w:rsidR="00C115F1" w:rsidRDefault="00000000">
            <w:pPr>
              <w:spacing w:after="40" w:line="360" w:lineRule="exact"/>
            </w:pPr>
            <w:r>
              <w:rPr>
                <w:b/>
                <w:color w:val="17365D"/>
                <w:sz w:val="18"/>
              </w:rPr>
              <w:t>Analysis (FURPS)</w:t>
            </w:r>
          </w:p>
        </w:tc>
        <w:tc>
          <w:tcPr>
            <w:tcW w:w="1440" w:type="dxa"/>
            <w:shd w:val="clear" w:color="auto" w:fill="D9EAF7"/>
            <w:vAlign w:val="center"/>
          </w:tcPr>
          <w:p w14:paraId="4750F5FC" w14:textId="77777777" w:rsidR="00C115F1" w:rsidRDefault="00000000">
            <w:pPr>
              <w:spacing w:after="40" w:line="360" w:lineRule="exact"/>
            </w:pPr>
            <w:r>
              <w:rPr>
                <w:b/>
                <w:color w:val="17365D"/>
                <w:sz w:val="18"/>
              </w:rPr>
              <w:t>Design</w:t>
            </w:r>
          </w:p>
        </w:tc>
        <w:tc>
          <w:tcPr>
            <w:tcW w:w="1440" w:type="dxa"/>
            <w:shd w:val="clear" w:color="auto" w:fill="EEF5FB"/>
            <w:vAlign w:val="center"/>
          </w:tcPr>
          <w:p w14:paraId="07F9A01D" w14:textId="77777777" w:rsidR="00C115F1" w:rsidRDefault="00000000">
            <w:pPr>
              <w:spacing w:after="40" w:line="360" w:lineRule="exact"/>
            </w:pPr>
            <w:r>
              <w:rPr>
                <w:b/>
                <w:color w:val="17365D"/>
                <w:sz w:val="18"/>
              </w:rPr>
              <w:t>Implementation</w:t>
            </w:r>
          </w:p>
        </w:tc>
        <w:tc>
          <w:tcPr>
            <w:tcW w:w="1440" w:type="dxa"/>
            <w:shd w:val="clear" w:color="auto" w:fill="D9EAF7"/>
            <w:vAlign w:val="center"/>
          </w:tcPr>
          <w:p w14:paraId="0E802AAA" w14:textId="77777777" w:rsidR="00C115F1" w:rsidRDefault="00000000">
            <w:pPr>
              <w:spacing w:after="40" w:line="360" w:lineRule="exact"/>
            </w:pPr>
            <w:r>
              <w:rPr>
                <w:b/>
                <w:color w:val="17365D"/>
                <w:sz w:val="18"/>
              </w:rPr>
              <w:t>Testing</w:t>
            </w:r>
          </w:p>
        </w:tc>
        <w:tc>
          <w:tcPr>
            <w:tcW w:w="1440" w:type="dxa"/>
            <w:shd w:val="clear" w:color="auto" w:fill="EEF5FB"/>
            <w:vAlign w:val="center"/>
          </w:tcPr>
          <w:p w14:paraId="65F18316" w14:textId="77777777" w:rsidR="00C115F1" w:rsidRDefault="00000000">
            <w:pPr>
              <w:spacing w:after="40" w:line="360" w:lineRule="exact"/>
            </w:pPr>
            <w:r>
              <w:rPr>
                <w:b/>
                <w:color w:val="17365D"/>
                <w:sz w:val="18"/>
              </w:rPr>
              <w:t>Deployment</w:t>
            </w:r>
          </w:p>
        </w:tc>
        <w:tc>
          <w:tcPr>
            <w:tcW w:w="1440" w:type="dxa"/>
            <w:shd w:val="clear" w:color="auto" w:fill="D9EAF7"/>
            <w:vAlign w:val="center"/>
          </w:tcPr>
          <w:p w14:paraId="7D3EE032" w14:textId="77777777" w:rsidR="00C115F1" w:rsidRDefault="00000000">
            <w:pPr>
              <w:spacing w:after="40" w:line="360" w:lineRule="exact"/>
            </w:pPr>
            <w:r>
              <w:rPr>
                <w:b/>
                <w:color w:val="17365D"/>
                <w:sz w:val="18"/>
              </w:rPr>
              <w:t>Maintenance</w:t>
            </w:r>
          </w:p>
        </w:tc>
      </w:tr>
    </w:tbl>
    <w:p w14:paraId="5B3E4DA7" w14:textId="77777777" w:rsidR="00C115F1" w:rsidRDefault="00C115F1">
      <w:pPr>
        <w:spacing w:after="0" w:line="240" w:lineRule="exact"/>
      </w:pPr>
    </w:p>
    <w:p w14:paraId="0035F349" w14:textId="77777777" w:rsidR="00C115F1" w:rsidRDefault="00000000">
      <w:pPr>
        <w:spacing w:after="40" w:line="360" w:lineRule="exact"/>
      </w:pPr>
      <w:r>
        <w:rPr>
          <w:sz w:val="20"/>
        </w:rPr>
        <w:t>Planning   →   Analysis (FURPS)   →   Design   →   Implementation   →   Testing   →   Deployment   →   Maintenance</w:t>
      </w:r>
    </w:p>
    <w:p w14:paraId="30C2F569" w14:textId="77777777" w:rsidR="00C115F1" w:rsidRDefault="00000000">
      <w:pPr>
        <w:spacing w:after="40" w:line="360" w:lineRule="exact"/>
      </w:pPr>
      <w:r>
        <w:t xml:space="preserve">1. </w:t>
      </w:r>
      <w:r>
        <w:rPr>
          <w:b/>
        </w:rPr>
        <w:t>Planning</w:t>
      </w:r>
      <w:r>
        <w:t xml:space="preserve"> asks whether the project is worth doing: scope, goals, risks, resources and feasibility.</w:t>
      </w:r>
    </w:p>
    <w:p w14:paraId="424D9855" w14:textId="77777777" w:rsidR="00C115F1" w:rsidRDefault="00000000">
      <w:pPr>
        <w:spacing w:after="40" w:line="360" w:lineRule="exact"/>
      </w:pPr>
      <w:r>
        <w:t xml:space="preserve">2. </w:t>
      </w:r>
      <w:r>
        <w:rPr>
          <w:b/>
        </w:rPr>
        <w:t>Analysis</w:t>
      </w:r>
      <w:r>
        <w:t xml:space="preserve"> is </w:t>
      </w:r>
      <w:r>
        <w:rPr>
          <w:i/>
        </w:rPr>
        <w:t>this unit</w:t>
      </w:r>
      <w:r>
        <w:t>. Requirements are gathered with FURPS, main objects are identified and interactions are described.</w:t>
      </w:r>
    </w:p>
    <w:p w14:paraId="35D9DF47" w14:textId="77777777" w:rsidR="00C115F1" w:rsidRDefault="00000000">
      <w:pPr>
        <w:spacing w:after="40" w:line="360" w:lineRule="exact"/>
      </w:pPr>
      <w:r>
        <w:t xml:space="preserve">3. </w:t>
      </w:r>
      <w:r>
        <w:rPr>
          <w:b/>
        </w:rPr>
        <w:t>Design</w:t>
      </w:r>
      <w:r>
        <w:t xml:space="preserve"> turns the requirements into a blueprint: architecture, database design, UML diagrams and interfaces.</w:t>
      </w:r>
    </w:p>
    <w:p w14:paraId="02577DF0" w14:textId="77777777" w:rsidR="00C115F1" w:rsidRDefault="00000000">
      <w:pPr>
        <w:spacing w:after="40" w:line="360" w:lineRule="exact"/>
      </w:pPr>
      <w:r>
        <w:t xml:space="preserve">4. </w:t>
      </w:r>
      <w:r>
        <w:rPr>
          <w:b/>
        </w:rPr>
        <w:t>Implementation</w:t>
      </w:r>
      <w:r>
        <w:t xml:space="preserve"> is where developers write the code, using the frameworks you studied in lesson 1.</w:t>
      </w:r>
    </w:p>
    <w:p w14:paraId="71871D2D" w14:textId="77777777" w:rsidR="00C115F1" w:rsidRDefault="00000000">
      <w:pPr>
        <w:spacing w:after="40" w:line="360" w:lineRule="exact"/>
      </w:pPr>
      <w:r>
        <w:t xml:space="preserve">5. </w:t>
      </w:r>
      <w:r>
        <w:rPr>
          <w:b/>
        </w:rPr>
        <w:t>Testing</w:t>
      </w:r>
      <w:r>
        <w:t xml:space="preserve"> checks the build against the requirements - and it only works if the requirements were written clearly in analysis.</w:t>
      </w:r>
    </w:p>
    <w:p w14:paraId="67774201" w14:textId="77777777" w:rsidR="00C115F1" w:rsidRDefault="00000000">
      <w:pPr>
        <w:spacing w:after="40" w:line="360" w:lineRule="exact"/>
      </w:pPr>
      <w:r>
        <w:t xml:space="preserve">6. </w:t>
      </w:r>
      <w:r>
        <w:rPr>
          <w:b/>
        </w:rPr>
        <w:t>Deployment</w:t>
      </w:r>
      <w:r>
        <w:t xml:space="preserve"> installs the system for production and makes it available to end users.</w:t>
      </w:r>
    </w:p>
    <w:p w14:paraId="652C1E77" w14:textId="77777777" w:rsidR="00C115F1" w:rsidRDefault="00000000">
      <w:pPr>
        <w:spacing w:after="40" w:line="360" w:lineRule="exact"/>
      </w:pPr>
      <w:r>
        <w:t xml:space="preserve">7. </w:t>
      </w:r>
      <w:r>
        <w:rPr>
          <w:b/>
        </w:rPr>
        <w:t>Maintenance</w:t>
      </w:r>
      <w:r>
        <w:t xml:space="preserve"> fixes bugs and adds features, then loops back to planning.</w:t>
      </w:r>
    </w:p>
    <w:p w14:paraId="6899AFF7" w14:textId="77777777" w:rsidR="00C115F1" w:rsidRDefault="00000000">
      <w:pPr>
        <w:spacing w:after="40" w:line="360" w:lineRule="exact"/>
      </w:pPr>
      <w:r>
        <w:t xml:space="preserve">8. Key idea: everything in this unit feeds the </w:t>
      </w:r>
      <w:r>
        <w:rPr>
          <w:b/>
        </w:rPr>
        <w:t>analysis</w:t>
      </w:r>
      <w:r>
        <w:t xml:space="preserve"> phase. Poor requirements cannot be rescued by brilliant coding.</w:t>
      </w:r>
    </w:p>
    <w:p w14:paraId="6B0096C8" w14:textId="77777777" w:rsidR="00C115F1" w:rsidRDefault="00000000">
      <w:pPr>
        <w:pStyle w:val="Heading2"/>
        <w:spacing w:line="360" w:lineRule="exact"/>
      </w:pPr>
      <w:r>
        <w:t>Diagram 2: FURPS Applied to a System</w:t>
      </w:r>
    </w:p>
    <w:p w14:paraId="10A560C2" w14:textId="77777777" w:rsidR="00C115F1" w:rsidRDefault="00000000">
      <w:pPr>
        <w:pStyle w:val="Heading3"/>
        <w:spacing w:line="360" w:lineRule="exact"/>
      </w:pPr>
      <w:r>
        <w:t>Diagram 2</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16"/>
        <w:gridCol w:w="2016"/>
        <w:gridCol w:w="2016"/>
        <w:gridCol w:w="2016"/>
        <w:gridCol w:w="2016"/>
      </w:tblGrid>
      <w:tr w:rsidR="00C115F1" w14:paraId="6637600E" w14:textId="77777777">
        <w:trPr>
          <w:cantSplit/>
          <w:jc w:val="center"/>
        </w:trPr>
        <w:tc>
          <w:tcPr>
            <w:tcW w:w="2016" w:type="dxa"/>
            <w:shd w:val="clear" w:color="auto" w:fill="D9EAF7"/>
            <w:vAlign w:val="center"/>
          </w:tcPr>
          <w:p w14:paraId="337DADBF" w14:textId="77777777" w:rsidR="00C115F1" w:rsidRDefault="00000000">
            <w:pPr>
              <w:spacing w:after="40" w:line="360" w:lineRule="exact"/>
            </w:pPr>
            <w:r>
              <w:rPr>
                <w:b/>
                <w:color w:val="17365D"/>
                <w:sz w:val="18"/>
              </w:rPr>
              <w:t>Gather data</w:t>
            </w:r>
          </w:p>
        </w:tc>
        <w:tc>
          <w:tcPr>
            <w:tcW w:w="2016" w:type="dxa"/>
            <w:shd w:val="clear" w:color="auto" w:fill="EEF5FB"/>
            <w:vAlign w:val="center"/>
          </w:tcPr>
          <w:p w14:paraId="777F45DC" w14:textId="77777777" w:rsidR="00C115F1" w:rsidRDefault="00000000">
            <w:pPr>
              <w:spacing w:after="40" w:line="360" w:lineRule="exact"/>
            </w:pPr>
            <w:r>
              <w:rPr>
                <w:b/>
                <w:color w:val="17365D"/>
                <w:sz w:val="18"/>
              </w:rPr>
              <w:t>Sort into F, U, R, P, S</w:t>
            </w:r>
          </w:p>
        </w:tc>
        <w:tc>
          <w:tcPr>
            <w:tcW w:w="2016" w:type="dxa"/>
            <w:shd w:val="clear" w:color="auto" w:fill="D9EAF7"/>
            <w:vAlign w:val="center"/>
          </w:tcPr>
          <w:p w14:paraId="68A80214" w14:textId="77777777" w:rsidR="00C115F1" w:rsidRDefault="00000000">
            <w:pPr>
              <w:spacing w:after="40" w:line="360" w:lineRule="exact"/>
            </w:pPr>
            <w:r>
              <w:rPr>
                <w:b/>
                <w:color w:val="17365D"/>
                <w:sz w:val="18"/>
              </w:rPr>
              <w:t>Prioritise</w:t>
            </w:r>
          </w:p>
        </w:tc>
        <w:tc>
          <w:tcPr>
            <w:tcW w:w="2016" w:type="dxa"/>
            <w:shd w:val="clear" w:color="auto" w:fill="EEF5FB"/>
            <w:vAlign w:val="center"/>
          </w:tcPr>
          <w:p w14:paraId="1064AE88" w14:textId="77777777" w:rsidR="00C115F1" w:rsidRDefault="00000000">
            <w:pPr>
              <w:spacing w:after="40" w:line="360" w:lineRule="exact"/>
            </w:pPr>
            <w:r>
              <w:rPr>
                <w:b/>
                <w:color w:val="17365D"/>
                <w:sz w:val="18"/>
              </w:rPr>
              <w:t>Agree with stakeholders</w:t>
            </w:r>
          </w:p>
        </w:tc>
        <w:tc>
          <w:tcPr>
            <w:tcW w:w="2016" w:type="dxa"/>
            <w:shd w:val="clear" w:color="auto" w:fill="D9EAF7"/>
            <w:vAlign w:val="center"/>
          </w:tcPr>
          <w:p w14:paraId="01885527" w14:textId="77777777" w:rsidR="00C115F1" w:rsidRDefault="00000000">
            <w:pPr>
              <w:spacing w:after="40" w:line="360" w:lineRule="exact"/>
            </w:pPr>
            <w:r>
              <w:rPr>
                <w:b/>
                <w:color w:val="17365D"/>
                <w:sz w:val="18"/>
              </w:rPr>
              <w:t>Write into the report</w:t>
            </w:r>
          </w:p>
        </w:tc>
      </w:tr>
    </w:tbl>
    <w:p w14:paraId="756CDD57" w14:textId="77777777" w:rsidR="00C115F1" w:rsidRDefault="00C115F1">
      <w:pPr>
        <w:spacing w:after="0" w:line="240" w:lineRule="exact"/>
      </w:pPr>
    </w:p>
    <w:p w14:paraId="6C743941" w14:textId="77777777" w:rsidR="00C115F1" w:rsidRDefault="00000000">
      <w:pPr>
        <w:spacing w:after="40" w:line="360" w:lineRule="exact"/>
      </w:pPr>
      <w:r>
        <w:rPr>
          <w:sz w:val="20"/>
        </w:rPr>
        <w:t>Gather data   →   Sort into F, U, R, P, S   →   Prioritise   →   Agree with stakeholders   →   Write into the report</w:t>
      </w:r>
    </w:p>
    <w:p w14:paraId="41C56D1F" w14:textId="77777777" w:rsidR="00C115F1" w:rsidRDefault="00000000">
      <w:pPr>
        <w:spacing w:after="40" w:line="360" w:lineRule="exact"/>
      </w:pPr>
      <w:r>
        <w:t xml:space="preserve">1. </w:t>
      </w:r>
      <w:r>
        <w:rPr>
          <w:b/>
        </w:rPr>
        <w:t>Gather data</w:t>
      </w:r>
      <w:r>
        <w:t xml:space="preserve"> using the ten-step data gathering process: define objectives, identify sources, choose methods, design instruments, pilot test, collect, validate, store, analyse, report.</w:t>
      </w:r>
    </w:p>
    <w:p w14:paraId="4DF81780" w14:textId="77777777" w:rsidR="00C115F1" w:rsidRDefault="00000000">
      <w:pPr>
        <w:spacing w:after="40" w:line="360" w:lineRule="exact"/>
      </w:pPr>
      <w:r>
        <w:t xml:space="preserve">2. </w:t>
      </w:r>
      <w:r>
        <w:rPr>
          <w:b/>
        </w:rPr>
        <w:t>Sort into FURPS.</w:t>
      </w:r>
      <w:r>
        <w:t xml:space="preserve"> Each requirement goes into exactly one category: what it does (F), how easy it is to use (U), how dependable it is (R), how fast it is (P), how easy it is to maintain (S).</w:t>
      </w:r>
    </w:p>
    <w:p w14:paraId="41AA7027" w14:textId="77777777" w:rsidR="00C115F1" w:rsidRDefault="00000000">
      <w:pPr>
        <w:spacing w:after="40" w:line="360" w:lineRule="exact"/>
      </w:pPr>
      <w:r>
        <w:t xml:space="preserve">3. </w:t>
      </w:r>
      <w:r>
        <w:rPr>
          <w:b/>
        </w:rPr>
        <w:t>Prioritise.</w:t>
      </w:r>
      <w:r>
        <w:t xml:space="preserve"> A requirement that is not important to anyone should not consume build time. Use frequency, severity, impact and effort.</w:t>
      </w:r>
    </w:p>
    <w:p w14:paraId="429D5C2A" w14:textId="77777777" w:rsidR="00C115F1" w:rsidRDefault="00000000">
      <w:pPr>
        <w:spacing w:after="40" w:line="360" w:lineRule="exact"/>
      </w:pPr>
      <w:r>
        <w:t xml:space="preserve">4. </w:t>
      </w:r>
      <w:r>
        <w:rPr>
          <w:b/>
        </w:rPr>
        <w:t>Agree with stakeholders.</w:t>
      </w:r>
      <w:r>
        <w:t xml:space="preserve"> Requirements that only one person asked for must be confirmed with the people who will actually use and pay for the system.</w:t>
      </w:r>
    </w:p>
    <w:p w14:paraId="29E5827D" w14:textId="77777777" w:rsidR="00C115F1" w:rsidRDefault="00000000">
      <w:pPr>
        <w:spacing w:after="40" w:line="360" w:lineRule="exact"/>
      </w:pPr>
      <w:r>
        <w:t xml:space="preserve">5. </w:t>
      </w:r>
      <w:r>
        <w:rPr>
          <w:b/>
        </w:rPr>
        <w:t>Write into the report</w:t>
      </w:r>
      <w:r>
        <w:t xml:space="preserve"> with an ID, so that recommendations and tests can refer to the same requirement.</w:t>
      </w:r>
    </w:p>
    <w:p w14:paraId="64CBB6F8" w14:textId="77777777" w:rsidR="00C115F1" w:rsidRDefault="00000000">
      <w:pPr>
        <w:pStyle w:val="Heading2"/>
        <w:spacing w:line="360" w:lineRule="exact"/>
      </w:pPr>
      <w:r>
        <w:lastRenderedPageBreak/>
        <w:t>Diagram 3: The Main Objects of a Backend System</w:t>
      </w:r>
    </w:p>
    <w:p w14:paraId="763745D2" w14:textId="77777777" w:rsidR="00C115F1" w:rsidRDefault="00000000">
      <w:pPr>
        <w:pStyle w:val="Heading3"/>
        <w:spacing w:line="360" w:lineRule="exact"/>
      </w:pPr>
      <w:r>
        <w:t>Diagram 3</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0"/>
        <w:gridCol w:w="2520"/>
        <w:gridCol w:w="2520"/>
        <w:gridCol w:w="2520"/>
      </w:tblGrid>
      <w:tr w:rsidR="00C115F1" w14:paraId="056763A8" w14:textId="77777777">
        <w:trPr>
          <w:cantSplit/>
          <w:jc w:val="center"/>
        </w:trPr>
        <w:tc>
          <w:tcPr>
            <w:tcW w:w="2520" w:type="dxa"/>
            <w:shd w:val="clear" w:color="auto" w:fill="D9EAF7"/>
            <w:vAlign w:val="center"/>
          </w:tcPr>
          <w:p w14:paraId="417E818D" w14:textId="77777777" w:rsidR="00C115F1" w:rsidRDefault="00000000">
            <w:pPr>
              <w:spacing w:after="40" w:line="360" w:lineRule="exact"/>
            </w:pPr>
            <w:r>
              <w:rPr>
                <w:b/>
                <w:color w:val="17365D"/>
                <w:sz w:val="18"/>
              </w:rPr>
              <w:t>Framework</w:t>
            </w:r>
          </w:p>
        </w:tc>
        <w:tc>
          <w:tcPr>
            <w:tcW w:w="2520" w:type="dxa"/>
            <w:shd w:val="clear" w:color="auto" w:fill="EEF5FB"/>
            <w:vAlign w:val="center"/>
          </w:tcPr>
          <w:p w14:paraId="2D3CC63B" w14:textId="77777777" w:rsidR="00C115F1" w:rsidRDefault="00000000">
            <w:pPr>
              <w:spacing w:after="40" w:line="360" w:lineRule="exact"/>
            </w:pPr>
            <w:r>
              <w:rPr>
                <w:b/>
                <w:color w:val="17365D"/>
                <w:sz w:val="18"/>
              </w:rPr>
              <w:t>Server</w:t>
            </w:r>
          </w:p>
        </w:tc>
        <w:tc>
          <w:tcPr>
            <w:tcW w:w="2520" w:type="dxa"/>
            <w:shd w:val="clear" w:color="auto" w:fill="D9EAF7"/>
            <w:vAlign w:val="center"/>
          </w:tcPr>
          <w:p w14:paraId="0F8D8E44" w14:textId="77777777" w:rsidR="00C115F1" w:rsidRDefault="00000000">
            <w:pPr>
              <w:spacing w:after="40" w:line="360" w:lineRule="exact"/>
            </w:pPr>
            <w:r>
              <w:rPr>
                <w:b/>
                <w:color w:val="17365D"/>
                <w:sz w:val="18"/>
              </w:rPr>
              <w:t>Database</w:t>
            </w:r>
          </w:p>
        </w:tc>
        <w:tc>
          <w:tcPr>
            <w:tcW w:w="2520" w:type="dxa"/>
            <w:shd w:val="clear" w:color="auto" w:fill="EEF5FB"/>
            <w:vAlign w:val="center"/>
          </w:tcPr>
          <w:p w14:paraId="44978F75" w14:textId="77777777" w:rsidR="00C115F1" w:rsidRDefault="00000000">
            <w:pPr>
              <w:spacing w:after="40" w:line="360" w:lineRule="exact"/>
            </w:pPr>
            <w:r>
              <w:rPr>
                <w:b/>
                <w:color w:val="17365D"/>
                <w:sz w:val="18"/>
              </w:rPr>
              <w:t>API</w:t>
            </w:r>
          </w:p>
        </w:tc>
      </w:tr>
    </w:tbl>
    <w:p w14:paraId="6A66E9F0" w14:textId="77777777" w:rsidR="00C115F1" w:rsidRDefault="00C115F1">
      <w:pPr>
        <w:spacing w:after="0" w:line="240" w:lineRule="exact"/>
      </w:pPr>
    </w:p>
    <w:p w14:paraId="09298817" w14:textId="77777777" w:rsidR="00C115F1" w:rsidRDefault="00000000">
      <w:pPr>
        <w:spacing w:after="40" w:line="360" w:lineRule="exact"/>
      </w:pPr>
      <w:r>
        <w:rPr>
          <w:sz w:val="20"/>
        </w:rPr>
        <w:t>Framework   →   Server   →   Database   →   API</w:t>
      </w:r>
    </w:p>
    <w:p w14:paraId="19567D0D" w14:textId="77777777" w:rsidR="00C115F1" w:rsidRDefault="00000000">
      <w:pPr>
        <w:spacing w:after="40" w:line="360" w:lineRule="exact"/>
      </w:pPr>
      <w:r>
        <w:t xml:space="preserve">1. The </w:t>
      </w:r>
      <w:r>
        <w:rPr>
          <w:b/>
        </w:rPr>
        <w:t>framework</w:t>
      </w:r>
      <w:r>
        <w:t xml:space="preserve"> is the tool the developers build with. It provides routing, validation, ORM, authentication and other ready components.</w:t>
      </w:r>
    </w:p>
    <w:p w14:paraId="26081306" w14:textId="77777777" w:rsidR="00C115F1" w:rsidRDefault="00000000">
      <w:pPr>
        <w:spacing w:after="40" w:line="360" w:lineRule="exact"/>
      </w:pPr>
      <w:r>
        <w:t xml:space="preserve">2. The </w:t>
      </w:r>
      <w:r>
        <w:rPr>
          <w:b/>
        </w:rPr>
        <w:t>servers</w:t>
      </w:r>
      <w:r>
        <w:t xml:space="preserve"> do the running: a web server for HTTP, an application server for the business logic, a database server for the data.</w:t>
      </w:r>
    </w:p>
    <w:p w14:paraId="1ECE829B" w14:textId="77777777" w:rsidR="00C115F1" w:rsidRDefault="00000000">
      <w:pPr>
        <w:spacing w:after="40" w:line="360" w:lineRule="exact"/>
      </w:pPr>
      <w:r>
        <w:t xml:space="preserve">3. The </w:t>
      </w:r>
      <w:r>
        <w:rPr>
          <w:b/>
        </w:rPr>
        <w:t>database</w:t>
      </w:r>
      <w:r>
        <w:t xml:space="preserve"> stores the persistent data in tables with keys and relationships.</w:t>
      </w:r>
    </w:p>
    <w:p w14:paraId="73753B56" w14:textId="77777777" w:rsidR="00C115F1" w:rsidRDefault="00000000">
      <w:pPr>
        <w:spacing w:after="40" w:line="360" w:lineRule="exact"/>
      </w:pPr>
      <w:r>
        <w:t xml:space="preserve">4. The </w:t>
      </w:r>
      <w:r>
        <w:rPr>
          <w:b/>
        </w:rPr>
        <w:t>API</w:t>
      </w:r>
      <w:r>
        <w:t xml:space="preserve"> is the public doorway that lets other programs - a frontend, a mobile app, another school - use those objects safely.</w:t>
      </w:r>
    </w:p>
    <w:p w14:paraId="737259EF" w14:textId="77777777" w:rsidR="00C115F1" w:rsidRDefault="00000000">
      <w:pPr>
        <w:spacing w:after="40" w:line="360" w:lineRule="exact"/>
      </w:pPr>
      <w:r>
        <w:t>5. The four objects wrap around each other: a request arrives through the API, runs on the framework inside the application server, reads and writes the database, and the response goes back out through the web server.</w:t>
      </w:r>
    </w:p>
    <w:p w14:paraId="04F1243B" w14:textId="77777777" w:rsidR="00C115F1" w:rsidRDefault="00000000">
      <w:pPr>
        <w:pStyle w:val="Heading2"/>
        <w:spacing w:line="360" w:lineRule="exact"/>
      </w:pPr>
      <w:r>
        <w:t>Diagram 4: System Interaction</w:t>
      </w:r>
    </w:p>
    <w:p w14:paraId="3207AF65" w14:textId="77777777" w:rsidR="00C115F1" w:rsidRDefault="00000000">
      <w:pPr>
        <w:pStyle w:val="Heading3"/>
        <w:spacing w:line="360" w:lineRule="exact"/>
      </w:pPr>
      <w:r>
        <w:t>Diagram 4</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16"/>
        <w:gridCol w:w="2016"/>
        <w:gridCol w:w="2016"/>
        <w:gridCol w:w="2016"/>
        <w:gridCol w:w="2016"/>
      </w:tblGrid>
      <w:tr w:rsidR="00C115F1" w14:paraId="43DD5CD2" w14:textId="77777777">
        <w:trPr>
          <w:cantSplit/>
          <w:jc w:val="center"/>
        </w:trPr>
        <w:tc>
          <w:tcPr>
            <w:tcW w:w="2016" w:type="dxa"/>
            <w:shd w:val="clear" w:color="auto" w:fill="D9EAF7"/>
            <w:vAlign w:val="center"/>
          </w:tcPr>
          <w:p w14:paraId="6BE085DD" w14:textId="77777777" w:rsidR="00C115F1" w:rsidRDefault="00000000">
            <w:pPr>
              <w:spacing w:after="40" w:line="360" w:lineRule="exact"/>
            </w:pPr>
            <w:r>
              <w:rPr>
                <w:b/>
                <w:color w:val="17365D"/>
                <w:sz w:val="18"/>
              </w:rPr>
              <w:t>Browser</w:t>
            </w:r>
          </w:p>
        </w:tc>
        <w:tc>
          <w:tcPr>
            <w:tcW w:w="2016" w:type="dxa"/>
            <w:shd w:val="clear" w:color="auto" w:fill="EEF5FB"/>
            <w:vAlign w:val="center"/>
          </w:tcPr>
          <w:p w14:paraId="1F7C56C3" w14:textId="77777777" w:rsidR="00C115F1" w:rsidRDefault="00000000">
            <w:pPr>
              <w:spacing w:after="40" w:line="360" w:lineRule="exact"/>
            </w:pPr>
            <w:r>
              <w:rPr>
                <w:b/>
                <w:color w:val="17365D"/>
                <w:sz w:val="18"/>
              </w:rPr>
              <w:t>Web server</w:t>
            </w:r>
          </w:p>
        </w:tc>
        <w:tc>
          <w:tcPr>
            <w:tcW w:w="2016" w:type="dxa"/>
            <w:shd w:val="clear" w:color="auto" w:fill="D9EAF7"/>
            <w:vAlign w:val="center"/>
          </w:tcPr>
          <w:p w14:paraId="00194AD7" w14:textId="77777777" w:rsidR="00C115F1" w:rsidRDefault="00000000">
            <w:pPr>
              <w:spacing w:after="40" w:line="360" w:lineRule="exact"/>
            </w:pPr>
            <w:r>
              <w:rPr>
                <w:b/>
                <w:color w:val="17365D"/>
                <w:sz w:val="18"/>
              </w:rPr>
              <w:t>Application server</w:t>
            </w:r>
          </w:p>
        </w:tc>
        <w:tc>
          <w:tcPr>
            <w:tcW w:w="2016" w:type="dxa"/>
            <w:shd w:val="clear" w:color="auto" w:fill="EEF5FB"/>
            <w:vAlign w:val="center"/>
          </w:tcPr>
          <w:p w14:paraId="6558BEF8" w14:textId="77777777" w:rsidR="00C115F1" w:rsidRDefault="00000000">
            <w:pPr>
              <w:spacing w:after="40" w:line="360" w:lineRule="exact"/>
            </w:pPr>
            <w:r>
              <w:rPr>
                <w:b/>
                <w:color w:val="17365D"/>
                <w:sz w:val="18"/>
              </w:rPr>
              <w:t>Database server</w:t>
            </w:r>
          </w:p>
        </w:tc>
        <w:tc>
          <w:tcPr>
            <w:tcW w:w="2016" w:type="dxa"/>
            <w:shd w:val="clear" w:color="auto" w:fill="D9EAF7"/>
            <w:vAlign w:val="center"/>
          </w:tcPr>
          <w:p w14:paraId="18A31806" w14:textId="77777777" w:rsidR="00C115F1" w:rsidRDefault="00000000">
            <w:pPr>
              <w:spacing w:after="40" w:line="360" w:lineRule="exact"/>
            </w:pPr>
            <w:r>
              <w:rPr>
                <w:b/>
                <w:color w:val="17365D"/>
                <w:sz w:val="18"/>
              </w:rPr>
              <w:t>External service</w:t>
            </w:r>
          </w:p>
        </w:tc>
      </w:tr>
    </w:tbl>
    <w:p w14:paraId="1E3EB870" w14:textId="77777777" w:rsidR="00C115F1" w:rsidRDefault="00C115F1">
      <w:pPr>
        <w:spacing w:after="0" w:line="240" w:lineRule="exact"/>
      </w:pPr>
    </w:p>
    <w:p w14:paraId="6736537D" w14:textId="77777777" w:rsidR="00C115F1" w:rsidRDefault="00000000">
      <w:pPr>
        <w:spacing w:after="40" w:line="360" w:lineRule="exact"/>
      </w:pPr>
      <w:r>
        <w:rPr>
          <w:sz w:val="20"/>
        </w:rPr>
        <w:t>Browser   →   Web server   →   Application server   →   Database server   →   External service</w:t>
      </w:r>
    </w:p>
    <w:p w14:paraId="2A2DC218" w14:textId="77777777" w:rsidR="00C115F1" w:rsidRDefault="00000000">
      <w:pPr>
        <w:spacing w:after="40" w:line="360" w:lineRule="exact"/>
      </w:pPr>
      <w:r>
        <w:t xml:space="preserve">1. The </w:t>
      </w:r>
      <w:r>
        <w:rPr>
          <w:b/>
        </w:rPr>
        <w:t>browser</w:t>
      </w:r>
      <w:r>
        <w:t xml:space="preserve"> sends an HTTP request to the web server.</w:t>
      </w:r>
    </w:p>
    <w:p w14:paraId="387BEAD6" w14:textId="77777777" w:rsidR="00C115F1" w:rsidRDefault="00000000">
      <w:pPr>
        <w:spacing w:after="40" w:line="360" w:lineRule="exact"/>
      </w:pPr>
      <w:r>
        <w:t xml:space="preserve">2. The </w:t>
      </w:r>
      <w:r>
        <w:rPr>
          <w:b/>
        </w:rPr>
        <w:t>web server</w:t>
      </w:r>
      <w:r>
        <w:t xml:space="preserve"> returns static files directly, but forwards dynamic requests to the application server.</w:t>
      </w:r>
    </w:p>
    <w:p w14:paraId="04ECDE99" w14:textId="77777777" w:rsidR="00C115F1" w:rsidRDefault="00000000">
      <w:pPr>
        <w:spacing w:after="40" w:line="360" w:lineRule="exact"/>
      </w:pPr>
      <w:r>
        <w:t xml:space="preserve">3. The </w:t>
      </w:r>
      <w:r>
        <w:rPr>
          <w:b/>
        </w:rPr>
        <w:t>application server</w:t>
      </w:r>
      <w:r>
        <w:t xml:space="preserve"> applies the business logic and queries the database server.</w:t>
      </w:r>
    </w:p>
    <w:p w14:paraId="0E2458AB" w14:textId="77777777" w:rsidR="00C115F1" w:rsidRDefault="00000000">
      <w:pPr>
        <w:spacing w:after="40" w:line="360" w:lineRule="exact"/>
      </w:pPr>
      <w:r>
        <w:t xml:space="preserve">4. The </w:t>
      </w:r>
      <w:r>
        <w:rPr>
          <w:b/>
        </w:rPr>
        <w:t>database server</w:t>
      </w:r>
      <w:r>
        <w:t xml:space="preserve"> returns data or confirms writes.</w:t>
      </w:r>
    </w:p>
    <w:p w14:paraId="236A5DBB" w14:textId="77777777" w:rsidR="00C115F1" w:rsidRDefault="00000000">
      <w:pPr>
        <w:spacing w:after="40" w:line="360" w:lineRule="exact"/>
      </w:pPr>
      <w:r>
        <w:t xml:space="preserve">5. Where the work is slow or external, the application server puts a message on a </w:t>
      </w:r>
      <w:r>
        <w:rPr>
          <w:b/>
        </w:rPr>
        <w:t>queue</w:t>
      </w:r>
      <w:r>
        <w:t xml:space="preserve"> or calls an </w:t>
      </w:r>
      <w:r>
        <w:rPr>
          <w:b/>
        </w:rPr>
        <w:t>external service</w:t>
      </w:r>
      <w:r>
        <w:t>, and answers the user without waiting.</w:t>
      </w:r>
    </w:p>
    <w:p w14:paraId="429A9EF5" w14:textId="77777777" w:rsidR="00C115F1" w:rsidRDefault="00000000">
      <w:pPr>
        <w:spacing w:after="40" w:line="360" w:lineRule="exact"/>
      </w:pPr>
      <w:r>
        <w:t>6. The response travels back to the browser, which renders the page.</w:t>
      </w:r>
    </w:p>
    <w:p w14:paraId="40D0F68B" w14:textId="77777777" w:rsidR="00C115F1" w:rsidRDefault="00000000">
      <w:pPr>
        <w:pStyle w:val="Heading2"/>
        <w:spacing w:line="360" w:lineRule="exact"/>
      </w:pPr>
      <w:r>
        <w:t>Diagram 5: Data Gathering Cycle</w:t>
      </w:r>
    </w:p>
    <w:p w14:paraId="2B8F0EA9" w14:textId="77777777" w:rsidR="00C115F1" w:rsidRDefault="00000000">
      <w:pPr>
        <w:pStyle w:val="Heading3"/>
        <w:spacing w:line="360" w:lineRule="exact"/>
      </w:pPr>
      <w:r>
        <w:t>Diagram 5</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
        <w:gridCol w:w="1008"/>
        <w:gridCol w:w="1008"/>
        <w:gridCol w:w="1008"/>
        <w:gridCol w:w="1008"/>
        <w:gridCol w:w="1008"/>
        <w:gridCol w:w="1008"/>
        <w:gridCol w:w="1008"/>
        <w:gridCol w:w="1008"/>
        <w:gridCol w:w="1008"/>
      </w:tblGrid>
      <w:tr w:rsidR="00C115F1" w14:paraId="123986D2" w14:textId="77777777">
        <w:trPr>
          <w:cantSplit/>
          <w:jc w:val="center"/>
        </w:trPr>
        <w:tc>
          <w:tcPr>
            <w:tcW w:w="1008" w:type="dxa"/>
            <w:shd w:val="clear" w:color="auto" w:fill="D9EAF7"/>
            <w:vAlign w:val="center"/>
          </w:tcPr>
          <w:p w14:paraId="2A322CE8" w14:textId="77777777" w:rsidR="00C115F1" w:rsidRDefault="00000000">
            <w:pPr>
              <w:spacing w:after="40" w:line="360" w:lineRule="exact"/>
            </w:pPr>
            <w:r>
              <w:rPr>
                <w:b/>
                <w:color w:val="17365D"/>
                <w:sz w:val="18"/>
              </w:rPr>
              <w:t>Define objectives</w:t>
            </w:r>
          </w:p>
        </w:tc>
        <w:tc>
          <w:tcPr>
            <w:tcW w:w="1008" w:type="dxa"/>
            <w:shd w:val="clear" w:color="auto" w:fill="EEF5FB"/>
            <w:vAlign w:val="center"/>
          </w:tcPr>
          <w:p w14:paraId="61F18D02" w14:textId="77777777" w:rsidR="00C115F1" w:rsidRDefault="00000000">
            <w:pPr>
              <w:spacing w:after="40" w:line="360" w:lineRule="exact"/>
            </w:pPr>
            <w:r>
              <w:rPr>
                <w:b/>
                <w:color w:val="17365D"/>
                <w:sz w:val="18"/>
              </w:rPr>
              <w:t>Identify sources</w:t>
            </w:r>
          </w:p>
        </w:tc>
        <w:tc>
          <w:tcPr>
            <w:tcW w:w="1008" w:type="dxa"/>
            <w:shd w:val="clear" w:color="auto" w:fill="D9EAF7"/>
            <w:vAlign w:val="center"/>
          </w:tcPr>
          <w:p w14:paraId="0ABB5F92" w14:textId="77777777" w:rsidR="00C115F1" w:rsidRDefault="00000000">
            <w:pPr>
              <w:spacing w:after="40" w:line="360" w:lineRule="exact"/>
            </w:pPr>
            <w:r>
              <w:rPr>
                <w:b/>
                <w:color w:val="17365D"/>
                <w:sz w:val="18"/>
              </w:rPr>
              <w:t>Choose methods</w:t>
            </w:r>
          </w:p>
        </w:tc>
        <w:tc>
          <w:tcPr>
            <w:tcW w:w="1008" w:type="dxa"/>
            <w:shd w:val="clear" w:color="auto" w:fill="EEF5FB"/>
            <w:vAlign w:val="center"/>
          </w:tcPr>
          <w:p w14:paraId="514E0F59" w14:textId="77777777" w:rsidR="00C115F1" w:rsidRDefault="00000000">
            <w:pPr>
              <w:spacing w:after="40" w:line="360" w:lineRule="exact"/>
            </w:pPr>
            <w:r>
              <w:rPr>
                <w:b/>
                <w:color w:val="17365D"/>
                <w:sz w:val="18"/>
              </w:rPr>
              <w:t>Design instruments</w:t>
            </w:r>
          </w:p>
        </w:tc>
        <w:tc>
          <w:tcPr>
            <w:tcW w:w="1008" w:type="dxa"/>
            <w:shd w:val="clear" w:color="auto" w:fill="D9EAF7"/>
            <w:vAlign w:val="center"/>
          </w:tcPr>
          <w:p w14:paraId="3AAFA2B9" w14:textId="77777777" w:rsidR="00C115F1" w:rsidRDefault="00000000">
            <w:pPr>
              <w:spacing w:after="40" w:line="360" w:lineRule="exact"/>
            </w:pPr>
            <w:r>
              <w:rPr>
                <w:b/>
                <w:color w:val="17365D"/>
                <w:sz w:val="18"/>
              </w:rPr>
              <w:t>Pilot test</w:t>
            </w:r>
          </w:p>
        </w:tc>
        <w:tc>
          <w:tcPr>
            <w:tcW w:w="1008" w:type="dxa"/>
            <w:shd w:val="clear" w:color="auto" w:fill="EEF5FB"/>
            <w:vAlign w:val="center"/>
          </w:tcPr>
          <w:p w14:paraId="7F02616E" w14:textId="77777777" w:rsidR="00C115F1" w:rsidRDefault="00000000">
            <w:pPr>
              <w:spacing w:after="40" w:line="360" w:lineRule="exact"/>
            </w:pPr>
            <w:r>
              <w:rPr>
                <w:b/>
                <w:color w:val="17365D"/>
                <w:sz w:val="18"/>
              </w:rPr>
              <w:t>Collect</w:t>
            </w:r>
          </w:p>
        </w:tc>
        <w:tc>
          <w:tcPr>
            <w:tcW w:w="1008" w:type="dxa"/>
            <w:shd w:val="clear" w:color="auto" w:fill="D9EAF7"/>
            <w:vAlign w:val="center"/>
          </w:tcPr>
          <w:p w14:paraId="1960AB14" w14:textId="77777777" w:rsidR="00C115F1" w:rsidRDefault="00000000">
            <w:pPr>
              <w:spacing w:after="40" w:line="360" w:lineRule="exact"/>
            </w:pPr>
            <w:r>
              <w:rPr>
                <w:b/>
                <w:color w:val="17365D"/>
                <w:sz w:val="18"/>
              </w:rPr>
              <w:t>Validate</w:t>
            </w:r>
          </w:p>
        </w:tc>
        <w:tc>
          <w:tcPr>
            <w:tcW w:w="1008" w:type="dxa"/>
            <w:shd w:val="clear" w:color="auto" w:fill="EEF5FB"/>
            <w:vAlign w:val="center"/>
          </w:tcPr>
          <w:p w14:paraId="2C8FEA52" w14:textId="77777777" w:rsidR="00C115F1" w:rsidRDefault="00000000">
            <w:pPr>
              <w:spacing w:after="40" w:line="360" w:lineRule="exact"/>
            </w:pPr>
            <w:r>
              <w:rPr>
                <w:b/>
                <w:color w:val="17365D"/>
                <w:sz w:val="18"/>
              </w:rPr>
              <w:t>Store</w:t>
            </w:r>
          </w:p>
        </w:tc>
        <w:tc>
          <w:tcPr>
            <w:tcW w:w="1008" w:type="dxa"/>
            <w:shd w:val="clear" w:color="auto" w:fill="D9EAF7"/>
            <w:vAlign w:val="center"/>
          </w:tcPr>
          <w:p w14:paraId="281D0D47" w14:textId="77777777" w:rsidR="00C115F1" w:rsidRDefault="00000000">
            <w:pPr>
              <w:spacing w:after="40" w:line="360" w:lineRule="exact"/>
            </w:pPr>
            <w:r>
              <w:rPr>
                <w:b/>
                <w:color w:val="17365D"/>
                <w:sz w:val="18"/>
              </w:rPr>
              <w:t>Analyse</w:t>
            </w:r>
          </w:p>
        </w:tc>
        <w:tc>
          <w:tcPr>
            <w:tcW w:w="1008" w:type="dxa"/>
            <w:shd w:val="clear" w:color="auto" w:fill="EEF5FB"/>
            <w:vAlign w:val="center"/>
          </w:tcPr>
          <w:p w14:paraId="7D932D30" w14:textId="77777777" w:rsidR="00C115F1" w:rsidRDefault="00000000">
            <w:pPr>
              <w:spacing w:after="40" w:line="360" w:lineRule="exact"/>
            </w:pPr>
            <w:r>
              <w:rPr>
                <w:b/>
                <w:color w:val="17365D"/>
                <w:sz w:val="18"/>
              </w:rPr>
              <w:t>Report</w:t>
            </w:r>
          </w:p>
        </w:tc>
      </w:tr>
    </w:tbl>
    <w:p w14:paraId="43F5EDD8" w14:textId="77777777" w:rsidR="00C115F1" w:rsidRDefault="00C115F1">
      <w:pPr>
        <w:spacing w:after="0" w:line="240" w:lineRule="exact"/>
      </w:pPr>
    </w:p>
    <w:p w14:paraId="4CB26337" w14:textId="77777777" w:rsidR="00C115F1" w:rsidRDefault="00000000">
      <w:pPr>
        <w:spacing w:after="40" w:line="360" w:lineRule="exact"/>
      </w:pPr>
      <w:r>
        <w:rPr>
          <w:sz w:val="20"/>
        </w:rPr>
        <w:t>Define objectives   →   Identify sources   →   Choose methods   →   Design instruments   →   Pilot test   →   Collect   →   Validate   →   Store   →   Analyse   →   Report</w:t>
      </w:r>
    </w:p>
    <w:p w14:paraId="72951676" w14:textId="77777777" w:rsidR="00C115F1" w:rsidRDefault="00000000">
      <w:pPr>
        <w:spacing w:after="40" w:line="360" w:lineRule="exact"/>
      </w:pPr>
      <w:r>
        <w:lastRenderedPageBreak/>
        <w:t xml:space="preserve">1. The cycle is </w:t>
      </w:r>
      <w:r>
        <w:rPr>
          <w:b/>
        </w:rPr>
        <w:t>iterative</w:t>
      </w:r>
      <w:r>
        <w:t>: pilot testing that reveals a problem sends you back to design, and validation that fails sends you back to collection.</w:t>
      </w:r>
    </w:p>
    <w:p w14:paraId="5C8B92C5" w14:textId="77777777" w:rsidR="00C115F1" w:rsidRDefault="00000000">
      <w:pPr>
        <w:spacing w:after="40" w:line="360" w:lineRule="exact"/>
      </w:pPr>
      <w:r>
        <w:t xml:space="preserve">2. Steps 1 to 3 are </w:t>
      </w:r>
      <w:r>
        <w:rPr>
          <w:b/>
        </w:rPr>
        <w:t>planning</w:t>
      </w:r>
      <w:r>
        <w:t xml:space="preserve">. Steps 4 and 5 are </w:t>
      </w:r>
      <w:r>
        <w:rPr>
          <w:b/>
        </w:rPr>
        <w:t>preparation</w:t>
      </w:r>
      <w:r>
        <w:t xml:space="preserve">. Steps 6 to 8 are </w:t>
      </w:r>
      <w:r>
        <w:rPr>
          <w:b/>
        </w:rPr>
        <w:t>collection</w:t>
      </w:r>
      <w:r>
        <w:t xml:space="preserve">. Steps 9 and 10 are </w:t>
      </w:r>
      <w:r>
        <w:rPr>
          <w:b/>
        </w:rPr>
        <w:t>analysis and reporting</w:t>
      </w:r>
      <w:r>
        <w:t>.</w:t>
      </w:r>
    </w:p>
    <w:p w14:paraId="718A6A9A" w14:textId="77777777" w:rsidR="00C115F1" w:rsidRDefault="00000000">
      <w:pPr>
        <w:spacing w:after="40" w:line="360" w:lineRule="exact"/>
      </w:pPr>
      <w:r>
        <w:t>3. Never skip pilot testing - it is the cheapest way to avoid collecting 120 unusable questionnaires.</w:t>
      </w:r>
    </w:p>
    <w:p w14:paraId="66288A62" w14:textId="77777777" w:rsidR="00C115F1" w:rsidRDefault="00000000">
      <w:pPr>
        <w:spacing w:after="40" w:line="360" w:lineRule="exact"/>
      </w:pPr>
      <w:r>
        <w:t>4. Validation is what makes the data trustworthy: cross-check against an independent source such as the school's admission register.</w:t>
      </w:r>
    </w:p>
    <w:p w14:paraId="3C51B5EE" w14:textId="77777777" w:rsidR="00C115F1" w:rsidRDefault="00000000">
      <w:pPr>
        <w:spacing w:after="40" w:line="360" w:lineRule="exact"/>
      </w:pPr>
      <w:r>
        <w:t>5. Reporting is not just writing - the format of the report decides how quickly the reader can act on it.</w:t>
      </w:r>
    </w:p>
    <w:p w14:paraId="25BD4D9E" w14:textId="77777777" w:rsidR="00C115F1" w:rsidRDefault="00000000">
      <w:pPr>
        <w:pStyle w:val="Heading2"/>
        <w:spacing w:line="360" w:lineRule="exact"/>
      </w:pPr>
      <w:r>
        <w:t>Diagram 6: From Requirements to a Backend</w:t>
      </w:r>
    </w:p>
    <w:p w14:paraId="6A577E49" w14:textId="77777777" w:rsidR="00C115F1" w:rsidRDefault="00000000">
      <w:pPr>
        <w:pStyle w:val="Heading3"/>
        <w:spacing w:line="360" w:lineRule="exact"/>
      </w:pPr>
      <w:r>
        <w:t>Diagram 6</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680"/>
        <w:gridCol w:w="1680"/>
        <w:gridCol w:w="1680"/>
        <w:gridCol w:w="1680"/>
        <w:gridCol w:w="1680"/>
        <w:gridCol w:w="1680"/>
      </w:tblGrid>
      <w:tr w:rsidR="00C115F1" w14:paraId="45DF5F4D" w14:textId="77777777">
        <w:trPr>
          <w:cantSplit/>
          <w:jc w:val="center"/>
        </w:trPr>
        <w:tc>
          <w:tcPr>
            <w:tcW w:w="1680" w:type="dxa"/>
            <w:shd w:val="clear" w:color="auto" w:fill="D9EAF7"/>
            <w:vAlign w:val="center"/>
          </w:tcPr>
          <w:p w14:paraId="3994B932" w14:textId="77777777" w:rsidR="00C115F1" w:rsidRDefault="00000000">
            <w:pPr>
              <w:spacing w:after="40" w:line="360" w:lineRule="exact"/>
            </w:pPr>
            <w:r>
              <w:rPr>
                <w:b/>
                <w:color w:val="17365D"/>
                <w:sz w:val="18"/>
              </w:rPr>
              <w:t>Requirements (FURPS)</w:t>
            </w:r>
          </w:p>
        </w:tc>
        <w:tc>
          <w:tcPr>
            <w:tcW w:w="1680" w:type="dxa"/>
            <w:shd w:val="clear" w:color="auto" w:fill="EEF5FB"/>
            <w:vAlign w:val="center"/>
          </w:tcPr>
          <w:p w14:paraId="1991849D" w14:textId="77777777" w:rsidR="00C115F1" w:rsidRDefault="00000000">
            <w:pPr>
              <w:spacing w:after="40" w:line="360" w:lineRule="exact"/>
            </w:pPr>
            <w:r>
              <w:rPr>
                <w:b/>
                <w:color w:val="17365D"/>
                <w:sz w:val="18"/>
              </w:rPr>
              <w:t>Main objects</w:t>
            </w:r>
          </w:p>
        </w:tc>
        <w:tc>
          <w:tcPr>
            <w:tcW w:w="1680" w:type="dxa"/>
            <w:shd w:val="clear" w:color="auto" w:fill="D9EAF7"/>
            <w:vAlign w:val="center"/>
          </w:tcPr>
          <w:p w14:paraId="7E993F84" w14:textId="77777777" w:rsidR="00C115F1" w:rsidRDefault="00000000">
            <w:pPr>
              <w:spacing w:after="40" w:line="360" w:lineRule="exact"/>
            </w:pPr>
            <w:r>
              <w:rPr>
                <w:b/>
                <w:color w:val="17365D"/>
                <w:sz w:val="18"/>
              </w:rPr>
              <w:t>Interaction design</w:t>
            </w:r>
          </w:p>
        </w:tc>
        <w:tc>
          <w:tcPr>
            <w:tcW w:w="1680" w:type="dxa"/>
            <w:shd w:val="clear" w:color="auto" w:fill="EEF5FB"/>
            <w:vAlign w:val="center"/>
          </w:tcPr>
          <w:p w14:paraId="5826ABE7" w14:textId="77777777" w:rsidR="00C115F1" w:rsidRDefault="00000000">
            <w:pPr>
              <w:spacing w:after="40" w:line="360" w:lineRule="exact"/>
            </w:pPr>
            <w:r>
              <w:rPr>
                <w:b/>
                <w:color w:val="17365D"/>
                <w:sz w:val="18"/>
              </w:rPr>
              <w:t>Architecture choice</w:t>
            </w:r>
          </w:p>
        </w:tc>
        <w:tc>
          <w:tcPr>
            <w:tcW w:w="1680" w:type="dxa"/>
            <w:shd w:val="clear" w:color="auto" w:fill="D9EAF7"/>
            <w:vAlign w:val="center"/>
          </w:tcPr>
          <w:p w14:paraId="5E9DADFC" w14:textId="77777777" w:rsidR="00C115F1" w:rsidRDefault="00000000">
            <w:pPr>
              <w:spacing w:after="40" w:line="360" w:lineRule="exact"/>
            </w:pPr>
            <w:r>
              <w:rPr>
                <w:b/>
                <w:color w:val="17365D"/>
                <w:sz w:val="18"/>
              </w:rPr>
              <w:t>Technology stack</w:t>
            </w:r>
          </w:p>
        </w:tc>
        <w:tc>
          <w:tcPr>
            <w:tcW w:w="1680" w:type="dxa"/>
            <w:shd w:val="clear" w:color="auto" w:fill="EEF5FB"/>
            <w:vAlign w:val="center"/>
          </w:tcPr>
          <w:p w14:paraId="62287A0E" w14:textId="77777777" w:rsidR="00C115F1" w:rsidRDefault="00000000">
            <w:pPr>
              <w:spacing w:after="40" w:line="360" w:lineRule="exact"/>
            </w:pPr>
            <w:r>
              <w:rPr>
                <w:b/>
                <w:color w:val="17365D"/>
                <w:sz w:val="18"/>
              </w:rPr>
              <w:t>Report and sign-off</w:t>
            </w:r>
          </w:p>
        </w:tc>
      </w:tr>
    </w:tbl>
    <w:p w14:paraId="2557DC40" w14:textId="77777777" w:rsidR="00C115F1" w:rsidRDefault="00C115F1">
      <w:pPr>
        <w:spacing w:after="0" w:line="240" w:lineRule="exact"/>
      </w:pPr>
    </w:p>
    <w:p w14:paraId="36A93D78" w14:textId="77777777" w:rsidR="00C115F1" w:rsidRDefault="00000000">
      <w:pPr>
        <w:spacing w:after="40" w:line="360" w:lineRule="exact"/>
      </w:pPr>
      <w:r>
        <w:rPr>
          <w:sz w:val="20"/>
        </w:rPr>
        <w:t>Requirements (FURPS)   →   Main objects   →   Interaction design   →   Architecture choice   →   Technology stack   →   Report and sign-off</w:t>
      </w:r>
    </w:p>
    <w:p w14:paraId="15A8039B" w14:textId="77777777" w:rsidR="00C115F1" w:rsidRDefault="00000000">
      <w:pPr>
        <w:spacing w:after="40" w:line="360" w:lineRule="exact"/>
      </w:pPr>
      <w:r>
        <w:t xml:space="preserve">1. FURPS requirements define </w:t>
      </w:r>
      <w:r>
        <w:rPr>
          <w:b/>
        </w:rPr>
        <w:t>what</w:t>
      </w:r>
      <w:r>
        <w:t xml:space="preserve"> the system must do.</w:t>
      </w:r>
    </w:p>
    <w:p w14:paraId="699F1112" w14:textId="77777777" w:rsidR="00C115F1" w:rsidRDefault="00000000">
      <w:pPr>
        <w:spacing w:after="40" w:line="360" w:lineRule="exact"/>
      </w:pPr>
      <w:r>
        <w:t xml:space="preserve">2. Identifying the main objects decides </w:t>
      </w:r>
      <w:r>
        <w:rPr>
          <w:b/>
        </w:rPr>
        <w:t>what it is built from</w:t>
      </w:r>
      <w:r>
        <w:t>: framework, server, database, API.</w:t>
      </w:r>
    </w:p>
    <w:p w14:paraId="165ECF7C" w14:textId="77777777" w:rsidR="00C115F1" w:rsidRDefault="00000000">
      <w:pPr>
        <w:spacing w:after="40" w:line="360" w:lineRule="exact"/>
      </w:pPr>
      <w:r>
        <w:t xml:space="preserve">3. Describing the interaction decides </w:t>
      </w:r>
      <w:r>
        <w:rPr>
          <w:b/>
        </w:rPr>
        <w:t>how the parts talk to each other</w:t>
      </w:r>
      <w:r>
        <w:t>.</w:t>
      </w:r>
    </w:p>
    <w:p w14:paraId="4E4A89C2" w14:textId="77777777" w:rsidR="00C115F1" w:rsidRDefault="00000000">
      <w:pPr>
        <w:spacing w:after="40" w:line="360" w:lineRule="exact"/>
      </w:pPr>
      <w:r>
        <w:t>4. The architecture choice (monolith or microservices, on-premises or cloud) follows from the requirements - it is not decided first.</w:t>
      </w:r>
    </w:p>
    <w:p w14:paraId="1C93BCC8" w14:textId="77777777" w:rsidR="00C115F1" w:rsidRDefault="00000000">
      <w:pPr>
        <w:spacing w:after="40" w:line="360" w:lineRule="exact"/>
      </w:pPr>
      <w:r>
        <w:t>5. The technology stack is chosen last, and only to satisfy requirements already agreed.</w:t>
      </w:r>
    </w:p>
    <w:p w14:paraId="6ABE0E4F" w14:textId="77777777" w:rsidR="00C115F1" w:rsidRDefault="00000000">
      <w:pPr>
        <w:spacing w:after="40" w:line="360" w:lineRule="exact"/>
      </w:pPr>
      <w:r>
        <w:t>6. The report records all of this so that the decision is reviewable and defensible.</w:t>
      </w:r>
    </w:p>
    <w:p w14:paraId="1837DBBF" w14:textId="77777777" w:rsidR="00C115F1" w:rsidRDefault="00000000">
      <w:pPr>
        <w:pStyle w:val="Heading1"/>
        <w:spacing w:line="360" w:lineRule="exact"/>
      </w:pPr>
      <w:r>
        <w:t>7. Putting Unit 1 Together</w:t>
      </w:r>
    </w:p>
    <w:p w14:paraId="31F5E935" w14:textId="77777777" w:rsidR="00C115F1" w:rsidRDefault="00000000">
      <w:pPr>
        <w:pStyle w:val="Heading2"/>
        <w:spacing w:line="360" w:lineRule="exact"/>
      </w:pPr>
      <w:r>
        <w:t>The Complete Analyse System Backend Flow</w:t>
      </w:r>
    </w:p>
    <w:p w14:paraId="42006049" w14:textId="77777777" w:rsidR="00C115F1" w:rsidRDefault="00000000">
      <w:pPr>
        <w:pStyle w:val="Heading3"/>
        <w:spacing w:line="360" w:lineRule="exact"/>
      </w:pPr>
      <w:r>
        <w:t>Unit 1 End-to-End Flow</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40"/>
        <w:gridCol w:w="1440"/>
        <w:gridCol w:w="1440"/>
        <w:gridCol w:w="1440"/>
        <w:gridCol w:w="1440"/>
        <w:gridCol w:w="1440"/>
        <w:gridCol w:w="1440"/>
      </w:tblGrid>
      <w:tr w:rsidR="00C115F1" w14:paraId="1AAC1C2E" w14:textId="77777777">
        <w:trPr>
          <w:cantSplit/>
          <w:jc w:val="center"/>
        </w:trPr>
        <w:tc>
          <w:tcPr>
            <w:tcW w:w="1440" w:type="dxa"/>
            <w:shd w:val="clear" w:color="auto" w:fill="D9EAF7"/>
            <w:vAlign w:val="center"/>
          </w:tcPr>
          <w:p w14:paraId="237A95AE" w14:textId="77777777" w:rsidR="00C115F1" w:rsidRDefault="00000000">
            <w:pPr>
              <w:spacing w:after="40" w:line="360" w:lineRule="exact"/>
            </w:pPr>
            <w:r>
              <w:rPr>
                <w:b/>
                <w:color w:val="17365D"/>
                <w:sz w:val="18"/>
              </w:rPr>
              <w:t>Gather data</w:t>
            </w:r>
          </w:p>
        </w:tc>
        <w:tc>
          <w:tcPr>
            <w:tcW w:w="1440" w:type="dxa"/>
            <w:shd w:val="clear" w:color="auto" w:fill="EEF5FB"/>
            <w:vAlign w:val="center"/>
          </w:tcPr>
          <w:p w14:paraId="30CD00CA" w14:textId="77777777" w:rsidR="00C115F1" w:rsidRDefault="00000000">
            <w:pPr>
              <w:spacing w:after="40" w:line="360" w:lineRule="exact"/>
            </w:pPr>
            <w:r>
              <w:rPr>
                <w:b/>
                <w:color w:val="17365D"/>
                <w:sz w:val="18"/>
              </w:rPr>
              <w:t>Sort into FURPS</w:t>
            </w:r>
          </w:p>
        </w:tc>
        <w:tc>
          <w:tcPr>
            <w:tcW w:w="1440" w:type="dxa"/>
            <w:shd w:val="clear" w:color="auto" w:fill="D9EAF7"/>
            <w:vAlign w:val="center"/>
          </w:tcPr>
          <w:p w14:paraId="43A41149" w14:textId="77777777" w:rsidR="00C115F1" w:rsidRDefault="00000000">
            <w:pPr>
              <w:spacing w:after="40" w:line="360" w:lineRule="exact"/>
            </w:pPr>
            <w:r>
              <w:rPr>
                <w:b/>
                <w:color w:val="17365D"/>
                <w:sz w:val="18"/>
              </w:rPr>
              <w:t>Identify main objects</w:t>
            </w:r>
          </w:p>
        </w:tc>
        <w:tc>
          <w:tcPr>
            <w:tcW w:w="1440" w:type="dxa"/>
            <w:shd w:val="clear" w:color="auto" w:fill="EEF5FB"/>
            <w:vAlign w:val="center"/>
          </w:tcPr>
          <w:p w14:paraId="0837F770" w14:textId="77777777" w:rsidR="00C115F1" w:rsidRDefault="00000000">
            <w:pPr>
              <w:spacing w:after="40" w:line="360" w:lineRule="exact"/>
            </w:pPr>
            <w:r>
              <w:rPr>
                <w:b/>
                <w:color w:val="17365D"/>
                <w:sz w:val="18"/>
              </w:rPr>
              <w:t>Describe interaction</w:t>
            </w:r>
          </w:p>
        </w:tc>
        <w:tc>
          <w:tcPr>
            <w:tcW w:w="1440" w:type="dxa"/>
            <w:shd w:val="clear" w:color="auto" w:fill="D9EAF7"/>
            <w:vAlign w:val="center"/>
          </w:tcPr>
          <w:p w14:paraId="661C35F6" w14:textId="77777777" w:rsidR="00C115F1" w:rsidRDefault="00000000">
            <w:pPr>
              <w:spacing w:after="40" w:line="360" w:lineRule="exact"/>
            </w:pPr>
            <w:r>
              <w:rPr>
                <w:b/>
                <w:color w:val="17365D"/>
                <w:sz w:val="18"/>
              </w:rPr>
              <w:t>Find the gaps</w:t>
            </w:r>
          </w:p>
        </w:tc>
        <w:tc>
          <w:tcPr>
            <w:tcW w:w="1440" w:type="dxa"/>
            <w:shd w:val="clear" w:color="auto" w:fill="EEF5FB"/>
            <w:vAlign w:val="center"/>
          </w:tcPr>
          <w:p w14:paraId="634F19FF" w14:textId="77777777" w:rsidR="00C115F1" w:rsidRDefault="00000000">
            <w:pPr>
              <w:spacing w:after="40" w:line="360" w:lineRule="exact"/>
            </w:pPr>
            <w:r>
              <w:rPr>
                <w:b/>
                <w:color w:val="17365D"/>
                <w:sz w:val="18"/>
              </w:rPr>
              <w:t>Recommend</w:t>
            </w:r>
          </w:p>
        </w:tc>
        <w:tc>
          <w:tcPr>
            <w:tcW w:w="1440" w:type="dxa"/>
            <w:shd w:val="clear" w:color="auto" w:fill="D9EAF7"/>
            <w:vAlign w:val="center"/>
          </w:tcPr>
          <w:p w14:paraId="6CA54099" w14:textId="77777777" w:rsidR="00C115F1" w:rsidRDefault="00000000">
            <w:pPr>
              <w:spacing w:after="40" w:line="360" w:lineRule="exact"/>
            </w:pPr>
            <w:r>
              <w:rPr>
                <w:b/>
                <w:color w:val="17365D"/>
                <w:sz w:val="18"/>
              </w:rPr>
              <w:t>Report</w:t>
            </w:r>
          </w:p>
        </w:tc>
      </w:tr>
    </w:tbl>
    <w:p w14:paraId="57C1C815" w14:textId="77777777" w:rsidR="00C115F1" w:rsidRDefault="00C115F1">
      <w:pPr>
        <w:spacing w:after="0" w:line="240" w:lineRule="exact"/>
      </w:pPr>
    </w:p>
    <w:p w14:paraId="4025B062" w14:textId="77777777" w:rsidR="00C115F1" w:rsidRDefault="00000000">
      <w:pPr>
        <w:spacing w:after="40" w:line="360" w:lineRule="exact"/>
      </w:pPr>
      <w:r>
        <w:rPr>
          <w:sz w:val="20"/>
        </w:rPr>
        <w:t>Gather data   →   Sort into FURPS   →   Identify main objects   →   Describe interaction   →   Find the gaps   →   Recommend   →   Report</w:t>
      </w:r>
    </w:p>
    <w:p w14:paraId="00EC88E1" w14:textId="10B61A86" w:rsidR="00C115F1" w:rsidRDefault="00757774">
      <w:pPr>
        <w:pStyle w:val="Heading2"/>
        <w:spacing w:line="360" w:lineRule="exact"/>
      </w:pPr>
      <w:r>
        <w:t>Key Definitions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7880"/>
      </w:tblGrid>
      <w:tr w:rsidR="00C115F1" w14:paraId="25377815" w14:textId="77777777">
        <w:trPr>
          <w:cantSplit/>
          <w:jc w:val="center"/>
        </w:trPr>
        <w:tc>
          <w:tcPr>
            <w:tcW w:w="2200" w:type="dxa"/>
            <w:shd w:val="clear" w:color="auto" w:fill="17365D"/>
            <w:vAlign w:val="center"/>
          </w:tcPr>
          <w:p w14:paraId="0D4BDB16" w14:textId="77777777" w:rsidR="00C115F1" w:rsidRDefault="00000000">
            <w:pPr>
              <w:spacing w:after="40" w:line="360" w:lineRule="exact"/>
            </w:pPr>
            <w:r>
              <w:rPr>
                <w:b/>
                <w:color w:val="FFFFFF"/>
                <w:sz w:val="19"/>
              </w:rPr>
              <w:t>Term</w:t>
            </w:r>
          </w:p>
        </w:tc>
        <w:tc>
          <w:tcPr>
            <w:tcW w:w="7880" w:type="dxa"/>
            <w:shd w:val="clear" w:color="auto" w:fill="17365D"/>
            <w:vAlign w:val="center"/>
          </w:tcPr>
          <w:p w14:paraId="32208913" w14:textId="77777777" w:rsidR="00C115F1" w:rsidRDefault="00000000">
            <w:pPr>
              <w:spacing w:after="40" w:line="360" w:lineRule="exact"/>
            </w:pPr>
            <w:r>
              <w:rPr>
                <w:b/>
                <w:color w:val="FFFFFF"/>
                <w:sz w:val="19"/>
              </w:rPr>
              <w:t>Meaning in one line</w:t>
            </w:r>
          </w:p>
        </w:tc>
      </w:tr>
      <w:tr w:rsidR="00C115F1" w14:paraId="4E406B2F" w14:textId="77777777">
        <w:trPr>
          <w:cantSplit/>
          <w:jc w:val="center"/>
        </w:trPr>
        <w:tc>
          <w:tcPr>
            <w:tcW w:w="2200" w:type="dxa"/>
            <w:shd w:val="clear" w:color="auto" w:fill="EEF5FB"/>
          </w:tcPr>
          <w:p w14:paraId="5C06751D" w14:textId="77777777" w:rsidR="00C115F1" w:rsidRDefault="00000000">
            <w:pPr>
              <w:spacing w:after="40" w:line="360" w:lineRule="exact"/>
            </w:pPr>
            <w:r>
              <w:t>Backend</w:t>
            </w:r>
          </w:p>
        </w:tc>
        <w:tc>
          <w:tcPr>
            <w:tcW w:w="7880" w:type="dxa"/>
            <w:shd w:val="clear" w:color="auto" w:fill="EEF5FB"/>
          </w:tcPr>
          <w:p w14:paraId="7EC7B38F" w14:textId="77777777" w:rsidR="00C115F1" w:rsidRDefault="00000000">
            <w:pPr>
              <w:spacing w:after="40" w:line="360" w:lineRule="exact"/>
            </w:pPr>
            <w:r>
              <w:t>The server side where data is processed and business logic runs</w:t>
            </w:r>
          </w:p>
        </w:tc>
      </w:tr>
      <w:tr w:rsidR="00C115F1" w14:paraId="4202262D" w14:textId="77777777">
        <w:trPr>
          <w:cantSplit/>
          <w:jc w:val="center"/>
        </w:trPr>
        <w:tc>
          <w:tcPr>
            <w:tcW w:w="2200" w:type="dxa"/>
            <w:shd w:val="clear" w:color="auto" w:fill="FFFFFF"/>
          </w:tcPr>
          <w:p w14:paraId="185CDC31" w14:textId="77777777" w:rsidR="00C115F1" w:rsidRDefault="00000000">
            <w:pPr>
              <w:spacing w:after="40" w:line="360" w:lineRule="exact"/>
            </w:pPr>
            <w:r>
              <w:t>System</w:t>
            </w:r>
          </w:p>
        </w:tc>
        <w:tc>
          <w:tcPr>
            <w:tcW w:w="7880" w:type="dxa"/>
            <w:shd w:val="clear" w:color="auto" w:fill="FFFFFF"/>
          </w:tcPr>
          <w:p w14:paraId="3D780FC7" w14:textId="77777777" w:rsidR="00C115F1" w:rsidRDefault="00000000">
            <w:pPr>
              <w:spacing w:after="40" w:line="360" w:lineRule="exact"/>
            </w:pPr>
            <w:r>
              <w:t>Interconnected components working together for a common goal</w:t>
            </w:r>
          </w:p>
        </w:tc>
      </w:tr>
      <w:tr w:rsidR="00C115F1" w14:paraId="3F95DA53" w14:textId="77777777">
        <w:trPr>
          <w:cantSplit/>
          <w:jc w:val="center"/>
        </w:trPr>
        <w:tc>
          <w:tcPr>
            <w:tcW w:w="2200" w:type="dxa"/>
            <w:shd w:val="clear" w:color="auto" w:fill="EEF5FB"/>
          </w:tcPr>
          <w:p w14:paraId="677F60DD" w14:textId="77777777" w:rsidR="00C115F1" w:rsidRDefault="00000000">
            <w:pPr>
              <w:spacing w:after="40" w:line="360" w:lineRule="exact"/>
            </w:pPr>
            <w:r>
              <w:lastRenderedPageBreak/>
              <w:t>Database</w:t>
            </w:r>
          </w:p>
        </w:tc>
        <w:tc>
          <w:tcPr>
            <w:tcW w:w="7880" w:type="dxa"/>
            <w:shd w:val="clear" w:color="auto" w:fill="EEF5FB"/>
          </w:tcPr>
          <w:p w14:paraId="1CB3FA4B" w14:textId="77777777" w:rsidR="00C115F1" w:rsidRDefault="00000000">
            <w:pPr>
              <w:spacing w:after="40" w:line="360" w:lineRule="exact"/>
            </w:pPr>
            <w:r>
              <w:t>Organised data controlled by a DBMS</w:t>
            </w:r>
          </w:p>
        </w:tc>
      </w:tr>
      <w:tr w:rsidR="00C115F1" w14:paraId="4D9C4116" w14:textId="77777777">
        <w:trPr>
          <w:cantSplit/>
          <w:jc w:val="center"/>
        </w:trPr>
        <w:tc>
          <w:tcPr>
            <w:tcW w:w="2200" w:type="dxa"/>
            <w:shd w:val="clear" w:color="auto" w:fill="FFFFFF"/>
          </w:tcPr>
          <w:p w14:paraId="72E57C23" w14:textId="77777777" w:rsidR="00C115F1" w:rsidRDefault="00000000">
            <w:pPr>
              <w:spacing w:after="40" w:line="360" w:lineRule="exact"/>
            </w:pPr>
            <w:r>
              <w:t>Operating system</w:t>
            </w:r>
          </w:p>
        </w:tc>
        <w:tc>
          <w:tcPr>
            <w:tcW w:w="7880" w:type="dxa"/>
            <w:shd w:val="clear" w:color="auto" w:fill="FFFFFF"/>
          </w:tcPr>
          <w:p w14:paraId="68D850AF" w14:textId="77777777" w:rsidR="00C115F1" w:rsidRDefault="00000000">
            <w:pPr>
              <w:spacing w:after="40" w:line="360" w:lineRule="exact"/>
            </w:pPr>
            <w:r>
              <w:t>System software managing hardware and software resources</w:t>
            </w:r>
          </w:p>
        </w:tc>
      </w:tr>
      <w:tr w:rsidR="00C115F1" w14:paraId="184ECD0B" w14:textId="77777777">
        <w:trPr>
          <w:cantSplit/>
          <w:jc w:val="center"/>
        </w:trPr>
        <w:tc>
          <w:tcPr>
            <w:tcW w:w="2200" w:type="dxa"/>
            <w:shd w:val="clear" w:color="auto" w:fill="EEF5FB"/>
          </w:tcPr>
          <w:p w14:paraId="7E79B7F7" w14:textId="77777777" w:rsidR="00C115F1" w:rsidRDefault="00000000">
            <w:pPr>
              <w:spacing w:after="40" w:line="360" w:lineRule="exact"/>
            </w:pPr>
            <w:r>
              <w:t>SDLC</w:t>
            </w:r>
          </w:p>
        </w:tc>
        <w:tc>
          <w:tcPr>
            <w:tcW w:w="7880" w:type="dxa"/>
            <w:shd w:val="clear" w:color="auto" w:fill="EEF5FB"/>
          </w:tcPr>
          <w:p w14:paraId="1E9369CE" w14:textId="77777777" w:rsidR="00C115F1" w:rsidRDefault="00000000">
            <w:pPr>
              <w:spacing w:after="40" w:line="360" w:lineRule="exact"/>
            </w:pPr>
            <w:r>
              <w:t>Planning, analysis, design, implementation, testing, deployment, maintenance</w:t>
            </w:r>
          </w:p>
        </w:tc>
      </w:tr>
      <w:tr w:rsidR="00C115F1" w14:paraId="62502AF7" w14:textId="77777777">
        <w:trPr>
          <w:cantSplit/>
          <w:jc w:val="center"/>
        </w:trPr>
        <w:tc>
          <w:tcPr>
            <w:tcW w:w="2200" w:type="dxa"/>
            <w:shd w:val="clear" w:color="auto" w:fill="FFFFFF"/>
          </w:tcPr>
          <w:p w14:paraId="221CE43B" w14:textId="77777777" w:rsidR="00C115F1" w:rsidRDefault="00000000">
            <w:pPr>
              <w:spacing w:after="40" w:line="360" w:lineRule="exact"/>
            </w:pPr>
            <w:r>
              <w:t>Framework</w:t>
            </w:r>
          </w:p>
        </w:tc>
        <w:tc>
          <w:tcPr>
            <w:tcW w:w="7880" w:type="dxa"/>
            <w:shd w:val="clear" w:color="auto" w:fill="FFFFFF"/>
          </w:tcPr>
          <w:p w14:paraId="496C7EFA" w14:textId="77777777" w:rsidR="00C115F1" w:rsidRDefault="00000000">
            <w:pPr>
              <w:spacing w:after="40" w:line="360" w:lineRule="exact"/>
            </w:pPr>
            <w:r>
              <w:t>Reusable tools, libraries and conventions for building backend applications</w:t>
            </w:r>
          </w:p>
        </w:tc>
      </w:tr>
      <w:tr w:rsidR="00C115F1" w14:paraId="6A859BD9" w14:textId="77777777">
        <w:trPr>
          <w:cantSplit/>
          <w:jc w:val="center"/>
        </w:trPr>
        <w:tc>
          <w:tcPr>
            <w:tcW w:w="2200" w:type="dxa"/>
            <w:shd w:val="clear" w:color="auto" w:fill="EEF5FB"/>
          </w:tcPr>
          <w:p w14:paraId="388D2005" w14:textId="77777777" w:rsidR="00C115F1" w:rsidRPr="00757774" w:rsidRDefault="00000000">
            <w:pPr>
              <w:spacing w:after="40" w:line="360" w:lineRule="exact"/>
              <w:rPr>
                <w:sz w:val="19"/>
                <w:szCs w:val="20"/>
              </w:rPr>
            </w:pPr>
            <w:r>
              <w:t>JSON</w:t>
            </w:r>
          </w:p>
        </w:tc>
        <w:tc>
          <w:tcPr>
            <w:tcW w:w="7880" w:type="dxa"/>
            <w:shd w:val="clear" w:color="auto" w:fill="EEF5FB"/>
          </w:tcPr>
          <w:p w14:paraId="191234F0" w14:textId="77777777" w:rsidR="00C115F1" w:rsidRDefault="00000000">
            <w:pPr>
              <w:spacing w:after="40" w:line="360" w:lineRule="exact"/>
            </w:pPr>
            <w:r>
              <w:t>Lightweight text format for exchanging structured data</w:t>
            </w:r>
          </w:p>
        </w:tc>
      </w:tr>
      <w:tr w:rsidR="00C115F1" w14:paraId="14D2F89C" w14:textId="77777777">
        <w:trPr>
          <w:cantSplit/>
          <w:jc w:val="center"/>
        </w:trPr>
        <w:tc>
          <w:tcPr>
            <w:tcW w:w="2200" w:type="dxa"/>
            <w:shd w:val="clear" w:color="auto" w:fill="FFFFFF"/>
          </w:tcPr>
          <w:p w14:paraId="22B8CAAC" w14:textId="77777777" w:rsidR="00C115F1" w:rsidRDefault="00000000">
            <w:pPr>
              <w:spacing w:after="40" w:line="360" w:lineRule="exact"/>
            </w:pPr>
            <w:r>
              <w:t>UML</w:t>
            </w:r>
          </w:p>
        </w:tc>
        <w:tc>
          <w:tcPr>
            <w:tcW w:w="7880" w:type="dxa"/>
            <w:shd w:val="clear" w:color="auto" w:fill="FFFFFF"/>
          </w:tcPr>
          <w:p w14:paraId="2643DF1C" w14:textId="77777777" w:rsidR="00C115F1" w:rsidRDefault="00000000">
            <w:pPr>
              <w:spacing w:after="40" w:line="360" w:lineRule="exact"/>
            </w:pPr>
            <w:r>
              <w:t>Standardised language for visualising and documenting a system</w:t>
            </w:r>
          </w:p>
        </w:tc>
      </w:tr>
      <w:tr w:rsidR="00C115F1" w14:paraId="4B5E322E" w14:textId="77777777">
        <w:trPr>
          <w:cantSplit/>
          <w:jc w:val="center"/>
        </w:trPr>
        <w:tc>
          <w:tcPr>
            <w:tcW w:w="2200" w:type="dxa"/>
            <w:shd w:val="clear" w:color="auto" w:fill="EEF5FB"/>
          </w:tcPr>
          <w:p w14:paraId="7C983E6D" w14:textId="77777777" w:rsidR="00C115F1" w:rsidRDefault="00000000">
            <w:pPr>
              <w:spacing w:after="40" w:line="360" w:lineRule="exact"/>
            </w:pPr>
            <w:r>
              <w:t>FURPS</w:t>
            </w:r>
          </w:p>
        </w:tc>
        <w:tc>
          <w:tcPr>
            <w:tcW w:w="7880" w:type="dxa"/>
            <w:shd w:val="clear" w:color="auto" w:fill="EEF5FB"/>
          </w:tcPr>
          <w:p w14:paraId="779FDFEB" w14:textId="77777777" w:rsidR="00C115F1" w:rsidRDefault="00000000">
            <w:pPr>
              <w:spacing w:after="40" w:line="360" w:lineRule="exact"/>
            </w:pPr>
            <w:r>
              <w:t>Functionality, Usability, Reliability, Performance, Supportability</w:t>
            </w:r>
          </w:p>
        </w:tc>
      </w:tr>
      <w:tr w:rsidR="00C115F1" w14:paraId="14D38BCE" w14:textId="77777777">
        <w:trPr>
          <w:cantSplit/>
          <w:jc w:val="center"/>
        </w:trPr>
        <w:tc>
          <w:tcPr>
            <w:tcW w:w="2200" w:type="dxa"/>
            <w:shd w:val="clear" w:color="auto" w:fill="FFFFFF"/>
          </w:tcPr>
          <w:p w14:paraId="77B7F9A1" w14:textId="77777777" w:rsidR="00C115F1" w:rsidRDefault="00000000">
            <w:pPr>
              <w:spacing w:after="40" w:line="360" w:lineRule="exact"/>
            </w:pPr>
            <w:r>
              <w:t>API</w:t>
            </w:r>
          </w:p>
        </w:tc>
        <w:tc>
          <w:tcPr>
            <w:tcW w:w="7880" w:type="dxa"/>
            <w:shd w:val="clear" w:color="auto" w:fill="FFFFFF"/>
          </w:tcPr>
          <w:p w14:paraId="67F09D68" w14:textId="77777777" w:rsidR="00C115F1" w:rsidRDefault="00000000">
            <w:pPr>
              <w:spacing w:after="40" w:line="360" w:lineRule="exact"/>
            </w:pPr>
            <w:r>
              <w:t>Rules and protocols that let two applications interact</w:t>
            </w:r>
          </w:p>
        </w:tc>
      </w:tr>
      <w:tr w:rsidR="00C115F1" w14:paraId="1FE8029E" w14:textId="77777777">
        <w:trPr>
          <w:cantSplit/>
          <w:jc w:val="center"/>
        </w:trPr>
        <w:tc>
          <w:tcPr>
            <w:tcW w:w="2200" w:type="dxa"/>
            <w:shd w:val="clear" w:color="auto" w:fill="EEF5FB"/>
          </w:tcPr>
          <w:p w14:paraId="12A71C54" w14:textId="77777777" w:rsidR="00C115F1" w:rsidRDefault="00000000">
            <w:pPr>
              <w:spacing w:after="40" w:line="360" w:lineRule="exact"/>
            </w:pPr>
            <w:r>
              <w:t>Server</w:t>
            </w:r>
          </w:p>
        </w:tc>
        <w:tc>
          <w:tcPr>
            <w:tcW w:w="7880" w:type="dxa"/>
            <w:shd w:val="clear" w:color="auto" w:fill="EEF5FB"/>
          </w:tcPr>
          <w:p w14:paraId="2FF688BA" w14:textId="77777777" w:rsidR="00C115F1" w:rsidRDefault="00000000">
            <w:pPr>
              <w:spacing w:after="40" w:line="360" w:lineRule="exact"/>
            </w:pPr>
            <w:r>
              <w:t>A computer or program providing services to clients</w:t>
            </w:r>
          </w:p>
        </w:tc>
      </w:tr>
      <w:tr w:rsidR="00C115F1" w14:paraId="79D62750" w14:textId="77777777">
        <w:trPr>
          <w:cantSplit/>
          <w:jc w:val="center"/>
        </w:trPr>
        <w:tc>
          <w:tcPr>
            <w:tcW w:w="2200" w:type="dxa"/>
            <w:shd w:val="clear" w:color="auto" w:fill="FFFFFF"/>
          </w:tcPr>
          <w:p w14:paraId="22B91FF9" w14:textId="77777777" w:rsidR="00C115F1" w:rsidRDefault="00000000">
            <w:pPr>
              <w:spacing w:after="40" w:line="360" w:lineRule="exact"/>
            </w:pPr>
            <w:r>
              <w:t>Scope</w:t>
            </w:r>
          </w:p>
        </w:tc>
        <w:tc>
          <w:tcPr>
            <w:tcW w:w="7880" w:type="dxa"/>
            <w:shd w:val="clear" w:color="auto" w:fill="FFFFFF"/>
          </w:tcPr>
          <w:p w14:paraId="330C4C41" w14:textId="77777777" w:rsidR="00C115F1" w:rsidRDefault="00000000">
            <w:pPr>
              <w:spacing w:after="40" w:line="360" w:lineRule="exact"/>
            </w:pPr>
            <w:r>
              <w:t>The functionalities the system will encompass</w:t>
            </w:r>
          </w:p>
        </w:tc>
      </w:tr>
      <w:tr w:rsidR="00C115F1" w14:paraId="51E01C04" w14:textId="77777777">
        <w:trPr>
          <w:cantSplit/>
          <w:jc w:val="center"/>
        </w:trPr>
        <w:tc>
          <w:tcPr>
            <w:tcW w:w="2200" w:type="dxa"/>
            <w:shd w:val="clear" w:color="auto" w:fill="EEF5FB"/>
          </w:tcPr>
          <w:p w14:paraId="27AF0FC4" w14:textId="77777777" w:rsidR="00C115F1" w:rsidRDefault="00000000">
            <w:pPr>
              <w:spacing w:after="40" w:line="360" w:lineRule="exact"/>
            </w:pPr>
            <w:r>
              <w:t>Main objects</w:t>
            </w:r>
          </w:p>
        </w:tc>
        <w:tc>
          <w:tcPr>
            <w:tcW w:w="7880" w:type="dxa"/>
            <w:shd w:val="clear" w:color="auto" w:fill="EEF5FB"/>
          </w:tcPr>
          <w:p w14:paraId="01FC94AB" w14:textId="77777777" w:rsidR="00C115F1" w:rsidRDefault="00000000">
            <w:pPr>
              <w:spacing w:after="40" w:line="360" w:lineRule="exact"/>
            </w:pPr>
            <w:r>
              <w:t>The database, the APIs, the servers and the frameworks</w:t>
            </w:r>
          </w:p>
        </w:tc>
      </w:tr>
      <w:tr w:rsidR="00C115F1" w14:paraId="67212DD9" w14:textId="77777777">
        <w:trPr>
          <w:cantSplit/>
          <w:jc w:val="center"/>
        </w:trPr>
        <w:tc>
          <w:tcPr>
            <w:tcW w:w="2200" w:type="dxa"/>
            <w:shd w:val="clear" w:color="auto" w:fill="FFFFFF"/>
          </w:tcPr>
          <w:p w14:paraId="1D9FB2A1" w14:textId="77777777" w:rsidR="00C115F1" w:rsidRDefault="00000000">
            <w:pPr>
              <w:spacing w:after="40" w:line="360" w:lineRule="exact"/>
            </w:pPr>
            <w:r>
              <w:t>System interaction</w:t>
            </w:r>
          </w:p>
        </w:tc>
        <w:tc>
          <w:tcPr>
            <w:tcW w:w="7880" w:type="dxa"/>
            <w:shd w:val="clear" w:color="auto" w:fill="FFFFFF"/>
          </w:tcPr>
          <w:p w14:paraId="1294878F" w14:textId="77777777" w:rsidR="00C115F1" w:rsidRDefault="00000000">
            <w:pPr>
              <w:spacing w:after="40" w:line="360" w:lineRule="exact"/>
            </w:pPr>
            <w:r>
              <w:t>The way components pass requests, data and results to each other</w:t>
            </w:r>
          </w:p>
        </w:tc>
      </w:tr>
      <w:tr w:rsidR="00C115F1" w14:paraId="3D093595" w14:textId="77777777">
        <w:trPr>
          <w:cantSplit/>
          <w:jc w:val="center"/>
        </w:trPr>
        <w:tc>
          <w:tcPr>
            <w:tcW w:w="2200" w:type="dxa"/>
            <w:shd w:val="clear" w:color="auto" w:fill="EEF5FB"/>
          </w:tcPr>
          <w:p w14:paraId="7EE8C0CF" w14:textId="77777777" w:rsidR="00C115F1" w:rsidRDefault="00000000">
            <w:pPr>
              <w:spacing w:after="40" w:line="360" w:lineRule="exact"/>
            </w:pPr>
            <w:r>
              <w:t>Grid chart</w:t>
            </w:r>
          </w:p>
        </w:tc>
        <w:tc>
          <w:tcPr>
            <w:tcW w:w="7880" w:type="dxa"/>
            <w:shd w:val="clear" w:color="auto" w:fill="EEF5FB"/>
          </w:tcPr>
          <w:p w14:paraId="4239C361" w14:textId="77777777" w:rsidR="00C115F1" w:rsidRDefault="00000000">
            <w:pPr>
              <w:spacing w:after="40" w:line="360" w:lineRule="exact"/>
            </w:pPr>
            <w:r>
              <w:t>Tabular view of the relationship between two sets of factors</w:t>
            </w:r>
          </w:p>
        </w:tc>
      </w:tr>
      <w:tr w:rsidR="00C115F1" w14:paraId="455431D3" w14:textId="77777777">
        <w:trPr>
          <w:cantSplit/>
          <w:jc w:val="center"/>
        </w:trPr>
        <w:tc>
          <w:tcPr>
            <w:tcW w:w="2200" w:type="dxa"/>
            <w:shd w:val="clear" w:color="auto" w:fill="FFFFFF"/>
          </w:tcPr>
          <w:p w14:paraId="25596AB3" w14:textId="77777777" w:rsidR="00C115F1" w:rsidRDefault="00000000">
            <w:pPr>
              <w:spacing w:after="40" w:line="360" w:lineRule="exact"/>
            </w:pPr>
            <w:r>
              <w:t>Decision table</w:t>
            </w:r>
          </w:p>
        </w:tc>
        <w:tc>
          <w:tcPr>
            <w:tcW w:w="7880" w:type="dxa"/>
            <w:shd w:val="clear" w:color="auto" w:fill="FFFFFF"/>
          </w:tcPr>
          <w:p w14:paraId="725F1922" w14:textId="77777777" w:rsidR="00C115F1" w:rsidRDefault="00000000">
            <w:pPr>
              <w:spacing w:after="40" w:line="360" w:lineRule="exact"/>
            </w:pPr>
            <w:r>
              <w:t>Tabular representation of conditions and resulting actions</w:t>
            </w:r>
          </w:p>
        </w:tc>
      </w:tr>
      <w:tr w:rsidR="00C115F1" w14:paraId="6470EAEE" w14:textId="77777777">
        <w:trPr>
          <w:cantSplit/>
          <w:jc w:val="center"/>
        </w:trPr>
        <w:tc>
          <w:tcPr>
            <w:tcW w:w="2200" w:type="dxa"/>
            <w:shd w:val="clear" w:color="auto" w:fill="EEF5FB"/>
          </w:tcPr>
          <w:p w14:paraId="4A084AE3" w14:textId="77777777" w:rsidR="00C115F1" w:rsidRDefault="00000000">
            <w:pPr>
              <w:spacing w:after="40" w:line="360" w:lineRule="exact"/>
            </w:pPr>
            <w:r>
              <w:t>Decision tree</w:t>
            </w:r>
          </w:p>
        </w:tc>
        <w:tc>
          <w:tcPr>
            <w:tcW w:w="7880" w:type="dxa"/>
            <w:shd w:val="clear" w:color="auto" w:fill="EEF5FB"/>
          </w:tcPr>
          <w:p w14:paraId="3B2DBB22" w14:textId="77777777" w:rsidR="00C115F1" w:rsidRDefault="00000000">
            <w:pPr>
              <w:spacing w:after="40" w:line="360" w:lineRule="exact"/>
            </w:pPr>
            <w:r>
              <w:t>Branching model of a decision under uncertainty</w:t>
            </w:r>
          </w:p>
        </w:tc>
      </w:tr>
      <w:tr w:rsidR="00C115F1" w14:paraId="1073A3EC" w14:textId="77777777">
        <w:trPr>
          <w:cantSplit/>
          <w:jc w:val="center"/>
        </w:trPr>
        <w:tc>
          <w:tcPr>
            <w:tcW w:w="2200" w:type="dxa"/>
            <w:shd w:val="clear" w:color="auto" w:fill="FFFFFF"/>
          </w:tcPr>
          <w:p w14:paraId="5AF195A9" w14:textId="77777777" w:rsidR="00C115F1" w:rsidRDefault="00000000">
            <w:pPr>
              <w:spacing w:after="40" w:line="360" w:lineRule="exact"/>
            </w:pPr>
            <w:r>
              <w:t>Simulation</w:t>
            </w:r>
          </w:p>
        </w:tc>
        <w:tc>
          <w:tcPr>
            <w:tcW w:w="7880" w:type="dxa"/>
            <w:shd w:val="clear" w:color="auto" w:fill="FFFFFF"/>
          </w:tcPr>
          <w:p w14:paraId="01074F23" w14:textId="77777777" w:rsidR="00C115F1" w:rsidRDefault="00000000">
            <w:pPr>
              <w:spacing w:after="40" w:line="360" w:lineRule="exact"/>
            </w:pPr>
            <w:r>
              <w:t>A mathematical model used instead of the real system</w:t>
            </w:r>
          </w:p>
        </w:tc>
      </w:tr>
      <w:tr w:rsidR="00C115F1" w14:paraId="3E88A639" w14:textId="77777777">
        <w:trPr>
          <w:cantSplit/>
          <w:jc w:val="center"/>
        </w:trPr>
        <w:tc>
          <w:tcPr>
            <w:tcW w:w="2200" w:type="dxa"/>
            <w:shd w:val="clear" w:color="auto" w:fill="EEF5FB"/>
          </w:tcPr>
          <w:p w14:paraId="3F643CAC" w14:textId="77777777" w:rsidR="00C115F1" w:rsidRDefault="00000000">
            <w:pPr>
              <w:spacing w:after="40" w:line="360" w:lineRule="exact"/>
            </w:pPr>
            <w:r>
              <w:t>Qualitative data</w:t>
            </w:r>
          </w:p>
        </w:tc>
        <w:tc>
          <w:tcPr>
            <w:tcW w:w="7880" w:type="dxa"/>
            <w:shd w:val="clear" w:color="auto" w:fill="EEF5FB"/>
          </w:tcPr>
          <w:p w14:paraId="037870B6" w14:textId="77777777" w:rsidR="00C115F1" w:rsidRDefault="00000000">
            <w:pPr>
              <w:spacing w:after="40" w:line="360" w:lineRule="exact"/>
            </w:pPr>
            <w:r>
              <w:t>Descriptive, unnumbered, answers how and why</w:t>
            </w:r>
          </w:p>
        </w:tc>
      </w:tr>
      <w:tr w:rsidR="00C115F1" w14:paraId="27353272" w14:textId="77777777">
        <w:trPr>
          <w:cantSplit/>
          <w:jc w:val="center"/>
        </w:trPr>
        <w:tc>
          <w:tcPr>
            <w:tcW w:w="2200" w:type="dxa"/>
            <w:shd w:val="clear" w:color="auto" w:fill="FFFFFF"/>
          </w:tcPr>
          <w:p w14:paraId="1B5DA3B6" w14:textId="77777777" w:rsidR="00C115F1" w:rsidRDefault="00000000">
            <w:pPr>
              <w:spacing w:after="40" w:line="360" w:lineRule="exact"/>
            </w:pPr>
            <w:r>
              <w:t>Quantitative data</w:t>
            </w:r>
          </w:p>
        </w:tc>
        <w:tc>
          <w:tcPr>
            <w:tcW w:w="7880" w:type="dxa"/>
            <w:shd w:val="clear" w:color="auto" w:fill="FFFFFF"/>
          </w:tcPr>
          <w:p w14:paraId="725E5023" w14:textId="77777777" w:rsidR="00C115F1" w:rsidRDefault="00000000">
            <w:pPr>
              <w:spacing w:after="40" w:line="360" w:lineRule="exact"/>
            </w:pPr>
            <w:r>
              <w:t>Numerical, measurable, answers how many and how often</w:t>
            </w:r>
          </w:p>
        </w:tc>
      </w:tr>
      <w:tr w:rsidR="00C115F1" w14:paraId="588FBB07" w14:textId="77777777">
        <w:trPr>
          <w:cantSplit/>
          <w:jc w:val="center"/>
        </w:trPr>
        <w:tc>
          <w:tcPr>
            <w:tcW w:w="2200" w:type="dxa"/>
            <w:shd w:val="clear" w:color="auto" w:fill="EEF5FB"/>
          </w:tcPr>
          <w:p w14:paraId="3EDD1043" w14:textId="77777777" w:rsidR="00C115F1" w:rsidRDefault="00000000">
            <w:pPr>
              <w:spacing w:after="40" w:line="360" w:lineRule="exact"/>
            </w:pPr>
            <w:r>
              <w:t>Executive summary</w:t>
            </w:r>
          </w:p>
        </w:tc>
        <w:tc>
          <w:tcPr>
            <w:tcW w:w="7880" w:type="dxa"/>
            <w:shd w:val="clear" w:color="auto" w:fill="EEF5FB"/>
          </w:tcPr>
          <w:p w14:paraId="41C5B3CE" w14:textId="77777777" w:rsidR="00C115F1" w:rsidRDefault="00000000">
            <w:pPr>
              <w:spacing w:after="40" w:line="360" w:lineRule="exact"/>
            </w:pPr>
            <w:r>
              <w:t>A concise overview of the whole report</w:t>
            </w:r>
          </w:p>
        </w:tc>
      </w:tr>
    </w:tbl>
    <w:p w14:paraId="1D06E98A" w14:textId="77777777" w:rsidR="00C115F1" w:rsidRDefault="00C115F1">
      <w:pPr>
        <w:spacing w:after="0" w:line="240" w:lineRule="exact"/>
      </w:pPr>
    </w:p>
    <w:p w14:paraId="2D3A1F7C" w14:textId="77777777" w:rsidR="00C115F1" w:rsidRDefault="00000000">
      <w:pPr>
        <w:pStyle w:val="Heading2"/>
        <w:spacing w:line="360" w:lineRule="exact"/>
      </w:pPr>
      <w:r>
        <w:t>Exam Memory Sheet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00"/>
        <w:gridCol w:w="7280"/>
      </w:tblGrid>
      <w:tr w:rsidR="00C115F1" w14:paraId="17053FF8" w14:textId="77777777">
        <w:trPr>
          <w:cantSplit/>
          <w:jc w:val="center"/>
        </w:trPr>
        <w:tc>
          <w:tcPr>
            <w:tcW w:w="2800" w:type="dxa"/>
            <w:shd w:val="clear" w:color="auto" w:fill="17365D"/>
            <w:vAlign w:val="center"/>
          </w:tcPr>
          <w:p w14:paraId="29D6B569" w14:textId="77777777" w:rsidR="00C115F1" w:rsidRDefault="00000000">
            <w:pPr>
              <w:spacing w:after="40" w:line="360" w:lineRule="exact"/>
            </w:pPr>
            <w:r>
              <w:rPr>
                <w:b/>
                <w:color w:val="FFFFFF"/>
                <w:sz w:val="19"/>
              </w:rPr>
              <w:t>Remember</w:t>
            </w:r>
          </w:p>
        </w:tc>
        <w:tc>
          <w:tcPr>
            <w:tcW w:w="7280" w:type="dxa"/>
            <w:shd w:val="clear" w:color="auto" w:fill="17365D"/>
            <w:vAlign w:val="center"/>
          </w:tcPr>
          <w:p w14:paraId="2CFA3D0F" w14:textId="77777777" w:rsidR="00C115F1" w:rsidRDefault="00000000">
            <w:pPr>
              <w:spacing w:after="40" w:line="360" w:lineRule="exact"/>
            </w:pPr>
            <w:r>
              <w:rPr>
                <w:b/>
                <w:color w:val="FFFFFF"/>
                <w:sz w:val="19"/>
              </w:rPr>
              <w:t>Quick answer</w:t>
            </w:r>
          </w:p>
        </w:tc>
      </w:tr>
      <w:tr w:rsidR="00C115F1" w14:paraId="19D1A0C3" w14:textId="77777777">
        <w:trPr>
          <w:cantSplit/>
          <w:jc w:val="center"/>
        </w:trPr>
        <w:tc>
          <w:tcPr>
            <w:tcW w:w="2800" w:type="dxa"/>
            <w:shd w:val="clear" w:color="auto" w:fill="EEF5FB"/>
          </w:tcPr>
          <w:p w14:paraId="3F73C690" w14:textId="77777777" w:rsidR="00C115F1" w:rsidRDefault="00000000">
            <w:pPr>
              <w:spacing w:after="40" w:line="360" w:lineRule="exact"/>
            </w:pPr>
            <w:r>
              <w:t>FURPS</w:t>
            </w:r>
          </w:p>
        </w:tc>
        <w:tc>
          <w:tcPr>
            <w:tcW w:w="7280" w:type="dxa"/>
            <w:shd w:val="clear" w:color="auto" w:fill="EEF5FB"/>
          </w:tcPr>
          <w:p w14:paraId="5795685D" w14:textId="77777777" w:rsidR="00C115F1" w:rsidRDefault="00000000">
            <w:pPr>
              <w:spacing w:after="40" w:line="360" w:lineRule="exact"/>
            </w:pPr>
            <w:r>
              <w:t>Functionality, Usability, Reliability, Performance, Supportability</w:t>
            </w:r>
          </w:p>
        </w:tc>
      </w:tr>
      <w:tr w:rsidR="00C115F1" w14:paraId="32215CAF" w14:textId="77777777">
        <w:trPr>
          <w:cantSplit/>
          <w:jc w:val="center"/>
        </w:trPr>
        <w:tc>
          <w:tcPr>
            <w:tcW w:w="2800" w:type="dxa"/>
            <w:shd w:val="clear" w:color="auto" w:fill="FFFFFF"/>
          </w:tcPr>
          <w:p w14:paraId="1A111EAD" w14:textId="77777777" w:rsidR="00C115F1" w:rsidRDefault="00000000">
            <w:pPr>
              <w:spacing w:after="40" w:line="360" w:lineRule="exact"/>
            </w:pPr>
            <w:r>
              <w:t>SDLC phases</w:t>
            </w:r>
          </w:p>
        </w:tc>
        <w:tc>
          <w:tcPr>
            <w:tcW w:w="7280" w:type="dxa"/>
            <w:shd w:val="clear" w:color="auto" w:fill="FFFFFF"/>
          </w:tcPr>
          <w:p w14:paraId="1DD2916A" w14:textId="77777777" w:rsidR="00C115F1" w:rsidRDefault="00000000">
            <w:pPr>
              <w:spacing w:after="40" w:line="360" w:lineRule="exact"/>
            </w:pPr>
            <w:r>
              <w:t>Planning, analysis, design, implementation, testing, deployment, maintenance</w:t>
            </w:r>
          </w:p>
        </w:tc>
      </w:tr>
      <w:tr w:rsidR="00C115F1" w14:paraId="3E1BE012" w14:textId="77777777">
        <w:trPr>
          <w:cantSplit/>
          <w:jc w:val="center"/>
        </w:trPr>
        <w:tc>
          <w:tcPr>
            <w:tcW w:w="2800" w:type="dxa"/>
            <w:shd w:val="clear" w:color="auto" w:fill="EEF5FB"/>
          </w:tcPr>
          <w:p w14:paraId="44ED82DC" w14:textId="77777777" w:rsidR="00C115F1" w:rsidRDefault="00000000">
            <w:pPr>
              <w:spacing w:after="40" w:line="360" w:lineRule="exact"/>
            </w:pPr>
            <w:r>
              <w:t>Not an SDLC phase</w:t>
            </w:r>
          </w:p>
        </w:tc>
        <w:tc>
          <w:tcPr>
            <w:tcW w:w="7280" w:type="dxa"/>
            <w:shd w:val="clear" w:color="auto" w:fill="EEF5FB"/>
          </w:tcPr>
          <w:p w14:paraId="66C2113B" w14:textId="77777777" w:rsidR="00C115F1" w:rsidRDefault="00000000">
            <w:pPr>
              <w:spacing w:after="40" w:line="360" w:lineRule="exact"/>
            </w:pPr>
            <w:r>
              <w:t>Abstraction is a design concept, not an SDLC phase</w:t>
            </w:r>
          </w:p>
        </w:tc>
      </w:tr>
      <w:tr w:rsidR="00C115F1" w14:paraId="1D38C7D6" w14:textId="77777777">
        <w:trPr>
          <w:cantSplit/>
          <w:jc w:val="center"/>
        </w:trPr>
        <w:tc>
          <w:tcPr>
            <w:tcW w:w="2800" w:type="dxa"/>
            <w:shd w:val="clear" w:color="auto" w:fill="FFFFFF"/>
          </w:tcPr>
          <w:p w14:paraId="4E6FF1FF" w14:textId="77777777" w:rsidR="00C115F1" w:rsidRDefault="00000000">
            <w:pPr>
              <w:spacing w:after="40" w:line="360" w:lineRule="exact"/>
            </w:pPr>
            <w:r>
              <w:t>Python framework</w:t>
            </w:r>
          </w:p>
        </w:tc>
        <w:tc>
          <w:tcPr>
            <w:tcW w:w="7280" w:type="dxa"/>
            <w:shd w:val="clear" w:color="auto" w:fill="FFFFFF"/>
          </w:tcPr>
          <w:p w14:paraId="37A3AD36" w14:textId="77777777" w:rsidR="00C115F1" w:rsidRDefault="00000000">
            <w:pPr>
              <w:spacing w:after="40" w:line="360" w:lineRule="exact"/>
            </w:pPr>
            <w:r>
              <w:t>Django (also Flask, Web2Py, Bottle, CherryPy)</w:t>
            </w:r>
          </w:p>
        </w:tc>
      </w:tr>
      <w:tr w:rsidR="00C115F1" w14:paraId="2D74A0CA" w14:textId="77777777">
        <w:trPr>
          <w:cantSplit/>
          <w:jc w:val="center"/>
        </w:trPr>
        <w:tc>
          <w:tcPr>
            <w:tcW w:w="2800" w:type="dxa"/>
            <w:shd w:val="clear" w:color="auto" w:fill="EEF5FB"/>
          </w:tcPr>
          <w:p w14:paraId="265720B4" w14:textId="77777777" w:rsidR="00C115F1" w:rsidRDefault="00000000">
            <w:pPr>
              <w:spacing w:after="40" w:line="360" w:lineRule="exact"/>
            </w:pPr>
            <w:r>
              <w:t>PHP framework</w:t>
            </w:r>
          </w:p>
        </w:tc>
        <w:tc>
          <w:tcPr>
            <w:tcW w:w="7280" w:type="dxa"/>
            <w:shd w:val="clear" w:color="auto" w:fill="EEF5FB"/>
          </w:tcPr>
          <w:p w14:paraId="778E6990" w14:textId="77777777" w:rsidR="00C115F1" w:rsidRDefault="00000000">
            <w:pPr>
              <w:spacing w:after="40" w:line="360" w:lineRule="exact"/>
            </w:pPr>
            <w:r>
              <w:t>Laravel (also CodeIgniter, Symfony, CakePHP, Phalcon)</w:t>
            </w:r>
          </w:p>
        </w:tc>
      </w:tr>
      <w:tr w:rsidR="00C115F1" w14:paraId="30170228" w14:textId="77777777">
        <w:trPr>
          <w:cantSplit/>
          <w:jc w:val="center"/>
        </w:trPr>
        <w:tc>
          <w:tcPr>
            <w:tcW w:w="2800" w:type="dxa"/>
            <w:shd w:val="clear" w:color="auto" w:fill="FFFFFF"/>
          </w:tcPr>
          <w:p w14:paraId="6E493960" w14:textId="77777777" w:rsidR="00C115F1" w:rsidRDefault="00000000">
            <w:pPr>
              <w:spacing w:after="40" w:line="360" w:lineRule="exact"/>
            </w:pPr>
            <w:r>
              <w:t>Java frameworks</w:t>
            </w:r>
          </w:p>
        </w:tc>
        <w:tc>
          <w:tcPr>
            <w:tcW w:w="7280" w:type="dxa"/>
            <w:shd w:val="clear" w:color="auto" w:fill="FFFFFF"/>
          </w:tcPr>
          <w:p w14:paraId="0A2B0978" w14:textId="77777777" w:rsidR="00C115F1" w:rsidRDefault="00000000">
            <w:pPr>
              <w:spacing w:after="40" w:line="360" w:lineRule="exact"/>
            </w:pPr>
            <w:r>
              <w:t>Spring, Hibernate, Struts, Wicket, Dropwizard, Play, Vaadin, Blade, Grails</w:t>
            </w:r>
          </w:p>
        </w:tc>
      </w:tr>
      <w:tr w:rsidR="00C115F1" w14:paraId="242EF626" w14:textId="77777777">
        <w:trPr>
          <w:cantSplit/>
          <w:jc w:val="center"/>
        </w:trPr>
        <w:tc>
          <w:tcPr>
            <w:tcW w:w="2800" w:type="dxa"/>
            <w:shd w:val="clear" w:color="auto" w:fill="EEF5FB"/>
          </w:tcPr>
          <w:p w14:paraId="7DBA8FE5" w14:textId="77777777" w:rsidR="00C115F1" w:rsidRDefault="00000000">
            <w:pPr>
              <w:spacing w:after="40" w:line="360" w:lineRule="exact"/>
            </w:pPr>
            <w:r>
              <w:t>Node.js</w:t>
            </w:r>
          </w:p>
        </w:tc>
        <w:tc>
          <w:tcPr>
            <w:tcW w:w="7280" w:type="dxa"/>
            <w:shd w:val="clear" w:color="auto" w:fill="EEF5FB"/>
          </w:tcPr>
          <w:p w14:paraId="792F3C73" w14:textId="77777777" w:rsidR="00C115F1" w:rsidRDefault="00000000">
            <w:pPr>
              <w:spacing w:after="40" w:line="360" w:lineRule="exact"/>
            </w:pPr>
            <w:r>
              <w:t>A runtime environment for JavaScript, not a framework</w:t>
            </w:r>
          </w:p>
        </w:tc>
      </w:tr>
      <w:tr w:rsidR="00C115F1" w14:paraId="7E895522" w14:textId="77777777">
        <w:trPr>
          <w:cantSplit/>
          <w:jc w:val="center"/>
        </w:trPr>
        <w:tc>
          <w:tcPr>
            <w:tcW w:w="2800" w:type="dxa"/>
            <w:shd w:val="clear" w:color="auto" w:fill="FFFFFF"/>
          </w:tcPr>
          <w:p w14:paraId="38A5D8B6" w14:textId="77777777" w:rsidR="00C115F1" w:rsidRDefault="00000000">
            <w:pPr>
              <w:spacing w:after="40" w:line="360" w:lineRule="exact"/>
            </w:pPr>
            <w:r>
              <w:t>Five analysis tools</w:t>
            </w:r>
          </w:p>
        </w:tc>
        <w:tc>
          <w:tcPr>
            <w:tcW w:w="7280" w:type="dxa"/>
            <w:shd w:val="clear" w:color="auto" w:fill="FFFFFF"/>
          </w:tcPr>
          <w:p w14:paraId="4D778DD7" w14:textId="77777777" w:rsidR="00C115F1" w:rsidRDefault="00000000">
            <w:pPr>
              <w:spacing w:after="40" w:line="360" w:lineRule="exact"/>
            </w:pPr>
            <w:r>
              <w:t>Grid charts, system flowcharts, decision trees, simulation, decision tables</w:t>
            </w:r>
          </w:p>
        </w:tc>
      </w:tr>
      <w:tr w:rsidR="00C115F1" w14:paraId="6F6F1DB7" w14:textId="77777777">
        <w:trPr>
          <w:cantSplit/>
          <w:jc w:val="center"/>
        </w:trPr>
        <w:tc>
          <w:tcPr>
            <w:tcW w:w="2800" w:type="dxa"/>
            <w:shd w:val="clear" w:color="auto" w:fill="EEF5FB"/>
          </w:tcPr>
          <w:p w14:paraId="7593E5FF" w14:textId="77777777" w:rsidR="00C115F1" w:rsidRDefault="00000000">
            <w:pPr>
              <w:spacing w:after="40" w:line="360" w:lineRule="exact"/>
            </w:pPr>
            <w:r>
              <w:t>Four main objects</w:t>
            </w:r>
          </w:p>
        </w:tc>
        <w:tc>
          <w:tcPr>
            <w:tcW w:w="7280" w:type="dxa"/>
            <w:shd w:val="clear" w:color="auto" w:fill="EEF5FB"/>
          </w:tcPr>
          <w:p w14:paraId="45EB5029" w14:textId="77777777" w:rsidR="00C115F1" w:rsidRDefault="00000000">
            <w:pPr>
              <w:spacing w:after="40" w:line="360" w:lineRule="exact"/>
            </w:pPr>
            <w:r>
              <w:t>Database, APIs, servers, frameworks</w:t>
            </w:r>
          </w:p>
        </w:tc>
      </w:tr>
      <w:tr w:rsidR="00C115F1" w14:paraId="4F73CD91" w14:textId="77777777">
        <w:trPr>
          <w:cantSplit/>
          <w:jc w:val="center"/>
        </w:trPr>
        <w:tc>
          <w:tcPr>
            <w:tcW w:w="2800" w:type="dxa"/>
            <w:shd w:val="clear" w:color="auto" w:fill="FFFFFF"/>
          </w:tcPr>
          <w:p w14:paraId="14D3FA1B" w14:textId="77777777" w:rsidR="00C115F1" w:rsidRDefault="00000000">
            <w:pPr>
              <w:spacing w:after="40" w:line="360" w:lineRule="exact"/>
            </w:pPr>
            <w:r>
              <w:t>Interaction components</w:t>
            </w:r>
          </w:p>
        </w:tc>
        <w:tc>
          <w:tcPr>
            <w:tcW w:w="7280" w:type="dxa"/>
            <w:shd w:val="clear" w:color="auto" w:fill="FFFFFF"/>
          </w:tcPr>
          <w:p w14:paraId="232EA4C5" w14:textId="77777777" w:rsidR="00C115F1" w:rsidRDefault="00000000">
            <w:pPr>
              <w:spacing w:after="40" w:line="360" w:lineRule="exact"/>
            </w:pPr>
            <w:r>
              <w:t>Web server, application server, database server, external services and APIs, message queues or event streams</w:t>
            </w:r>
          </w:p>
        </w:tc>
      </w:tr>
      <w:tr w:rsidR="00C115F1" w14:paraId="76C8063B" w14:textId="77777777">
        <w:trPr>
          <w:cantSplit/>
          <w:jc w:val="center"/>
        </w:trPr>
        <w:tc>
          <w:tcPr>
            <w:tcW w:w="2800" w:type="dxa"/>
            <w:shd w:val="clear" w:color="auto" w:fill="EEF5FB"/>
          </w:tcPr>
          <w:p w14:paraId="28A20FC4" w14:textId="77777777" w:rsidR="00C115F1" w:rsidRDefault="00000000">
            <w:pPr>
              <w:spacing w:after="40" w:line="360" w:lineRule="exact"/>
            </w:pPr>
            <w:r>
              <w:lastRenderedPageBreak/>
              <w:t>First-party data</w:t>
            </w:r>
          </w:p>
        </w:tc>
        <w:tc>
          <w:tcPr>
            <w:tcW w:w="7280" w:type="dxa"/>
            <w:shd w:val="clear" w:color="auto" w:fill="EEF5FB"/>
          </w:tcPr>
          <w:p w14:paraId="6C438EBE" w14:textId="77777777" w:rsidR="00C115F1" w:rsidRDefault="00000000">
            <w:pPr>
              <w:spacing w:after="40" w:line="360" w:lineRule="exact"/>
            </w:pPr>
            <w:r>
              <w:t>Collected directly from your own participants</w:t>
            </w:r>
          </w:p>
        </w:tc>
      </w:tr>
      <w:tr w:rsidR="00C115F1" w14:paraId="1B4C893D" w14:textId="77777777">
        <w:trPr>
          <w:cantSplit/>
          <w:jc w:val="center"/>
        </w:trPr>
        <w:tc>
          <w:tcPr>
            <w:tcW w:w="2800" w:type="dxa"/>
            <w:shd w:val="clear" w:color="auto" w:fill="FFFFFF"/>
          </w:tcPr>
          <w:p w14:paraId="72A40555" w14:textId="77777777" w:rsidR="00C115F1" w:rsidRDefault="00000000">
            <w:pPr>
              <w:spacing w:after="40" w:line="360" w:lineRule="exact"/>
            </w:pPr>
            <w:r>
              <w:t>Data gathering steps</w:t>
            </w:r>
          </w:p>
        </w:tc>
        <w:tc>
          <w:tcPr>
            <w:tcW w:w="7280" w:type="dxa"/>
            <w:shd w:val="clear" w:color="auto" w:fill="FFFFFF"/>
          </w:tcPr>
          <w:p w14:paraId="196D907B" w14:textId="77777777" w:rsidR="00C115F1" w:rsidRDefault="00000000">
            <w:pPr>
              <w:spacing w:after="40" w:line="360" w:lineRule="exact"/>
            </w:pPr>
            <w:r>
              <w:t>Define objectives, identify sources, choose methods, design instruments, pilot test, collect, validate, store, analyse, report</w:t>
            </w:r>
          </w:p>
        </w:tc>
      </w:tr>
      <w:tr w:rsidR="00C115F1" w14:paraId="1376FCDB" w14:textId="77777777">
        <w:trPr>
          <w:cantSplit/>
          <w:jc w:val="center"/>
        </w:trPr>
        <w:tc>
          <w:tcPr>
            <w:tcW w:w="2800" w:type="dxa"/>
            <w:shd w:val="clear" w:color="auto" w:fill="EEF5FB"/>
          </w:tcPr>
          <w:p w14:paraId="6239B8BB" w14:textId="77777777" w:rsidR="00C115F1" w:rsidRDefault="00000000">
            <w:pPr>
              <w:spacing w:after="40" w:line="360" w:lineRule="exact"/>
            </w:pPr>
            <w:r>
              <w:t>Report sections</w:t>
            </w:r>
          </w:p>
        </w:tc>
        <w:tc>
          <w:tcPr>
            <w:tcW w:w="7280" w:type="dxa"/>
            <w:shd w:val="clear" w:color="auto" w:fill="EEF5FB"/>
          </w:tcPr>
          <w:p w14:paraId="5B70DA63" w14:textId="77777777" w:rsidR="00C115F1" w:rsidRDefault="00000000">
            <w:pPr>
              <w:spacing w:after="40" w:line="360" w:lineRule="exact"/>
            </w:pPr>
            <w:r>
              <w:t>Executive summary, current state analysis, gaps and issues, recommendations</w:t>
            </w:r>
          </w:p>
        </w:tc>
      </w:tr>
      <w:tr w:rsidR="00C115F1" w14:paraId="034FADD4" w14:textId="77777777">
        <w:trPr>
          <w:cantSplit/>
          <w:jc w:val="center"/>
        </w:trPr>
        <w:tc>
          <w:tcPr>
            <w:tcW w:w="2800" w:type="dxa"/>
            <w:shd w:val="clear" w:color="auto" w:fill="FFFFFF"/>
          </w:tcPr>
          <w:p w14:paraId="56CF1ED2" w14:textId="77777777" w:rsidR="00C115F1" w:rsidRDefault="00000000">
            <w:pPr>
              <w:spacing w:after="40" w:line="360" w:lineRule="exact"/>
            </w:pPr>
            <w:r>
              <w:t>Requirement categories</w:t>
            </w:r>
          </w:p>
        </w:tc>
        <w:tc>
          <w:tcPr>
            <w:tcW w:w="7280" w:type="dxa"/>
            <w:shd w:val="clear" w:color="auto" w:fill="FFFFFF"/>
          </w:tcPr>
          <w:p w14:paraId="62DE4025" w14:textId="77777777" w:rsidR="00C115F1" w:rsidRDefault="00000000">
            <w:pPr>
              <w:spacing w:after="40" w:line="360" w:lineRule="exact"/>
            </w:pPr>
            <w:r>
              <w:t>F what it does, U how easy, R how dependable, P how fast, S how maintainable</w:t>
            </w:r>
          </w:p>
        </w:tc>
      </w:tr>
    </w:tbl>
    <w:p w14:paraId="22CC3E16" w14:textId="77777777" w:rsidR="00C115F1" w:rsidRDefault="00C115F1">
      <w:pPr>
        <w:spacing w:after="0" w:line="240" w:lineRule="exact"/>
      </w:pPr>
    </w:p>
    <w:p w14:paraId="1076A1F2" w14:textId="77777777" w:rsidR="00C115F1" w:rsidRDefault="00000000">
      <w:pPr>
        <w:pStyle w:val="Heading2"/>
        <w:spacing w:line="360" w:lineRule="exact"/>
      </w:pPr>
      <w:r>
        <w:t>Report Checklist</w:t>
      </w:r>
    </w:p>
    <w:p w14:paraId="322F8420" w14:textId="77777777" w:rsidR="00C115F1" w:rsidRDefault="00000000">
      <w:pPr>
        <w:spacing w:after="40" w:line="360" w:lineRule="exact"/>
        <w:ind w:left="259" w:hanging="173"/>
      </w:pPr>
      <w:r>
        <w:rPr>
          <w:b/>
          <w:color w:val="2F75B5"/>
        </w:rPr>
        <w:t xml:space="preserve">• </w:t>
      </w:r>
      <w:r>
        <w:rPr>
          <w:color w:val="548235"/>
        </w:rPr>
        <w:t xml:space="preserve">□ </w:t>
      </w:r>
      <w:r>
        <w:t>The project background and the objectives of the analysis are stated.</w:t>
      </w:r>
    </w:p>
    <w:p w14:paraId="63EC96D7" w14:textId="77777777" w:rsidR="00C115F1" w:rsidRDefault="00000000">
      <w:pPr>
        <w:spacing w:after="40" w:line="360" w:lineRule="exact"/>
        <w:ind w:left="259" w:hanging="173"/>
      </w:pPr>
      <w:r>
        <w:rPr>
          <w:b/>
          <w:color w:val="2F75B5"/>
        </w:rPr>
        <w:t xml:space="preserve">• </w:t>
      </w:r>
      <w:r>
        <w:rPr>
          <w:color w:val="548235"/>
        </w:rPr>
        <w:t xml:space="preserve">□ </w:t>
      </w:r>
      <w:r>
        <w:t>The scope of the backend is written as an in-list and an out-list.</w:t>
      </w:r>
    </w:p>
    <w:p w14:paraId="0663A06F" w14:textId="77777777" w:rsidR="00C115F1" w:rsidRDefault="00000000">
      <w:pPr>
        <w:spacing w:after="40" w:line="360" w:lineRule="exact"/>
        <w:ind w:left="259" w:hanging="173"/>
      </w:pPr>
      <w:r>
        <w:rPr>
          <w:b/>
          <w:color w:val="2F75B5"/>
        </w:rPr>
        <w:t xml:space="preserve">• </w:t>
      </w:r>
      <w:r>
        <w:rPr>
          <w:color w:val="548235"/>
        </w:rPr>
        <w:t xml:space="preserve">□ </w:t>
      </w:r>
      <w:r>
        <w:t>Each requirement has an ID, a FURPS category and a priority.</w:t>
      </w:r>
    </w:p>
    <w:p w14:paraId="370E6C23" w14:textId="77777777" w:rsidR="00C115F1" w:rsidRDefault="00000000">
      <w:pPr>
        <w:spacing w:after="40" w:line="360" w:lineRule="exact"/>
        <w:ind w:left="259" w:hanging="173"/>
      </w:pPr>
      <w:r>
        <w:rPr>
          <w:b/>
          <w:color w:val="2F75B5"/>
        </w:rPr>
        <w:t xml:space="preserve">• </w:t>
      </w:r>
      <w:r>
        <w:rPr>
          <w:color w:val="548235"/>
        </w:rPr>
        <w:t xml:space="preserve">□ </w:t>
      </w:r>
      <w:r>
        <w:t>The main objects - database, APIs, servers, frameworks - are each named with a justification.</w:t>
      </w:r>
    </w:p>
    <w:p w14:paraId="3F573BD4" w14:textId="77777777" w:rsidR="00C115F1" w:rsidRDefault="00000000">
      <w:pPr>
        <w:spacing w:after="40" w:line="360" w:lineRule="exact"/>
        <w:ind w:left="259" w:hanging="173"/>
      </w:pPr>
      <w:r>
        <w:rPr>
          <w:b/>
          <w:color w:val="2F75B5"/>
        </w:rPr>
        <w:t xml:space="preserve">• </w:t>
      </w:r>
      <w:r>
        <w:rPr>
          <w:color w:val="548235"/>
        </w:rPr>
        <w:t xml:space="preserve">□ </w:t>
      </w:r>
      <w:r>
        <w:t>System interaction is described as a numbered flow from browser to response.</w:t>
      </w:r>
    </w:p>
    <w:p w14:paraId="109F07F0" w14:textId="77777777" w:rsidR="00C115F1" w:rsidRDefault="00000000">
      <w:pPr>
        <w:spacing w:after="40" w:line="360" w:lineRule="exact"/>
        <w:ind w:left="259" w:hanging="173"/>
      </w:pPr>
      <w:r>
        <w:rPr>
          <w:b/>
          <w:color w:val="2F75B5"/>
        </w:rPr>
        <w:t xml:space="preserve">• </w:t>
      </w:r>
      <w:r>
        <w:rPr>
          <w:color w:val="548235"/>
        </w:rPr>
        <w:t xml:space="preserve">□ </w:t>
      </w:r>
      <w:r>
        <w:t>The current state analysis includes a technology stack and measured performance metrics.</w:t>
      </w:r>
    </w:p>
    <w:p w14:paraId="40004673" w14:textId="77777777" w:rsidR="00C115F1" w:rsidRDefault="00000000">
      <w:pPr>
        <w:spacing w:after="40" w:line="360" w:lineRule="exact"/>
        <w:ind w:left="259" w:hanging="173"/>
      </w:pPr>
      <w:r>
        <w:rPr>
          <w:b/>
          <w:color w:val="2F75B5"/>
        </w:rPr>
        <w:t xml:space="preserve">• </w:t>
      </w:r>
      <w:r>
        <w:rPr>
          <w:color w:val="548235"/>
        </w:rPr>
        <w:t xml:space="preserve">□ </w:t>
      </w:r>
      <w:r>
        <w:t>Findings are numbered and evidence-based.</w:t>
      </w:r>
    </w:p>
    <w:p w14:paraId="659B6F75" w14:textId="77777777" w:rsidR="00C115F1" w:rsidRDefault="00000000">
      <w:pPr>
        <w:spacing w:after="40" w:line="360" w:lineRule="exact"/>
        <w:ind w:left="259" w:hanging="173"/>
      </w:pPr>
      <w:r>
        <w:rPr>
          <w:b/>
          <w:color w:val="2F75B5"/>
        </w:rPr>
        <w:t xml:space="preserve">• </w:t>
      </w:r>
      <w:r>
        <w:rPr>
          <w:color w:val="548235"/>
        </w:rPr>
        <w:t xml:space="preserve">□ </w:t>
      </w:r>
      <w:r>
        <w:t>Every recommendation names the finding it answers and a priority.</w:t>
      </w:r>
    </w:p>
    <w:p w14:paraId="170FD8DD" w14:textId="77777777" w:rsidR="00C115F1" w:rsidRDefault="00000000">
      <w:pPr>
        <w:spacing w:after="40" w:line="360" w:lineRule="exact"/>
        <w:ind w:left="259" w:hanging="173"/>
      </w:pPr>
      <w:r>
        <w:rPr>
          <w:b/>
          <w:color w:val="2F75B5"/>
        </w:rPr>
        <w:t xml:space="preserve">• </w:t>
      </w:r>
      <w:r>
        <w:rPr>
          <w:color w:val="548235"/>
        </w:rPr>
        <w:t xml:space="preserve">□ </w:t>
      </w:r>
      <w:r>
        <w:t>Security, performance and maintainability are each addressed at least once.</w:t>
      </w:r>
    </w:p>
    <w:p w14:paraId="55FF4557" w14:textId="77777777" w:rsidR="00C115F1" w:rsidRDefault="00000000">
      <w:pPr>
        <w:spacing w:after="40" w:line="360" w:lineRule="exact"/>
        <w:ind w:left="259" w:hanging="173"/>
      </w:pPr>
      <w:r>
        <w:rPr>
          <w:b/>
          <w:color w:val="2F75B5"/>
        </w:rPr>
        <w:t xml:space="preserve">• </w:t>
      </w:r>
      <w:r>
        <w:rPr>
          <w:color w:val="548235"/>
        </w:rPr>
        <w:t xml:space="preserve">□ </w:t>
      </w:r>
      <w:r>
        <w:t>The document is written in plain language for a non-technical reader in the executive summary.</w:t>
      </w:r>
    </w:p>
    <w:p w14:paraId="3D13F724" w14:textId="77777777" w:rsidR="00C115F1" w:rsidRDefault="00000000">
      <w:pPr>
        <w:pStyle w:val="Heading1"/>
        <w:spacing w:line="360" w:lineRule="exact"/>
      </w:pPr>
      <w:r>
        <w:t>8. Revision Questions</w:t>
      </w:r>
    </w:p>
    <w:p w14:paraId="41FD066E" w14:textId="77777777" w:rsidR="00C115F1" w:rsidRDefault="00000000">
      <w:pPr>
        <w:spacing w:after="40" w:line="360" w:lineRule="exact"/>
      </w:pPr>
      <w:r>
        <w:t>Instructions: attempt all questions first, then check the answer key. There are 5 multiple choice, 5 true or false and 5 scenario questions.</w:t>
      </w:r>
    </w:p>
    <w:p w14:paraId="22EC8873" w14:textId="77777777" w:rsidR="00C115F1" w:rsidRDefault="00000000">
      <w:pPr>
        <w:pStyle w:val="Heading2"/>
        <w:spacing w:line="360" w:lineRule="exact"/>
      </w:pPr>
      <w:r>
        <w:t>A. Multiple Choice</w:t>
      </w:r>
    </w:p>
    <w:p w14:paraId="673B5920" w14:textId="77777777" w:rsidR="00C115F1" w:rsidRDefault="00000000">
      <w:pPr>
        <w:spacing w:after="40" w:line="360" w:lineRule="exact"/>
      </w:pPr>
      <w:r>
        <w:rPr>
          <w:b/>
        </w:rPr>
        <w:t>1. Which of the following is NOT a phase in the System Development Life Cycle?</w:t>
      </w:r>
    </w:p>
    <w:p w14:paraId="6AD7070D" w14:textId="77777777" w:rsidR="00C115F1" w:rsidRDefault="00000000">
      <w:pPr>
        <w:spacing w:after="20" w:line="360" w:lineRule="exact"/>
        <w:ind w:left="360"/>
      </w:pPr>
      <w:r>
        <w:t>A. Implementation</w:t>
      </w:r>
    </w:p>
    <w:p w14:paraId="5636632D" w14:textId="77777777" w:rsidR="00C115F1" w:rsidRDefault="00000000">
      <w:pPr>
        <w:spacing w:after="20" w:line="360" w:lineRule="exact"/>
        <w:ind w:left="360"/>
      </w:pPr>
      <w:r>
        <w:t>B. Maintenance</w:t>
      </w:r>
    </w:p>
    <w:p w14:paraId="7F878D16" w14:textId="77777777" w:rsidR="00C115F1" w:rsidRDefault="00000000">
      <w:pPr>
        <w:spacing w:after="20" w:line="360" w:lineRule="exact"/>
        <w:ind w:left="360"/>
      </w:pPr>
      <w:r>
        <w:t>C. Abstraction</w:t>
      </w:r>
    </w:p>
    <w:p w14:paraId="0E3C79BC" w14:textId="77777777" w:rsidR="00C115F1" w:rsidRDefault="00000000">
      <w:pPr>
        <w:spacing w:after="20" w:line="360" w:lineRule="exact"/>
        <w:ind w:left="360"/>
      </w:pPr>
      <w:r>
        <w:t>D. Testing</w:t>
      </w:r>
    </w:p>
    <w:p w14:paraId="4116D4C6" w14:textId="77777777" w:rsidR="00C115F1" w:rsidRDefault="00000000">
      <w:pPr>
        <w:spacing w:after="40" w:line="360" w:lineRule="exact"/>
      </w:pPr>
      <w:r>
        <w:rPr>
          <w:b/>
        </w:rPr>
        <w:t>2. Which framework is commonly used with Python for backend development?</w:t>
      </w:r>
    </w:p>
    <w:p w14:paraId="23ED819B" w14:textId="77777777" w:rsidR="00C115F1" w:rsidRDefault="00000000">
      <w:pPr>
        <w:spacing w:after="20" w:line="360" w:lineRule="exact"/>
        <w:ind w:left="360"/>
      </w:pPr>
      <w:r>
        <w:t>A. Django</w:t>
      </w:r>
    </w:p>
    <w:p w14:paraId="6991CA55" w14:textId="77777777" w:rsidR="00C115F1" w:rsidRDefault="00000000">
      <w:pPr>
        <w:spacing w:after="20" w:line="360" w:lineRule="exact"/>
        <w:ind w:left="360"/>
      </w:pPr>
      <w:r>
        <w:t>B. Laravel</w:t>
      </w:r>
    </w:p>
    <w:p w14:paraId="190C1378" w14:textId="77777777" w:rsidR="00C115F1" w:rsidRDefault="00000000">
      <w:pPr>
        <w:spacing w:after="20" w:line="360" w:lineRule="exact"/>
        <w:ind w:left="360"/>
      </w:pPr>
      <w:r>
        <w:t>C. Ruby on Rails</w:t>
      </w:r>
    </w:p>
    <w:p w14:paraId="7F53AE58" w14:textId="77777777" w:rsidR="00C115F1" w:rsidRDefault="00000000">
      <w:pPr>
        <w:spacing w:after="20" w:line="360" w:lineRule="exact"/>
        <w:ind w:left="360"/>
      </w:pPr>
      <w:r>
        <w:t>D. Spring</w:t>
      </w:r>
    </w:p>
    <w:p w14:paraId="4854584F" w14:textId="77777777" w:rsidR="00C115F1" w:rsidRDefault="00000000">
      <w:pPr>
        <w:spacing w:after="40" w:line="360" w:lineRule="exact"/>
      </w:pPr>
      <w:r>
        <w:rPr>
          <w:b/>
        </w:rPr>
        <w:t>3. What does FURPS stand for in requirements gathering?</w:t>
      </w:r>
    </w:p>
    <w:p w14:paraId="66CCAFBB" w14:textId="77777777" w:rsidR="00C115F1" w:rsidRDefault="00000000">
      <w:pPr>
        <w:spacing w:after="20" w:line="360" w:lineRule="exact"/>
        <w:ind w:left="360"/>
      </w:pPr>
      <w:r>
        <w:lastRenderedPageBreak/>
        <w:t>A. Functionality, Usability, Reliability, Performance, Supportability</w:t>
      </w:r>
    </w:p>
    <w:p w14:paraId="557E7B63" w14:textId="77777777" w:rsidR="00C115F1" w:rsidRDefault="00000000">
      <w:pPr>
        <w:spacing w:after="20" w:line="360" w:lineRule="exact"/>
        <w:ind w:left="360"/>
      </w:pPr>
      <w:r>
        <w:t>B. Functionality, Usability, Responsiveness, Performance, Scalability</w:t>
      </w:r>
    </w:p>
    <w:p w14:paraId="705078BA" w14:textId="77777777" w:rsidR="00C115F1" w:rsidRDefault="00000000">
      <w:pPr>
        <w:spacing w:after="20" w:line="360" w:lineRule="exact"/>
        <w:ind w:left="360"/>
      </w:pPr>
      <w:r>
        <w:t>C. Functionality, Universality, Reliability, Performance, Supportability</w:t>
      </w:r>
    </w:p>
    <w:p w14:paraId="5A3469C2" w14:textId="77777777" w:rsidR="00C115F1" w:rsidRDefault="00000000">
      <w:pPr>
        <w:spacing w:after="20" w:line="360" w:lineRule="exact"/>
        <w:ind w:left="360"/>
      </w:pPr>
      <w:r>
        <w:t>D. Flexibility, Usability, Reliability, Performance, Supportability</w:t>
      </w:r>
    </w:p>
    <w:p w14:paraId="27CA30CA" w14:textId="77777777" w:rsidR="00C115F1" w:rsidRDefault="00000000">
      <w:pPr>
        <w:spacing w:after="40" w:line="360" w:lineRule="exact"/>
      </w:pPr>
      <w:r>
        <w:rPr>
          <w:b/>
        </w:rPr>
        <w:t>4. Which of the following is an example of a system analysis tool?</w:t>
      </w:r>
    </w:p>
    <w:p w14:paraId="12BE6BC9" w14:textId="77777777" w:rsidR="00C115F1" w:rsidRDefault="00000000">
      <w:pPr>
        <w:spacing w:after="20" w:line="360" w:lineRule="exact"/>
        <w:ind w:left="360"/>
      </w:pPr>
      <w:r>
        <w:t>A. JSON</w:t>
      </w:r>
    </w:p>
    <w:p w14:paraId="2E39AC8D" w14:textId="77777777" w:rsidR="00C115F1" w:rsidRDefault="00000000">
      <w:pPr>
        <w:spacing w:after="20" w:line="360" w:lineRule="exact"/>
        <w:ind w:left="360"/>
      </w:pPr>
      <w:r>
        <w:t>B. Decision tree</w:t>
      </w:r>
    </w:p>
    <w:p w14:paraId="759D6F57" w14:textId="77777777" w:rsidR="00C115F1" w:rsidRDefault="00000000">
      <w:pPr>
        <w:spacing w:after="20" w:line="360" w:lineRule="exact"/>
        <w:ind w:left="360"/>
      </w:pPr>
      <w:r>
        <w:t>C. API</w:t>
      </w:r>
    </w:p>
    <w:p w14:paraId="33C55FCE" w14:textId="77777777" w:rsidR="00C115F1" w:rsidRDefault="00000000">
      <w:pPr>
        <w:spacing w:after="20" w:line="360" w:lineRule="exact"/>
        <w:ind w:left="360"/>
      </w:pPr>
      <w:r>
        <w:t>D. UML</w:t>
      </w:r>
    </w:p>
    <w:p w14:paraId="35F93DC6" w14:textId="77777777" w:rsidR="00C115F1" w:rsidRDefault="00000000">
      <w:pPr>
        <w:spacing w:after="40" w:line="360" w:lineRule="exact"/>
      </w:pPr>
      <w:r>
        <w:rPr>
          <w:b/>
        </w:rPr>
        <w:t>5. Which of the following is a key component of system interaction?</w:t>
      </w:r>
    </w:p>
    <w:p w14:paraId="35C3A9E6" w14:textId="77777777" w:rsidR="00C115F1" w:rsidRDefault="00000000">
      <w:pPr>
        <w:spacing w:after="20" w:line="360" w:lineRule="exact"/>
        <w:ind w:left="360"/>
      </w:pPr>
      <w:r>
        <w:t>A. Web server</w:t>
      </w:r>
    </w:p>
    <w:p w14:paraId="2E59B5A5" w14:textId="77777777" w:rsidR="00C115F1" w:rsidRDefault="00000000">
      <w:pPr>
        <w:spacing w:after="20" w:line="360" w:lineRule="exact"/>
        <w:ind w:left="360"/>
      </w:pPr>
      <w:r>
        <w:t>B. Functionality requirements</w:t>
      </w:r>
    </w:p>
    <w:p w14:paraId="429A53A8" w14:textId="77777777" w:rsidR="00C115F1" w:rsidRDefault="00000000">
      <w:pPr>
        <w:spacing w:after="20" w:line="360" w:lineRule="exact"/>
        <w:ind w:left="360"/>
      </w:pPr>
      <w:r>
        <w:t>C. FURPS</w:t>
      </w:r>
    </w:p>
    <w:p w14:paraId="35883045" w14:textId="77777777" w:rsidR="00C115F1" w:rsidRDefault="00000000">
      <w:pPr>
        <w:spacing w:after="20" w:line="360" w:lineRule="exact"/>
        <w:ind w:left="360"/>
      </w:pPr>
      <w:r>
        <w:t>D. SDLC</w:t>
      </w:r>
    </w:p>
    <w:p w14:paraId="44B0918C" w14:textId="77777777" w:rsidR="00C115F1" w:rsidRDefault="00000000">
      <w:pPr>
        <w:spacing w:after="40" w:line="360" w:lineRule="exact"/>
      </w:pPr>
      <w:r>
        <w:rPr>
          <w:b/>
        </w:rPr>
        <w:t>6. Which of these is a NoSQL (non-relational) database type?</w:t>
      </w:r>
    </w:p>
    <w:p w14:paraId="44CC7077" w14:textId="77777777" w:rsidR="00C115F1" w:rsidRDefault="00000000">
      <w:pPr>
        <w:spacing w:after="20" w:line="360" w:lineRule="exact"/>
        <w:ind w:left="360"/>
      </w:pPr>
      <w:r>
        <w:t>A. Relational</w:t>
      </w:r>
    </w:p>
    <w:p w14:paraId="72035F71" w14:textId="77777777" w:rsidR="00C115F1" w:rsidRDefault="00000000">
      <w:pPr>
        <w:spacing w:after="20" w:line="360" w:lineRule="exact"/>
        <w:ind w:left="360"/>
      </w:pPr>
      <w:r>
        <w:t>B. Graph</w:t>
      </w:r>
    </w:p>
    <w:p w14:paraId="06716691" w14:textId="77777777" w:rsidR="00C115F1" w:rsidRDefault="00000000">
      <w:pPr>
        <w:spacing w:after="20" w:line="360" w:lineRule="exact"/>
        <w:ind w:left="360"/>
      </w:pPr>
      <w:r>
        <w:t>C. Data warehouse</w:t>
      </w:r>
    </w:p>
    <w:p w14:paraId="47788D89" w14:textId="77777777" w:rsidR="00C115F1" w:rsidRDefault="00000000">
      <w:pPr>
        <w:spacing w:after="20" w:line="360" w:lineRule="exact"/>
        <w:ind w:left="360"/>
      </w:pPr>
      <w:r>
        <w:t>D. OLTP</w:t>
      </w:r>
    </w:p>
    <w:p w14:paraId="76DA97D5" w14:textId="77777777" w:rsidR="00C115F1" w:rsidRDefault="00000000">
      <w:pPr>
        <w:spacing w:after="40" w:line="360" w:lineRule="exact"/>
      </w:pPr>
      <w:r>
        <w:rPr>
          <w:b/>
        </w:rPr>
        <w:t>7. In a message queue, what normally happens once a message reaches its recipient?</w:t>
      </w:r>
    </w:p>
    <w:p w14:paraId="3AFFC921" w14:textId="77777777" w:rsidR="00C115F1" w:rsidRDefault="00000000">
      <w:pPr>
        <w:spacing w:after="20" w:line="360" w:lineRule="exact"/>
        <w:ind w:left="360"/>
      </w:pPr>
      <w:r>
        <w:t>A. It is stored permanently in the stream</w:t>
      </w:r>
    </w:p>
    <w:p w14:paraId="01D3CF7C" w14:textId="77777777" w:rsidR="00C115F1" w:rsidRDefault="00000000">
      <w:pPr>
        <w:spacing w:after="20" w:line="360" w:lineRule="exact"/>
        <w:ind w:left="360"/>
      </w:pPr>
      <w:r>
        <w:t>B. It is deleted, because the mission is accomplished</w:t>
      </w:r>
    </w:p>
    <w:p w14:paraId="35CB6904" w14:textId="77777777" w:rsidR="00C115F1" w:rsidRDefault="00000000">
      <w:pPr>
        <w:spacing w:after="20" w:line="360" w:lineRule="exact"/>
        <w:ind w:left="360"/>
      </w:pPr>
      <w:r>
        <w:t>C. It is re-queued for another recipient</w:t>
      </w:r>
    </w:p>
    <w:p w14:paraId="5788954C" w14:textId="77777777" w:rsidR="00C115F1" w:rsidRDefault="00000000">
      <w:pPr>
        <w:spacing w:after="20" w:line="360" w:lineRule="exact"/>
        <w:ind w:left="360"/>
      </w:pPr>
      <w:r>
        <w:t>D. It is converted into JSON</w:t>
      </w:r>
    </w:p>
    <w:p w14:paraId="2DD46318" w14:textId="77777777" w:rsidR="00C115F1" w:rsidRDefault="00000000">
      <w:pPr>
        <w:spacing w:after="40" w:line="360" w:lineRule="exact"/>
      </w:pPr>
      <w:r>
        <w:rPr>
          <w:b/>
        </w:rPr>
        <w:t>8. Which API style is described as a persistent two-way channel that stays open?</w:t>
      </w:r>
    </w:p>
    <w:p w14:paraId="47EA6B6E" w14:textId="77777777" w:rsidR="00C115F1" w:rsidRDefault="00000000">
      <w:pPr>
        <w:spacing w:after="20" w:line="360" w:lineRule="exact"/>
        <w:ind w:left="360"/>
      </w:pPr>
      <w:r>
        <w:t>A. REST</w:t>
      </w:r>
    </w:p>
    <w:p w14:paraId="07284164" w14:textId="77777777" w:rsidR="00C115F1" w:rsidRDefault="00000000">
      <w:pPr>
        <w:spacing w:after="20" w:line="360" w:lineRule="exact"/>
        <w:ind w:left="360"/>
      </w:pPr>
      <w:r>
        <w:t>B. SOAP</w:t>
      </w:r>
    </w:p>
    <w:p w14:paraId="2E61586B" w14:textId="77777777" w:rsidR="00C115F1" w:rsidRDefault="00000000">
      <w:pPr>
        <w:spacing w:after="20" w:line="360" w:lineRule="exact"/>
        <w:ind w:left="360"/>
      </w:pPr>
      <w:r>
        <w:t>C. GraphQL</w:t>
      </w:r>
    </w:p>
    <w:p w14:paraId="6789D876" w14:textId="77777777" w:rsidR="00C115F1" w:rsidRDefault="00000000">
      <w:pPr>
        <w:spacing w:after="20" w:line="360" w:lineRule="exact"/>
        <w:ind w:left="360"/>
      </w:pPr>
      <w:r>
        <w:t>D. WebSocket</w:t>
      </w:r>
    </w:p>
    <w:p w14:paraId="2E420DAC" w14:textId="77777777" w:rsidR="00C115F1" w:rsidRDefault="00000000">
      <w:pPr>
        <w:spacing w:after="40" w:line="360" w:lineRule="exact"/>
      </w:pPr>
      <w:r>
        <w:rPr>
          <w:b/>
        </w:rPr>
        <w:t>9. Which model is described as risk-driven and organised as a series of loops?</w:t>
      </w:r>
    </w:p>
    <w:p w14:paraId="37133B0E" w14:textId="77777777" w:rsidR="00C115F1" w:rsidRDefault="00000000">
      <w:pPr>
        <w:spacing w:after="20" w:line="360" w:lineRule="exact"/>
        <w:ind w:left="360"/>
      </w:pPr>
      <w:r>
        <w:t>A. Waterfall</w:t>
      </w:r>
    </w:p>
    <w:p w14:paraId="77CD4B12" w14:textId="77777777" w:rsidR="00C115F1" w:rsidRDefault="00000000">
      <w:pPr>
        <w:spacing w:after="20" w:line="360" w:lineRule="exact"/>
        <w:ind w:left="360"/>
      </w:pPr>
      <w:r>
        <w:t>B. RAD</w:t>
      </w:r>
    </w:p>
    <w:p w14:paraId="19C5DA37" w14:textId="77777777" w:rsidR="00C115F1" w:rsidRDefault="00000000">
      <w:pPr>
        <w:spacing w:after="20" w:line="360" w:lineRule="exact"/>
        <w:ind w:left="360"/>
      </w:pPr>
      <w:r>
        <w:t>C. Spiral</w:t>
      </w:r>
    </w:p>
    <w:p w14:paraId="56514061" w14:textId="77777777" w:rsidR="00C115F1" w:rsidRDefault="00000000">
      <w:pPr>
        <w:spacing w:after="20" w:line="360" w:lineRule="exact"/>
        <w:ind w:left="360"/>
      </w:pPr>
      <w:r>
        <w:t>D. Incremental</w:t>
      </w:r>
    </w:p>
    <w:p w14:paraId="061F9F43" w14:textId="77777777" w:rsidR="00C115F1" w:rsidRDefault="00000000">
      <w:pPr>
        <w:spacing w:after="40" w:line="360" w:lineRule="exact"/>
      </w:pPr>
      <w:r>
        <w:rPr>
          <w:b/>
        </w:rPr>
        <w:t>10. Which section of the backend requirements report gives a concise overview for a decision maker with only two minutes?</w:t>
      </w:r>
    </w:p>
    <w:p w14:paraId="062D6E89" w14:textId="77777777" w:rsidR="00C115F1" w:rsidRDefault="00000000">
      <w:pPr>
        <w:spacing w:after="20" w:line="360" w:lineRule="exact"/>
        <w:ind w:left="360"/>
      </w:pPr>
      <w:r>
        <w:lastRenderedPageBreak/>
        <w:t>A. Analysis of the current state</w:t>
      </w:r>
    </w:p>
    <w:p w14:paraId="17F64328" w14:textId="77777777" w:rsidR="00C115F1" w:rsidRDefault="00000000">
      <w:pPr>
        <w:spacing w:after="20" w:line="360" w:lineRule="exact"/>
        <w:ind w:left="360"/>
      </w:pPr>
      <w:r>
        <w:t>B. Executive summary</w:t>
      </w:r>
    </w:p>
    <w:p w14:paraId="5D7B10A6" w14:textId="77777777" w:rsidR="00C115F1" w:rsidRDefault="00000000">
      <w:pPr>
        <w:spacing w:after="20" w:line="360" w:lineRule="exact"/>
        <w:ind w:left="360"/>
      </w:pPr>
      <w:r>
        <w:t>C. Findings on gaps</w:t>
      </w:r>
    </w:p>
    <w:p w14:paraId="553A9635" w14:textId="77777777" w:rsidR="00C115F1" w:rsidRDefault="00000000">
      <w:pPr>
        <w:spacing w:after="20" w:line="360" w:lineRule="exact"/>
        <w:ind w:left="360"/>
      </w:pPr>
      <w:r>
        <w:t>D. Recommendations</w:t>
      </w:r>
    </w:p>
    <w:p w14:paraId="43A14A4B" w14:textId="77777777" w:rsidR="00C115F1" w:rsidRDefault="00000000">
      <w:pPr>
        <w:pStyle w:val="Heading2"/>
        <w:spacing w:line="360" w:lineRule="exact"/>
      </w:pPr>
      <w:r>
        <w:t>B. True or False</w:t>
      </w:r>
    </w:p>
    <w:p w14:paraId="1DABED53" w14:textId="77777777" w:rsidR="00C115F1" w:rsidRDefault="00000000">
      <w:pPr>
        <w:spacing w:after="40" w:line="360" w:lineRule="exact"/>
      </w:pPr>
      <w:r>
        <w:rPr>
          <w:b/>
        </w:rPr>
        <w:t>11. FURPS is an acronym used to describe the phases of the System Development Life Cycle.  [True / False]</w:t>
      </w:r>
    </w:p>
    <w:p w14:paraId="67BC46F7" w14:textId="77777777" w:rsidR="00C115F1" w:rsidRDefault="00000000">
      <w:pPr>
        <w:spacing w:after="40" w:line="360" w:lineRule="exact"/>
      </w:pPr>
      <w:r>
        <w:rPr>
          <w:b/>
        </w:rPr>
        <w:t>12. PHP is a backend development technology that has its own frameworks.  [True / False]</w:t>
      </w:r>
    </w:p>
    <w:p w14:paraId="3CFB6C50" w14:textId="77777777" w:rsidR="00C115F1" w:rsidRDefault="00000000">
      <w:pPr>
        <w:spacing w:after="40" w:line="360" w:lineRule="exact"/>
      </w:pPr>
      <w:r>
        <w:rPr>
          <w:b/>
        </w:rPr>
        <w:t>13. JSON is a data interchange format that is often used in APIs.  [True / False]</w:t>
      </w:r>
    </w:p>
    <w:p w14:paraId="14771933" w14:textId="77777777" w:rsidR="00C115F1" w:rsidRDefault="00000000">
      <w:pPr>
        <w:spacing w:after="40" w:line="360" w:lineRule="exact"/>
      </w:pPr>
      <w:r>
        <w:rPr>
          <w:b/>
        </w:rPr>
        <w:t>14. A decision table is a system analysis tool used to represent and analyse complex decision-making scenarios.  [True / False]</w:t>
      </w:r>
    </w:p>
    <w:p w14:paraId="380E6EBA" w14:textId="77777777" w:rsidR="00C115F1" w:rsidRDefault="00000000">
      <w:pPr>
        <w:spacing w:after="40" w:line="360" w:lineRule="exact"/>
      </w:pPr>
      <w:r>
        <w:rPr>
          <w:b/>
        </w:rPr>
        <w:t>15. An application server sits between the operating system, external resources such as the DBMS, and the user's applications.  [True / False]</w:t>
      </w:r>
    </w:p>
    <w:p w14:paraId="1CBAAE10" w14:textId="77777777" w:rsidR="00C115F1" w:rsidRDefault="00000000">
      <w:pPr>
        <w:spacing w:after="40" w:line="360" w:lineRule="exact"/>
      </w:pPr>
      <w:r>
        <w:rPr>
          <w:b/>
        </w:rPr>
        <w:t>16. Second-party data is always more reliable than first-party data.  [True / False]</w:t>
      </w:r>
    </w:p>
    <w:p w14:paraId="40B46325" w14:textId="77777777" w:rsidR="00C115F1" w:rsidRDefault="00000000">
      <w:pPr>
        <w:pStyle w:val="Heading2"/>
        <w:spacing w:line="360" w:lineRule="exact"/>
      </w:pPr>
      <w:r>
        <w:t>C. Scenario Questions</w:t>
      </w:r>
    </w:p>
    <w:p w14:paraId="634C5948" w14:textId="77777777" w:rsidR="00C115F1" w:rsidRDefault="00000000">
      <w:pPr>
        <w:spacing w:after="40" w:line="360" w:lineRule="exact"/>
      </w:pPr>
      <w:r>
        <w:rPr>
          <w:b/>
        </w:rPr>
        <w:t>17. XYZ school wants to replace its paper Level 3 trainee registration with a digital system. Explain, step by step, how you would conduct data gathering for this project: which objectives you would set, which data sources and methods you would use, and how you would know the data is trustworthy.</w:t>
      </w:r>
    </w:p>
    <w:p w14:paraId="030A0D01" w14:textId="77777777" w:rsidR="00C115F1" w:rsidRDefault="00000000">
      <w:pPr>
        <w:spacing w:after="40" w:line="360" w:lineRule="exact"/>
      </w:pPr>
      <w:r>
        <w:rPr>
          <w:color w:val="666666"/>
          <w:sz w:val="19"/>
        </w:rPr>
        <w:t>Answer space: ____________________________________________________________</w:t>
      </w:r>
    </w:p>
    <w:p w14:paraId="33A19DC8" w14:textId="77777777" w:rsidR="00C115F1" w:rsidRDefault="00000000">
      <w:pPr>
        <w:spacing w:after="40" w:line="360" w:lineRule="exact"/>
      </w:pPr>
      <w:r>
        <w:rPr>
          <w:color w:val="666666"/>
          <w:sz w:val="19"/>
        </w:rPr>
        <w:t>Answer space: ____________________________________________________________</w:t>
      </w:r>
    </w:p>
    <w:p w14:paraId="5A2EC0E6" w14:textId="77777777" w:rsidR="00C115F1" w:rsidRDefault="00000000">
      <w:pPr>
        <w:spacing w:after="40" w:line="360" w:lineRule="exact"/>
      </w:pPr>
      <w:r>
        <w:rPr>
          <w:color w:val="666666"/>
          <w:sz w:val="19"/>
        </w:rPr>
        <w:t>Answer space: ____________________________________________________________</w:t>
      </w:r>
    </w:p>
    <w:p w14:paraId="4EAB0DB9" w14:textId="77777777" w:rsidR="00C115F1" w:rsidRDefault="00000000">
      <w:pPr>
        <w:spacing w:after="40" w:line="360" w:lineRule="exact"/>
      </w:pPr>
      <w:r>
        <w:rPr>
          <w:b/>
        </w:rPr>
        <w:t>18. You have collected registration data for 120 new trainees, but you notice three trainees appear twice and two dates of birth are missing. Explain what you would do at the validation and storage stages, and why pilot testing matters in this situation.</w:t>
      </w:r>
    </w:p>
    <w:p w14:paraId="133A47B4" w14:textId="77777777" w:rsidR="00C115F1" w:rsidRDefault="00000000">
      <w:pPr>
        <w:spacing w:after="40" w:line="360" w:lineRule="exact"/>
      </w:pPr>
      <w:r>
        <w:rPr>
          <w:color w:val="666666"/>
          <w:sz w:val="19"/>
        </w:rPr>
        <w:t>Answer space: ____________________________________________________________</w:t>
      </w:r>
    </w:p>
    <w:p w14:paraId="3DDD8188" w14:textId="77777777" w:rsidR="00C115F1" w:rsidRDefault="00000000">
      <w:pPr>
        <w:spacing w:after="40" w:line="360" w:lineRule="exact"/>
      </w:pPr>
      <w:r>
        <w:rPr>
          <w:color w:val="666666"/>
          <w:sz w:val="19"/>
        </w:rPr>
        <w:t>Answer space: ____________________________________________________________</w:t>
      </w:r>
    </w:p>
    <w:p w14:paraId="75BF20A2" w14:textId="77777777" w:rsidR="00C115F1" w:rsidRDefault="00000000">
      <w:pPr>
        <w:spacing w:after="40" w:line="360" w:lineRule="exact"/>
      </w:pPr>
      <w:r>
        <w:rPr>
          <w:color w:val="666666"/>
          <w:sz w:val="19"/>
        </w:rPr>
        <w:t>Answer space: ____________________________________________________________</w:t>
      </w:r>
    </w:p>
    <w:p w14:paraId="4053EC13" w14:textId="77777777" w:rsidR="00C115F1" w:rsidRDefault="00000000">
      <w:pPr>
        <w:spacing w:after="40" w:line="360" w:lineRule="exact"/>
      </w:pPr>
      <w:r>
        <w:rPr>
          <w:b/>
        </w:rPr>
        <w:t>19. Name the four main objects of a backend system for a digital trainee registration system, and for each one state its responsibility and one risk if it fails.</w:t>
      </w:r>
    </w:p>
    <w:p w14:paraId="6E946D3E" w14:textId="77777777" w:rsidR="00C115F1" w:rsidRDefault="00000000">
      <w:pPr>
        <w:spacing w:after="40" w:line="360" w:lineRule="exact"/>
      </w:pPr>
      <w:r>
        <w:rPr>
          <w:color w:val="666666"/>
          <w:sz w:val="19"/>
        </w:rPr>
        <w:t>Answer space: ____________________________________________________________</w:t>
      </w:r>
    </w:p>
    <w:p w14:paraId="4F2FC348" w14:textId="77777777" w:rsidR="00C115F1" w:rsidRDefault="00000000">
      <w:pPr>
        <w:spacing w:after="40" w:line="360" w:lineRule="exact"/>
      </w:pPr>
      <w:r>
        <w:rPr>
          <w:color w:val="666666"/>
          <w:sz w:val="19"/>
        </w:rPr>
        <w:t>Answer space: ____________________________________________________________</w:t>
      </w:r>
    </w:p>
    <w:p w14:paraId="76638063" w14:textId="77777777" w:rsidR="00C115F1" w:rsidRDefault="00000000">
      <w:pPr>
        <w:spacing w:after="40" w:line="360" w:lineRule="exact"/>
      </w:pPr>
      <w:r>
        <w:rPr>
          <w:color w:val="666666"/>
          <w:sz w:val="19"/>
        </w:rPr>
        <w:t>Answer space: ____________________________________________________________</w:t>
      </w:r>
    </w:p>
    <w:p w14:paraId="624150FF" w14:textId="77777777" w:rsidR="00C115F1" w:rsidRDefault="00000000">
      <w:pPr>
        <w:spacing w:after="40" w:line="360" w:lineRule="exact"/>
      </w:pPr>
      <w:r>
        <w:rPr>
          <w:b/>
        </w:rPr>
        <w:t>20. Describe the system interaction for the registration system, from the moment the registrar clicks Submit to the moment a confirmation appears on screen. Name every component the request passes through and explain what happens if the database server is unreachable.</w:t>
      </w:r>
    </w:p>
    <w:p w14:paraId="7ECD2A5D" w14:textId="77777777" w:rsidR="00C115F1" w:rsidRDefault="00000000">
      <w:pPr>
        <w:spacing w:after="40" w:line="360" w:lineRule="exact"/>
      </w:pPr>
      <w:r>
        <w:rPr>
          <w:color w:val="666666"/>
          <w:sz w:val="19"/>
        </w:rPr>
        <w:lastRenderedPageBreak/>
        <w:t>Answer space: ____________________________________________________________</w:t>
      </w:r>
    </w:p>
    <w:p w14:paraId="1FDF28EC" w14:textId="77777777" w:rsidR="00C115F1" w:rsidRDefault="00000000">
      <w:pPr>
        <w:spacing w:after="40" w:line="360" w:lineRule="exact"/>
      </w:pPr>
      <w:r>
        <w:rPr>
          <w:color w:val="666666"/>
          <w:sz w:val="19"/>
        </w:rPr>
        <w:t>Answer space: ____________________________________________________________</w:t>
      </w:r>
    </w:p>
    <w:p w14:paraId="4F31B861" w14:textId="77777777" w:rsidR="00C115F1" w:rsidRDefault="00000000">
      <w:pPr>
        <w:spacing w:after="40" w:line="360" w:lineRule="exact"/>
      </w:pPr>
      <w:r>
        <w:rPr>
          <w:color w:val="666666"/>
          <w:sz w:val="19"/>
        </w:rPr>
        <w:t>Answer space: ____________________________________________________________</w:t>
      </w:r>
    </w:p>
    <w:p w14:paraId="417B487D" w14:textId="77777777" w:rsidR="00C115F1" w:rsidRDefault="00000000">
      <w:pPr>
        <w:spacing w:after="40" w:line="360" w:lineRule="exact"/>
      </w:pPr>
      <w:r>
        <w:rPr>
          <w:b/>
        </w:rPr>
        <w:t>21. The XYZ district Student Information System is slow, insecure and cannot scale. Write the structure of the backend requirements report you would submit, including three findings and the recommendations that answer them.</w:t>
      </w:r>
    </w:p>
    <w:p w14:paraId="3198C8CA" w14:textId="77777777" w:rsidR="00C115F1" w:rsidRDefault="00000000">
      <w:pPr>
        <w:spacing w:after="40" w:line="360" w:lineRule="exact"/>
      </w:pPr>
      <w:r>
        <w:rPr>
          <w:color w:val="666666"/>
          <w:sz w:val="19"/>
        </w:rPr>
        <w:t>Answer space: ____________________________________________________________</w:t>
      </w:r>
    </w:p>
    <w:p w14:paraId="4D5BBE01" w14:textId="77777777" w:rsidR="00C115F1" w:rsidRDefault="00000000">
      <w:pPr>
        <w:spacing w:after="40" w:line="360" w:lineRule="exact"/>
      </w:pPr>
      <w:r>
        <w:rPr>
          <w:color w:val="666666"/>
          <w:sz w:val="19"/>
        </w:rPr>
        <w:t>Answer space: ____________________________________________________________</w:t>
      </w:r>
    </w:p>
    <w:p w14:paraId="53951749" w14:textId="77777777" w:rsidR="00C115F1" w:rsidRDefault="00000000">
      <w:pPr>
        <w:spacing w:after="40" w:line="360" w:lineRule="exact"/>
      </w:pPr>
      <w:r>
        <w:rPr>
          <w:color w:val="666666"/>
          <w:sz w:val="19"/>
        </w:rPr>
        <w:t>Answer space: ____________________________________________________________</w:t>
      </w:r>
    </w:p>
    <w:p w14:paraId="19AB2D14" w14:textId="77777777" w:rsidR="00C115F1" w:rsidRDefault="00000000">
      <w:pPr>
        <w:pStyle w:val="Heading1"/>
        <w:spacing w:line="360" w:lineRule="exact"/>
      </w:pPr>
      <w:r>
        <w:t>9. Answer Key</w:t>
      </w:r>
    </w:p>
    <w:p w14:paraId="56ED1EC6" w14:textId="77777777" w:rsidR="00C115F1" w:rsidRDefault="00000000">
      <w:pPr>
        <w:pStyle w:val="Heading2"/>
        <w:spacing w:line="360" w:lineRule="exact"/>
      </w:pPr>
      <w:r>
        <w:t>A. Multiple Choice</w:t>
      </w:r>
    </w:p>
    <w:p w14:paraId="61C268D8" w14:textId="77777777" w:rsidR="00C115F1" w:rsidRDefault="00000000">
      <w:pPr>
        <w:spacing w:after="40" w:line="360" w:lineRule="exact"/>
      </w:pPr>
      <w:r>
        <w:t>1. C - Abstraction is not an SDLC phase. It is a design concept from object-oriented programming, meaning implementation details are hidden.</w:t>
      </w:r>
    </w:p>
    <w:p w14:paraId="7A3D1B47" w14:textId="77777777" w:rsidR="00C115F1" w:rsidRDefault="00000000">
      <w:pPr>
        <w:spacing w:after="40" w:line="360" w:lineRule="exact"/>
      </w:pPr>
      <w:r>
        <w:t>2. A - Django is a Python framework. Laravel is PHP, Ruby on Rails is Ruby and Spring is Java.</w:t>
      </w:r>
    </w:p>
    <w:p w14:paraId="154C79D1" w14:textId="77777777" w:rsidR="00C115F1" w:rsidRDefault="00000000">
      <w:pPr>
        <w:spacing w:after="40" w:line="360" w:lineRule="exact"/>
      </w:pPr>
      <w:r>
        <w:t xml:space="preserve">3. A - Functionality, Usability, Reliability, Performance and Supportability. Note that the manual's </w:t>
      </w:r>
      <w:r>
        <w:rPr>
          <w:i/>
        </w:rPr>
        <w:t>Points to Remember</w:t>
      </w:r>
      <w:r>
        <w:t xml:space="preserve"> also mentions security, but Supportability is the category defined in the key readings.</w:t>
      </w:r>
    </w:p>
    <w:p w14:paraId="31EA06B1" w14:textId="77777777" w:rsidR="00C115F1" w:rsidRDefault="00000000">
      <w:pPr>
        <w:spacing w:after="40" w:line="360" w:lineRule="exact"/>
      </w:pPr>
      <w:r>
        <w:t>4. B - A decision tree is one of the five system analysis tools. JSON is a data format, an API is an interface, and UML is a modelling language - though UML is often used as an analysis tool too, so justify your choice by naming the five tools if marks are limited.</w:t>
      </w:r>
    </w:p>
    <w:p w14:paraId="7A0F7DE1" w14:textId="77777777" w:rsidR="00C115F1" w:rsidRDefault="00000000">
      <w:pPr>
        <w:spacing w:after="40" w:line="360" w:lineRule="exact"/>
      </w:pPr>
      <w:r>
        <w:t>5. A - A web server is a key component of system interaction, together with the application server, database server, external services and APIs, and message queues or event streams.</w:t>
      </w:r>
    </w:p>
    <w:p w14:paraId="3F5D08D0" w14:textId="77777777" w:rsidR="00C115F1" w:rsidRDefault="00000000">
      <w:pPr>
        <w:spacing w:after="40" w:line="360" w:lineRule="exact"/>
      </w:pPr>
      <w:r>
        <w:t>6. B - A graph database is a NoSQL type because it stores entities and the relationships between them. Relational, data warehouse and OLTP are structured stores.</w:t>
      </w:r>
    </w:p>
    <w:p w14:paraId="6F27F8F0" w14:textId="77777777" w:rsidR="00C115F1" w:rsidRDefault="00000000">
      <w:pPr>
        <w:spacing w:after="40" w:line="360" w:lineRule="exact"/>
      </w:pPr>
      <w:r>
        <w:t>7. B - A message queue focuses on delivery, so once the message has been delivered to its recipient the mission is accomplished and the message is usually deleted.</w:t>
      </w:r>
    </w:p>
    <w:p w14:paraId="6B86062C" w14:textId="77777777" w:rsidR="00C115F1" w:rsidRDefault="00000000">
      <w:pPr>
        <w:spacing w:after="40" w:line="360" w:lineRule="exact"/>
      </w:pPr>
      <w:r>
        <w:t>8. D - A WebSocket is a persistent two-way channel that stays open, which is why it suits chat and live dashboards. REST and SOAP are request-and-response; GraphQL is a query language.</w:t>
      </w:r>
    </w:p>
    <w:p w14:paraId="0FA7B0E9" w14:textId="77777777" w:rsidR="00C115F1" w:rsidRDefault="00000000">
      <w:pPr>
        <w:spacing w:after="40" w:line="360" w:lineRule="exact"/>
      </w:pPr>
      <w:r>
        <w:t>9. C - The spiral model is risk-driven and is drawn as loops of objectives, alternatives, evaluation and strategy, combining prototyping with concurrency.</w:t>
      </w:r>
    </w:p>
    <w:p w14:paraId="2F3A95EA" w14:textId="77777777" w:rsidR="00C115F1" w:rsidRDefault="00000000">
      <w:pPr>
        <w:spacing w:after="40" w:line="360" w:lineRule="exact"/>
      </w:pPr>
      <w:r>
        <w:t>10. B - The executive summary summarises the main findings, conclusions and recommendations so a stakeholder can grasp the essentials without technical detail.</w:t>
      </w:r>
    </w:p>
    <w:p w14:paraId="7595FF7B" w14:textId="77777777" w:rsidR="00C115F1" w:rsidRDefault="00000000">
      <w:pPr>
        <w:pStyle w:val="Heading2"/>
        <w:spacing w:line="360" w:lineRule="exact"/>
      </w:pPr>
      <w:r>
        <w:t>B. True or False</w:t>
      </w:r>
    </w:p>
    <w:p w14:paraId="16770AD8" w14:textId="77777777" w:rsidR="00C115F1" w:rsidRDefault="00000000">
      <w:pPr>
        <w:spacing w:after="40" w:line="360" w:lineRule="exact"/>
      </w:pPr>
      <w:r>
        <w:t xml:space="preserve">11. False - FURPS categorises software </w:t>
      </w:r>
      <w:r>
        <w:rPr>
          <w:i/>
        </w:rPr>
        <w:t>requirements</w:t>
      </w:r>
      <w:r>
        <w:t xml:space="preserve"> into five quality areas. The SDLC phases are planning, analysis, design, implementation, testing, deployment and maintenance.</w:t>
      </w:r>
    </w:p>
    <w:p w14:paraId="6FE7CF5E" w14:textId="77777777" w:rsidR="00C115F1" w:rsidRDefault="00000000">
      <w:pPr>
        <w:spacing w:after="40" w:line="360" w:lineRule="exact"/>
      </w:pPr>
      <w:r>
        <w:lastRenderedPageBreak/>
        <w:t>12. True - PHP is a backend language and it has its own frameworks: Laravel, CodeIgniter, Symfony, CakePHP and Phalcon.</w:t>
      </w:r>
    </w:p>
    <w:p w14:paraId="2B0B2D41" w14:textId="77777777" w:rsidR="00C115F1" w:rsidRDefault="00000000">
      <w:pPr>
        <w:spacing w:after="40" w:line="360" w:lineRule="exact"/>
      </w:pPr>
      <w:r>
        <w:t>13. True - JSON is a lightweight text-based interchange format, easy for humans to read and easy for machines to parse, and it is the standard payload of most APIs.</w:t>
      </w:r>
    </w:p>
    <w:p w14:paraId="66D3E3DD" w14:textId="77777777" w:rsidR="00C115F1" w:rsidRDefault="00000000">
      <w:pPr>
        <w:spacing w:after="40" w:line="360" w:lineRule="exact"/>
      </w:pPr>
      <w:r>
        <w:t>14. True - A decision table is a system analysis tool that lists all possible conditions and the associated set of actions, in four parts: condition stub, condition entries, action stub and action entries.</w:t>
      </w:r>
    </w:p>
    <w:p w14:paraId="69D97989" w14:textId="77777777" w:rsidR="00C115F1" w:rsidRDefault="00000000">
      <w:pPr>
        <w:spacing w:after="40" w:line="360" w:lineRule="exact"/>
      </w:pPr>
      <w:r>
        <w:t>15. True - An application server is middleware that sits between the operating system on one side, external resources such as the DBMS and internet services on the other, and the user's applications on the third.</w:t>
      </w:r>
    </w:p>
    <w:p w14:paraId="57187E52" w14:textId="77777777" w:rsidR="00C115F1" w:rsidRDefault="00000000">
      <w:pPr>
        <w:spacing w:after="40" w:line="360" w:lineRule="exact"/>
      </w:pPr>
      <w:r>
        <w:t xml:space="preserve">16. False - Second-party data is </w:t>
      </w:r>
      <w:r>
        <w:rPr>
          <w:i/>
        </w:rPr>
        <w:t>less</w:t>
      </w:r>
      <w:r>
        <w:t xml:space="preserve"> reliable because you cannot be certain of the methodology used, and it was collected with a different hypothesis in mind. First-party data, collected directly from your own participants, is the most useful and reliable.</w:t>
      </w:r>
    </w:p>
    <w:p w14:paraId="61B2EBCD" w14:textId="77777777" w:rsidR="00C115F1" w:rsidRDefault="00000000">
      <w:pPr>
        <w:pStyle w:val="Heading2"/>
        <w:spacing w:line="360" w:lineRule="exact"/>
      </w:pPr>
      <w:r>
        <w:t>C. Scenario Answers</w:t>
      </w:r>
    </w:p>
    <w:p w14:paraId="280CF369" w14:textId="77777777" w:rsidR="00C115F1" w:rsidRDefault="00000000">
      <w:pPr>
        <w:spacing w:after="40" w:line="360" w:lineRule="exact"/>
      </w:pPr>
      <w:r>
        <w:t>17. Possible answer: (1) Define objectives - understand how registration works today, list the fields the paper form contains and find the school rules. (2) Identify sources - first-party from the registrar and trainees, second-party from the school handbook and previous enrolment registers. (3) Choose methods - a short questionnaire for trainees, an interview with the registrar and observation of two real sessions. (4) Design instruments - questionnaire, interview guide and observation checklist. (5) Pilot test on five trainees and fix ambiguous wording. (6) Collect consistently across all 120 trainees. (7) Validate by cross-checking totals against the admission register. (8) Store in a spreadsheet with one row per trainee, one column per field, locked with access control. (9) Analyse to see which fields are really needed. (10) Report the findings in two pages to the trainer and class.</w:t>
      </w:r>
    </w:p>
    <w:p w14:paraId="13E2D81E" w14:textId="77777777" w:rsidR="00C115F1" w:rsidRDefault="00000000">
      <w:pPr>
        <w:spacing w:after="40" w:line="360" w:lineRule="exact"/>
      </w:pPr>
      <w:r>
        <w:t>18. Possible answer: at the validation stage, compare the collected data with the school's independent admission register to detect the three duplicates and the two missing dates of birth, then contact the affected trainees to correct the records rather than deleting them silently. At the storage stage, store the cleaned data in a structured format such as a spreadsheet or database with a unique registration number as the primary key so the same trainee cannot be inserted twice, and protect the file with access control because it contains personal data. Pilot testing matters because testing on a small group reveals ambiguous questions and formatting problems before they multiply across 120 respondents, saving the whole project from collecting unusable data.</w:t>
      </w:r>
    </w:p>
    <w:p w14:paraId="0089A9A1" w14:textId="77777777" w:rsidR="00C115F1" w:rsidRDefault="00000000">
      <w:pPr>
        <w:spacing w:after="40" w:line="360" w:lineRule="exact"/>
      </w:pPr>
      <w:r>
        <w:t>19. Possible answer: (1) Database - responsibility: store trainee, section and guardian records permanently and return them accurately; risk if it fails: data loss or corruption, so backups and constraints are essential. (2) APIs - responsibility: expose controlled entry points so a frontend page, a mobile app or the district can read and write data; risk if it fails: nobody can use the system, or worse, anybody can use it without permission. (3) Servers - responsibility: run the web, application and database services and stay available; risk if it fails: the whole system goes down, for everyone at once. (4) Frameworks - responsibility: provide routing, validation, authentication and ORM so the code is fast to write and safe; risk if it fails: security holes such as SQL injection, or a rebuild from scratch.</w:t>
      </w:r>
    </w:p>
    <w:p w14:paraId="3C3D37D7" w14:textId="77777777" w:rsidR="00C115F1" w:rsidRDefault="00000000">
      <w:pPr>
        <w:spacing w:after="40" w:line="360" w:lineRule="exact"/>
      </w:pPr>
      <w:r>
        <w:lastRenderedPageBreak/>
        <w:t xml:space="preserve">20. Possible answer: (1) The browser sends an HTTP POST request carrying the trainee data to the web server. (2) The web server forwards the dynamic request to the application server. (3) The application server validates the input, applies the business rules such as </w:t>
      </w:r>
      <w:r>
        <w:rPr>
          <w:i/>
        </w:rPr>
        <w:t>is this section full?</w:t>
      </w:r>
      <w:r>
        <w:t xml:space="preserve"> and checks for a duplicate registration number. (4) It queries the database server, which either inserts the record and returns the new registration number or reports a constraint violation. (5) The application server builds the response, puts the SMS job on a message queue and returns JSON or renders a printable receipt. (6) The web server delivers the response to the browser, which renders the confirmation. If the database server is unreachable, the application server should catch the connection error, return a clear 503 message such as </w:t>
      </w:r>
      <w:r>
        <w:rPr>
          <w:i/>
        </w:rPr>
        <w:t>the system is temporarily unavailable, please try again</w:t>
      </w:r>
      <w:r>
        <w:t>, log the failure, and put the request on a retry queue rather than showing a blank page or a stack trace to the user.</w:t>
      </w:r>
    </w:p>
    <w:p w14:paraId="13940F59" w14:textId="77777777" w:rsidR="00C115F1" w:rsidRDefault="00000000">
      <w:pPr>
        <w:spacing w:after="40" w:line="360" w:lineRule="exact"/>
      </w:pPr>
      <w:r>
        <w:t>21. Possible answer: the report should contain four sections. (1) Executive summary - background, objectives, summary of the current state, key gaps, recommendations and expected impact, in concise language. (2) Analysis of the current state - architecture overview, technology stack, performance metrics such as load and response times and uptime, scalability and reliability, and security posture. (3) Findings on gaps and issues - for example that the stack is unsupported, that enrolment averages nine minutes per student, that all accounts share one administrator password, and that reports to the district are typed by hand. (4) Recommendations - migrate to a supported stack with a framework, add indexes and caching, introduce role-based access and an audit log, expose REST APIs for district reporting, and automate off-site backups. Every recommendation must name the finding it answers and a priority.</w:t>
      </w:r>
    </w:p>
    <w:p w14:paraId="321D78EA" w14:textId="77777777" w:rsidR="00C115F1" w:rsidRDefault="00000000">
      <w:pPr>
        <w:pStyle w:val="Heading1"/>
        <w:spacing w:line="360" w:lineRule="exact"/>
      </w:pPr>
      <w:r>
        <w:t>10. End of Unit Written Assessment: Extra Practice</w:t>
      </w:r>
    </w:p>
    <w:p w14:paraId="2FB46999" w14:textId="77777777" w:rsidR="00C115F1" w:rsidRDefault="00000000">
      <w:pPr>
        <w:pStyle w:val="Heading2"/>
        <w:spacing w:line="360" w:lineRule="exact"/>
      </w:pPr>
      <w:r>
        <w:t>Matching: Match Each Key Term to Its Definition</w:t>
      </w:r>
    </w:p>
    <w:p w14:paraId="3743DC16" w14:textId="77777777" w:rsidR="00C115F1" w:rsidRDefault="00000000">
      <w:pPr>
        <w:spacing w:after="40" w:line="360" w:lineRule="exact"/>
      </w:pPr>
      <w:r>
        <w:t>Write the letter of the correct definition in column C.</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5380"/>
        <w:gridCol w:w="4000"/>
      </w:tblGrid>
      <w:tr w:rsidR="00C115F1" w14:paraId="51706094" w14:textId="77777777">
        <w:trPr>
          <w:cantSplit/>
          <w:jc w:val="center"/>
        </w:trPr>
        <w:tc>
          <w:tcPr>
            <w:tcW w:w="700" w:type="dxa"/>
            <w:shd w:val="clear" w:color="auto" w:fill="17365D"/>
            <w:vAlign w:val="center"/>
          </w:tcPr>
          <w:p w14:paraId="415F1919" w14:textId="77777777" w:rsidR="00C115F1" w:rsidRDefault="00000000">
            <w:pPr>
              <w:spacing w:after="40" w:line="360" w:lineRule="exact"/>
            </w:pPr>
            <w:r>
              <w:rPr>
                <w:b/>
                <w:color w:val="FFFFFF"/>
                <w:sz w:val="19"/>
              </w:rPr>
              <w:t>No</w:t>
            </w:r>
          </w:p>
        </w:tc>
        <w:tc>
          <w:tcPr>
            <w:tcW w:w="5380" w:type="dxa"/>
            <w:shd w:val="clear" w:color="auto" w:fill="17365D"/>
            <w:vAlign w:val="center"/>
          </w:tcPr>
          <w:p w14:paraId="7852BD81" w14:textId="77777777" w:rsidR="00C115F1" w:rsidRDefault="00000000">
            <w:pPr>
              <w:spacing w:after="40" w:line="360" w:lineRule="exact"/>
            </w:pPr>
            <w:r>
              <w:rPr>
                <w:b/>
                <w:color w:val="FFFFFF"/>
                <w:sz w:val="19"/>
              </w:rPr>
              <w:t>Key term</w:t>
            </w:r>
          </w:p>
        </w:tc>
        <w:tc>
          <w:tcPr>
            <w:tcW w:w="4000" w:type="dxa"/>
            <w:shd w:val="clear" w:color="auto" w:fill="17365D"/>
            <w:vAlign w:val="center"/>
          </w:tcPr>
          <w:p w14:paraId="193CED82" w14:textId="77777777" w:rsidR="00C115F1" w:rsidRDefault="00000000">
            <w:pPr>
              <w:spacing w:after="40" w:line="360" w:lineRule="exact"/>
            </w:pPr>
            <w:r>
              <w:rPr>
                <w:b/>
                <w:color w:val="FFFFFF"/>
                <w:sz w:val="19"/>
              </w:rPr>
              <w:t>Letter</w:t>
            </w:r>
          </w:p>
        </w:tc>
      </w:tr>
      <w:tr w:rsidR="00C115F1" w14:paraId="12EF9329" w14:textId="77777777">
        <w:trPr>
          <w:cantSplit/>
          <w:jc w:val="center"/>
        </w:trPr>
        <w:tc>
          <w:tcPr>
            <w:tcW w:w="700" w:type="dxa"/>
            <w:shd w:val="clear" w:color="auto" w:fill="EEF5FB"/>
          </w:tcPr>
          <w:p w14:paraId="5F35EB20" w14:textId="77777777" w:rsidR="00C115F1" w:rsidRDefault="00000000">
            <w:pPr>
              <w:spacing w:after="40" w:line="360" w:lineRule="exact"/>
            </w:pPr>
            <w:r>
              <w:t>1</w:t>
            </w:r>
          </w:p>
        </w:tc>
        <w:tc>
          <w:tcPr>
            <w:tcW w:w="5380" w:type="dxa"/>
            <w:shd w:val="clear" w:color="auto" w:fill="EEF5FB"/>
          </w:tcPr>
          <w:p w14:paraId="328A10E7" w14:textId="77777777" w:rsidR="00C115F1" w:rsidRDefault="00000000">
            <w:pPr>
              <w:spacing w:after="40" w:line="360" w:lineRule="exact"/>
            </w:pPr>
            <w:r>
              <w:t>Backend</w:t>
            </w:r>
          </w:p>
        </w:tc>
        <w:tc>
          <w:tcPr>
            <w:tcW w:w="4000" w:type="dxa"/>
            <w:shd w:val="clear" w:color="auto" w:fill="EEF5FB"/>
          </w:tcPr>
          <w:p w14:paraId="75B7456E" w14:textId="77777777" w:rsidR="00C115F1" w:rsidRDefault="00000000">
            <w:pPr>
              <w:spacing w:after="40" w:line="360" w:lineRule="exact"/>
            </w:pPr>
            <w:r>
              <w:t>______</w:t>
            </w:r>
          </w:p>
        </w:tc>
      </w:tr>
      <w:tr w:rsidR="00C115F1" w14:paraId="378211B6" w14:textId="77777777">
        <w:trPr>
          <w:cantSplit/>
          <w:jc w:val="center"/>
        </w:trPr>
        <w:tc>
          <w:tcPr>
            <w:tcW w:w="700" w:type="dxa"/>
            <w:shd w:val="clear" w:color="auto" w:fill="FFFFFF"/>
          </w:tcPr>
          <w:p w14:paraId="0BED4BA9" w14:textId="77777777" w:rsidR="00C115F1" w:rsidRDefault="00000000">
            <w:pPr>
              <w:spacing w:after="40" w:line="360" w:lineRule="exact"/>
            </w:pPr>
            <w:r>
              <w:t>2</w:t>
            </w:r>
          </w:p>
        </w:tc>
        <w:tc>
          <w:tcPr>
            <w:tcW w:w="5380" w:type="dxa"/>
            <w:shd w:val="clear" w:color="auto" w:fill="FFFFFF"/>
          </w:tcPr>
          <w:p w14:paraId="297C5BFA" w14:textId="77777777" w:rsidR="00C115F1" w:rsidRDefault="00000000">
            <w:pPr>
              <w:spacing w:after="40" w:line="360" w:lineRule="exact"/>
            </w:pPr>
            <w:r>
              <w:t>FURPS</w:t>
            </w:r>
          </w:p>
        </w:tc>
        <w:tc>
          <w:tcPr>
            <w:tcW w:w="4000" w:type="dxa"/>
            <w:shd w:val="clear" w:color="auto" w:fill="FFFFFF"/>
          </w:tcPr>
          <w:p w14:paraId="22E14789" w14:textId="77777777" w:rsidR="00C115F1" w:rsidRDefault="00000000">
            <w:pPr>
              <w:spacing w:after="40" w:line="360" w:lineRule="exact"/>
            </w:pPr>
            <w:r>
              <w:t>______</w:t>
            </w:r>
          </w:p>
        </w:tc>
      </w:tr>
      <w:tr w:rsidR="00C115F1" w14:paraId="077F7897" w14:textId="77777777">
        <w:trPr>
          <w:cantSplit/>
          <w:jc w:val="center"/>
        </w:trPr>
        <w:tc>
          <w:tcPr>
            <w:tcW w:w="700" w:type="dxa"/>
            <w:shd w:val="clear" w:color="auto" w:fill="EEF5FB"/>
          </w:tcPr>
          <w:p w14:paraId="13EE3CC6" w14:textId="77777777" w:rsidR="00C115F1" w:rsidRDefault="00000000">
            <w:pPr>
              <w:spacing w:after="40" w:line="360" w:lineRule="exact"/>
            </w:pPr>
            <w:r>
              <w:t>3</w:t>
            </w:r>
          </w:p>
        </w:tc>
        <w:tc>
          <w:tcPr>
            <w:tcW w:w="5380" w:type="dxa"/>
            <w:shd w:val="clear" w:color="auto" w:fill="EEF5FB"/>
          </w:tcPr>
          <w:p w14:paraId="359E409C" w14:textId="77777777" w:rsidR="00C115F1" w:rsidRDefault="00000000">
            <w:pPr>
              <w:spacing w:after="40" w:line="360" w:lineRule="exact"/>
            </w:pPr>
            <w:r>
              <w:t>System</w:t>
            </w:r>
          </w:p>
        </w:tc>
        <w:tc>
          <w:tcPr>
            <w:tcW w:w="4000" w:type="dxa"/>
            <w:shd w:val="clear" w:color="auto" w:fill="EEF5FB"/>
          </w:tcPr>
          <w:p w14:paraId="132181DB" w14:textId="77777777" w:rsidR="00C115F1" w:rsidRDefault="00000000">
            <w:pPr>
              <w:spacing w:after="40" w:line="360" w:lineRule="exact"/>
            </w:pPr>
            <w:r>
              <w:t>______</w:t>
            </w:r>
          </w:p>
        </w:tc>
      </w:tr>
      <w:tr w:rsidR="00C115F1" w14:paraId="6882311C" w14:textId="77777777">
        <w:trPr>
          <w:cantSplit/>
          <w:jc w:val="center"/>
        </w:trPr>
        <w:tc>
          <w:tcPr>
            <w:tcW w:w="700" w:type="dxa"/>
            <w:shd w:val="clear" w:color="auto" w:fill="FFFFFF"/>
          </w:tcPr>
          <w:p w14:paraId="4041FE04" w14:textId="77777777" w:rsidR="00C115F1" w:rsidRDefault="00000000">
            <w:pPr>
              <w:spacing w:after="40" w:line="360" w:lineRule="exact"/>
            </w:pPr>
            <w:r>
              <w:t>4</w:t>
            </w:r>
          </w:p>
        </w:tc>
        <w:tc>
          <w:tcPr>
            <w:tcW w:w="5380" w:type="dxa"/>
            <w:shd w:val="clear" w:color="auto" w:fill="FFFFFF"/>
          </w:tcPr>
          <w:p w14:paraId="3EBAAC08" w14:textId="77777777" w:rsidR="00C115F1" w:rsidRDefault="00000000">
            <w:pPr>
              <w:spacing w:after="40" w:line="360" w:lineRule="exact"/>
            </w:pPr>
            <w:r>
              <w:t>Server</w:t>
            </w:r>
          </w:p>
        </w:tc>
        <w:tc>
          <w:tcPr>
            <w:tcW w:w="4000" w:type="dxa"/>
            <w:shd w:val="clear" w:color="auto" w:fill="FFFFFF"/>
          </w:tcPr>
          <w:p w14:paraId="1A667AD0" w14:textId="77777777" w:rsidR="00C115F1" w:rsidRDefault="00000000">
            <w:pPr>
              <w:spacing w:after="40" w:line="360" w:lineRule="exact"/>
            </w:pPr>
            <w:r>
              <w:t>______</w:t>
            </w:r>
          </w:p>
        </w:tc>
      </w:tr>
      <w:tr w:rsidR="00C115F1" w14:paraId="713A353A" w14:textId="77777777">
        <w:trPr>
          <w:cantSplit/>
          <w:jc w:val="center"/>
        </w:trPr>
        <w:tc>
          <w:tcPr>
            <w:tcW w:w="700" w:type="dxa"/>
            <w:shd w:val="clear" w:color="auto" w:fill="EEF5FB"/>
          </w:tcPr>
          <w:p w14:paraId="65A2FE2C" w14:textId="77777777" w:rsidR="00C115F1" w:rsidRDefault="00000000">
            <w:pPr>
              <w:spacing w:after="40" w:line="360" w:lineRule="exact"/>
            </w:pPr>
            <w:r>
              <w:t>5</w:t>
            </w:r>
          </w:p>
        </w:tc>
        <w:tc>
          <w:tcPr>
            <w:tcW w:w="5380" w:type="dxa"/>
            <w:shd w:val="clear" w:color="auto" w:fill="EEF5FB"/>
          </w:tcPr>
          <w:p w14:paraId="38FDD99E" w14:textId="77777777" w:rsidR="00C115F1" w:rsidRDefault="00000000">
            <w:pPr>
              <w:spacing w:after="40" w:line="360" w:lineRule="exact"/>
            </w:pPr>
            <w:r>
              <w:t>Database</w:t>
            </w:r>
          </w:p>
        </w:tc>
        <w:tc>
          <w:tcPr>
            <w:tcW w:w="4000" w:type="dxa"/>
            <w:shd w:val="clear" w:color="auto" w:fill="EEF5FB"/>
          </w:tcPr>
          <w:p w14:paraId="7D9250FF" w14:textId="77777777" w:rsidR="00C115F1" w:rsidRDefault="00000000">
            <w:pPr>
              <w:spacing w:after="40" w:line="360" w:lineRule="exact"/>
            </w:pPr>
            <w:r>
              <w:t>______</w:t>
            </w:r>
          </w:p>
        </w:tc>
      </w:tr>
      <w:tr w:rsidR="00C115F1" w14:paraId="4A695B67" w14:textId="77777777">
        <w:trPr>
          <w:cantSplit/>
          <w:jc w:val="center"/>
        </w:trPr>
        <w:tc>
          <w:tcPr>
            <w:tcW w:w="700" w:type="dxa"/>
            <w:shd w:val="clear" w:color="auto" w:fill="FFFFFF"/>
          </w:tcPr>
          <w:p w14:paraId="6118F62B" w14:textId="77777777" w:rsidR="00C115F1" w:rsidRDefault="00000000">
            <w:pPr>
              <w:spacing w:after="40" w:line="360" w:lineRule="exact"/>
            </w:pPr>
            <w:r>
              <w:t>6</w:t>
            </w:r>
          </w:p>
        </w:tc>
        <w:tc>
          <w:tcPr>
            <w:tcW w:w="5380" w:type="dxa"/>
            <w:shd w:val="clear" w:color="auto" w:fill="FFFFFF"/>
          </w:tcPr>
          <w:p w14:paraId="15A8B274" w14:textId="77777777" w:rsidR="00C115F1" w:rsidRDefault="00000000">
            <w:pPr>
              <w:spacing w:after="40" w:line="360" w:lineRule="exact"/>
            </w:pPr>
            <w:r>
              <w:t>Operating system</w:t>
            </w:r>
          </w:p>
        </w:tc>
        <w:tc>
          <w:tcPr>
            <w:tcW w:w="4000" w:type="dxa"/>
            <w:shd w:val="clear" w:color="auto" w:fill="FFFFFF"/>
          </w:tcPr>
          <w:p w14:paraId="03D2D606" w14:textId="77777777" w:rsidR="00C115F1" w:rsidRDefault="00000000">
            <w:pPr>
              <w:spacing w:after="40" w:line="360" w:lineRule="exact"/>
            </w:pPr>
            <w:r>
              <w:t>______</w:t>
            </w:r>
          </w:p>
        </w:tc>
      </w:tr>
      <w:tr w:rsidR="00C115F1" w14:paraId="1703874F" w14:textId="77777777">
        <w:trPr>
          <w:cantSplit/>
          <w:jc w:val="center"/>
        </w:trPr>
        <w:tc>
          <w:tcPr>
            <w:tcW w:w="700" w:type="dxa"/>
            <w:shd w:val="clear" w:color="auto" w:fill="EEF5FB"/>
          </w:tcPr>
          <w:p w14:paraId="46E4533D" w14:textId="77777777" w:rsidR="00C115F1" w:rsidRDefault="00000000">
            <w:pPr>
              <w:spacing w:after="40" w:line="360" w:lineRule="exact"/>
            </w:pPr>
            <w:r>
              <w:t>7</w:t>
            </w:r>
          </w:p>
        </w:tc>
        <w:tc>
          <w:tcPr>
            <w:tcW w:w="5380" w:type="dxa"/>
            <w:shd w:val="clear" w:color="auto" w:fill="EEF5FB"/>
          </w:tcPr>
          <w:p w14:paraId="405A1650" w14:textId="77777777" w:rsidR="00C115F1" w:rsidRDefault="00000000">
            <w:pPr>
              <w:spacing w:after="40" w:line="360" w:lineRule="exact"/>
            </w:pPr>
            <w:r>
              <w:t>System Development Life Cycle (SDLC)</w:t>
            </w:r>
          </w:p>
        </w:tc>
        <w:tc>
          <w:tcPr>
            <w:tcW w:w="4000" w:type="dxa"/>
            <w:shd w:val="clear" w:color="auto" w:fill="EEF5FB"/>
          </w:tcPr>
          <w:p w14:paraId="5B16DC05" w14:textId="77777777" w:rsidR="00C115F1" w:rsidRDefault="00000000">
            <w:pPr>
              <w:spacing w:after="40" w:line="360" w:lineRule="exact"/>
            </w:pPr>
            <w:r>
              <w:t>______</w:t>
            </w:r>
          </w:p>
        </w:tc>
      </w:tr>
      <w:tr w:rsidR="00C115F1" w14:paraId="2FD066EB" w14:textId="77777777">
        <w:trPr>
          <w:cantSplit/>
          <w:jc w:val="center"/>
        </w:trPr>
        <w:tc>
          <w:tcPr>
            <w:tcW w:w="700" w:type="dxa"/>
            <w:shd w:val="clear" w:color="auto" w:fill="FFFFFF"/>
          </w:tcPr>
          <w:p w14:paraId="7D6A8CDB" w14:textId="77777777" w:rsidR="00C115F1" w:rsidRDefault="00000000">
            <w:pPr>
              <w:spacing w:after="40" w:line="360" w:lineRule="exact"/>
            </w:pPr>
            <w:r>
              <w:t>8</w:t>
            </w:r>
          </w:p>
        </w:tc>
        <w:tc>
          <w:tcPr>
            <w:tcW w:w="5380" w:type="dxa"/>
            <w:shd w:val="clear" w:color="auto" w:fill="FFFFFF"/>
          </w:tcPr>
          <w:p w14:paraId="7BAA9F5F" w14:textId="77777777" w:rsidR="00C115F1" w:rsidRDefault="00000000">
            <w:pPr>
              <w:spacing w:after="40" w:line="360" w:lineRule="exact"/>
            </w:pPr>
            <w:r>
              <w:t>API</w:t>
            </w:r>
          </w:p>
        </w:tc>
        <w:tc>
          <w:tcPr>
            <w:tcW w:w="4000" w:type="dxa"/>
            <w:shd w:val="clear" w:color="auto" w:fill="FFFFFF"/>
          </w:tcPr>
          <w:p w14:paraId="5BB0FC6A" w14:textId="77777777" w:rsidR="00C115F1" w:rsidRDefault="00000000">
            <w:pPr>
              <w:spacing w:after="40" w:line="360" w:lineRule="exact"/>
            </w:pPr>
            <w:r>
              <w:t>______</w:t>
            </w:r>
          </w:p>
        </w:tc>
      </w:tr>
      <w:tr w:rsidR="00C115F1" w14:paraId="16726CE9" w14:textId="77777777">
        <w:trPr>
          <w:cantSplit/>
          <w:jc w:val="center"/>
        </w:trPr>
        <w:tc>
          <w:tcPr>
            <w:tcW w:w="700" w:type="dxa"/>
            <w:shd w:val="clear" w:color="auto" w:fill="EEF5FB"/>
          </w:tcPr>
          <w:p w14:paraId="69091B3D" w14:textId="77777777" w:rsidR="00C115F1" w:rsidRDefault="00000000">
            <w:pPr>
              <w:spacing w:after="40" w:line="360" w:lineRule="exact"/>
            </w:pPr>
            <w:r>
              <w:t>9</w:t>
            </w:r>
          </w:p>
        </w:tc>
        <w:tc>
          <w:tcPr>
            <w:tcW w:w="5380" w:type="dxa"/>
            <w:shd w:val="clear" w:color="auto" w:fill="EEF5FB"/>
          </w:tcPr>
          <w:p w14:paraId="1D66D325" w14:textId="77777777" w:rsidR="00C115F1" w:rsidRDefault="00000000">
            <w:pPr>
              <w:spacing w:after="40" w:line="360" w:lineRule="exact"/>
            </w:pPr>
            <w:r>
              <w:t>JSON</w:t>
            </w:r>
          </w:p>
        </w:tc>
        <w:tc>
          <w:tcPr>
            <w:tcW w:w="4000" w:type="dxa"/>
            <w:shd w:val="clear" w:color="auto" w:fill="EEF5FB"/>
          </w:tcPr>
          <w:p w14:paraId="0CBF0012" w14:textId="77777777" w:rsidR="00C115F1" w:rsidRDefault="00000000">
            <w:pPr>
              <w:spacing w:after="40" w:line="360" w:lineRule="exact"/>
            </w:pPr>
            <w:r>
              <w:t>______</w:t>
            </w:r>
          </w:p>
        </w:tc>
      </w:tr>
      <w:tr w:rsidR="00C115F1" w14:paraId="7F1299E8" w14:textId="77777777">
        <w:trPr>
          <w:cantSplit/>
          <w:jc w:val="center"/>
        </w:trPr>
        <w:tc>
          <w:tcPr>
            <w:tcW w:w="700" w:type="dxa"/>
            <w:shd w:val="clear" w:color="auto" w:fill="FFFFFF"/>
          </w:tcPr>
          <w:p w14:paraId="3EC8ED3A" w14:textId="77777777" w:rsidR="00C115F1" w:rsidRDefault="00000000">
            <w:pPr>
              <w:spacing w:after="40" w:line="360" w:lineRule="exact"/>
            </w:pPr>
            <w:r>
              <w:t>10</w:t>
            </w:r>
          </w:p>
        </w:tc>
        <w:tc>
          <w:tcPr>
            <w:tcW w:w="5380" w:type="dxa"/>
            <w:shd w:val="clear" w:color="auto" w:fill="FFFFFF"/>
          </w:tcPr>
          <w:p w14:paraId="3D41A7F5" w14:textId="77777777" w:rsidR="00C115F1" w:rsidRDefault="00000000">
            <w:pPr>
              <w:spacing w:after="40" w:line="360" w:lineRule="exact"/>
            </w:pPr>
            <w:r>
              <w:t>Framework</w:t>
            </w:r>
          </w:p>
        </w:tc>
        <w:tc>
          <w:tcPr>
            <w:tcW w:w="4000" w:type="dxa"/>
            <w:shd w:val="clear" w:color="auto" w:fill="FFFFFF"/>
          </w:tcPr>
          <w:p w14:paraId="1AD52C56" w14:textId="77777777" w:rsidR="00C115F1" w:rsidRDefault="00000000">
            <w:pPr>
              <w:spacing w:after="40" w:line="360" w:lineRule="exact"/>
            </w:pPr>
            <w:r>
              <w:t>______</w:t>
            </w:r>
          </w:p>
        </w:tc>
      </w:tr>
      <w:tr w:rsidR="00C115F1" w14:paraId="2363B620" w14:textId="77777777">
        <w:trPr>
          <w:cantSplit/>
          <w:jc w:val="center"/>
        </w:trPr>
        <w:tc>
          <w:tcPr>
            <w:tcW w:w="700" w:type="dxa"/>
            <w:shd w:val="clear" w:color="auto" w:fill="EEF5FB"/>
          </w:tcPr>
          <w:p w14:paraId="07A7621B" w14:textId="77777777" w:rsidR="00C115F1" w:rsidRDefault="00000000">
            <w:pPr>
              <w:spacing w:after="40" w:line="360" w:lineRule="exact"/>
            </w:pPr>
            <w:r>
              <w:t>11</w:t>
            </w:r>
          </w:p>
        </w:tc>
        <w:tc>
          <w:tcPr>
            <w:tcW w:w="5380" w:type="dxa"/>
            <w:shd w:val="clear" w:color="auto" w:fill="EEF5FB"/>
          </w:tcPr>
          <w:p w14:paraId="3B6B4CFF" w14:textId="77777777" w:rsidR="00C115F1" w:rsidRDefault="00000000">
            <w:pPr>
              <w:spacing w:after="40" w:line="360" w:lineRule="exact"/>
            </w:pPr>
            <w:r>
              <w:t>UML</w:t>
            </w:r>
          </w:p>
        </w:tc>
        <w:tc>
          <w:tcPr>
            <w:tcW w:w="4000" w:type="dxa"/>
            <w:shd w:val="clear" w:color="auto" w:fill="EEF5FB"/>
          </w:tcPr>
          <w:p w14:paraId="1E75AC67" w14:textId="77777777" w:rsidR="00C115F1" w:rsidRDefault="00000000">
            <w:pPr>
              <w:spacing w:after="40" w:line="360" w:lineRule="exact"/>
            </w:pPr>
            <w:r>
              <w:t>______</w:t>
            </w:r>
          </w:p>
        </w:tc>
      </w:tr>
    </w:tbl>
    <w:p w14:paraId="434EA0C6" w14:textId="77777777" w:rsidR="00C115F1" w:rsidRDefault="00C115F1">
      <w:pPr>
        <w:spacing w:after="0" w:line="240" w:lineRule="exact"/>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0"/>
        <w:gridCol w:w="9080"/>
      </w:tblGrid>
      <w:tr w:rsidR="00C115F1" w14:paraId="677BF70B" w14:textId="77777777">
        <w:trPr>
          <w:cantSplit/>
          <w:jc w:val="center"/>
        </w:trPr>
        <w:tc>
          <w:tcPr>
            <w:tcW w:w="1000" w:type="dxa"/>
            <w:shd w:val="clear" w:color="auto" w:fill="17365D"/>
            <w:vAlign w:val="center"/>
          </w:tcPr>
          <w:p w14:paraId="3A7A99C8" w14:textId="77777777" w:rsidR="00C115F1" w:rsidRDefault="00000000">
            <w:pPr>
              <w:spacing w:after="40" w:line="360" w:lineRule="exact"/>
            </w:pPr>
            <w:r>
              <w:rPr>
                <w:b/>
                <w:color w:val="FFFFFF"/>
                <w:sz w:val="19"/>
              </w:rPr>
              <w:t>Letter</w:t>
            </w:r>
          </w:p>
        </w:tc>
        <w:tc>
          <w:tcPr>
            <w:tcW w:w="9080" w:type="dxa"/>
            <w:shd w:val="clear" w:color="auto" w:fill="17365D"/>
            <w:vAlign w:val="center"/>
          </w:tcPr>
          <w:p w14:paraId="0C6A5CEF" w14:textId="77777777" w:rsidR="00C115F1" w:rsidRDefault="00000000">
            <w:pPr>
              <w:spacing w:after="40" w:line="360" w:lineRule="exact"/>
            </w:pPr>
            <w:r>
              <w:rPr>
                <w:b/>
                <w:color w:val="FFFFFF"/>
                <w:sz w:val="19"/>
              </w:rPr>
              <w:t>Definition</w:t>
            </w:r>
          </w:p>
        </w:tc>
      </w:tr>
      <w:tr w:rsidR="00C115F1" w14:paraId="03A0475B" w14:textId="77777777">
        <w:trPr>
          <w:cantSplit/>
          <w:jc w:val="center"/>
        </w:trPr>
        <w:tc>
          <w:tcPr>
            <w:tcW w:w="1000" w:type="dxa"/>
            <w:shd w:val="clear" w:color="auto" w:fill="EEF5FB"/>
          </w:tcPr>
          <w:p w14:paraId="19C14002" w14:textId="77777777" w:rsidR="00C115F1" w:rsidRDefault="00000000">
            <w:pPr>
              <w:spacing w:after="40" w:line="360" w:lineRule="exact"/>
            </w:pPr>
            <w:r>
              <w:lastRenderedPageBreak/>
              <w:t>A</w:t>
            </w:r>
          </w:p>
        </w:tc>
        <w:tc>
          <w:tcPr>
            <w:tcW w:w="9080" w:type="dxa"/>
            <w:shd w:val="clear" w:color="auto" w:fill="EEF5FB"/>
          </w:tcPr>
          <w:p w14:paraId="25C14C7E" w14:textId="77777777" w:rsidR="00C115F1" w:rsidRDefault="00000000">
            <w:pPr>
              <w:spacing w:after="40" w:line="360" w:lineRule="exact"/>
            </w:pPr>
            <w:r>
              <w:t>A structured collection of data stored and accessed electronically.</w:t>
            </w:r>
          </w:p>
        </w:tc>
      </w:tr>
      <w:tr w:rsidR="00C115F1" w14:paraId="73789DAA" w14:textId="77777777">
        <w:trPr>
          <w:cantSplit/>
          <w:jc w:val="center"/>
        </w:trPr>
        <w:tc>
          <w:tcPr>
            <w:tcW w:w="1000" w:type="dxa"/>
            <w:shd w:val="clear" w:color="auto" w:fill="FFFFFF"/>
          </w:tcPr>
          <w:p w14:paraId="36DE2FC6" w14:textId="77777777" w:rsidR="00C115F1" w:rsidRDefault="00000000">
            <w:pPr>
              <w:spacing w:after="40" w:line="360" w:lineRule="exact"/>
            </w:pPr>
            <w:r>
              <w:t>B</w:t>
            </w:r>
          </w:p>
        </w:tc>
        <w:tc>
          <w:tcPr>
            <w:tcW w:w="9080" w:type="dxa"/>
            <w:shd w:val="clear" w:color="auto" w:fill="FFFFFF"/>
          </w:tcPr>
          <w:p w14:paraId="04DB7DE0" w14:textId="77777777" w:rsidR="00C115F1" w:rsidRDefault="00000000">
            <w:pPr>
              <w:spacing w:after="40" w:line="360" w:lineRule="exact"/>
            </w:pPr>
            <w:r>
              <w:t>A software environment that provides foundational services for other software.</w:t>
            </w:r>
          </w:p>
        </w:tc>
      </w:tr>
      <w:tr w:rsidR="00C115F1" w14:paraId="19AB04E1" w14:textId="77777777">
        <w:trPr>
          <w:cantSplit/>
          <w:jc w:val="center"/>
        </w:trPr>
        <w:tc>
          <w:tcPr>
            <w:tcW w:w="1000" w:type="dxa"/>
            <w:shd w:val="clear" w:color="auto" w:fill="EEF5FB"/>
          </w:tcPr>
          <w:p w14:paraId="754571CC" w14:textId="77777777" w:rsidR="00C115F1" w:rsidRDefault="00000000">
            <w:pPr>
              <w:spacing w:after="40" w:line="360" w:lineRule="exact"/>
            </w:pPr>
            <w:r>
              <w:t>C</w:t>
            </w:r>
          </w:p>
        </w:tc>
        <w:tc>
          <w:tcPr>
            <w:tcW w:w="9080" w:type="dxa"/>
            <w:shd w:val="clear" w:color="auto" w:fill="EEF5FB"/>
          </w:tcPr>
          <w:p w14:paraId="042BA6CF" w14:textId="77777777" w:rsidR="00C115F1" w:rsidRDefault="00000000">
            <w:pPr>
              <w:spacing w:after="40" w:line="360" w:lineRule="exact"/>
            </w:pPr>
            <w:r>
              <w:t>A set of guidelines, libraries and tools used to develop software applications.</w:t>
            </w:r>
          </w:p>
        </w:tc>
      </w:tr>
      <w:tr w:rsidR="00C115F1" w14:paraId="412B001D" w14:textId="77777777">
        <w:trPr>
          <w:cantSplit/>
          <w:jc w:val="center"/>
        </w:trPr>
        <w:tc>
          <w:tcPr>
            <w:tcW w:w="1000" w:type="dxa"/>
            <w:shd w:val="clear" w:color="auto" w:fill="FFFFFF"/>
          </w:tcPr>
          <w:p w14:paraId="50E6EF9F" w14:textId="77777777" w:rsidR="00C115F1" w:rsidRDefault="00000000">
            <w:pPr>
              <w:spacing w:after="40" w:line="360" w:lineRule="exact"/>
            </w:pPr>
            <w:r>
              <w:t>D</w:t>
            </w:r>
          </w:p>
        </w:tc>
        <w:tc>
          <w:tcPr>
            <w:tcW w:w="9080" w:type="dxa"/>
            <w:shd w:val="clear" w:color="auto" w:fill="FFFFFF"/>
          </w:tcPr>
          <w:p w14:paraId="46839654" w14:textId="77777777" w:rsidR="00C115F1" w:rsidRDefault="00000000">
            <w:pPr>
              <w:spacing w:after="40" w:line="360" w:lineRule="exact"/>
            </w:pPr>
            <w:r>
              <w:t>The physical or virtual machine that provides services to other computers over a network.</w:t>
            </w:r>
          </w:p>
        </w:tc>
      </w:tr>
      <w:tr w:rsidR="00C115F1" w14:paraId="6CE23B6E" w14:textId="77777777">
        <w:trPr>
          <w:cantSplit/>
          <w:jc w:val="center"/>
        </w:trPr>
        <w:tc>
          <w:tcPr>
            <w:tcW w:w="1000" w:type="dxa"/>
            <w:shd w:val="clear" w:color="auto" w:fill="EEF5FB"/>
          </w:tcPr>
          <w:p w14:paraId="29B02C15" w14:textId="77777777" w:rsidR="00C115F1" w:rsidRDefault="00000000">
            <w:pPr>
              <w:spacing w:after="40" w:line="360" w:lineRule="exact"/>
            </w:pPr>
            <w:r>
              <w:t>E</w:t>
            </w:r>
          </w:p>
        </w:tc>
        <w:tc>
          <w:tcPr>
            <w:tcW w:w="9080" w:type="dxa"/>
            <w:shd w:val="clear" w:color="auto" w:fill="EEF5FB"/>
          </w:tcPr>
          <w:p w14:paraId="6697E968" w14:textId="77777777" w:rsidR="00C115F1" w:rsidRDefault="00000000">
            <w:pPr>
              <w:spacing w:after="40" w:line="360" w:lineRule="exact"/>
            </w:pPr>
            <w:r>
              <w:t>The process of planning, creating, testing and deploying an information system.</w:t>
            </w:r>
          </w:p>
        </w:tc>
      </w:tr>
      <w:tr w:rsidR="00C115F1" w14:paraId="362B23BD" w14:textId="77777777">
        <w:trPr>
          <w:cantSplit/>
          <w:jc w:val="center"/>
        </w:trPr>
        <w:tc>
          <w:tcPr>
            <w:tcW w:w="1000" w:type="dxa"/>
            <w:shd w:val="clear" w:color="auto" w:fill="FFFFFF"/>
          </w:tcPr>
          <w:p w14:paraId="3E0EE671" w14:textId="77777777" w:rsidR="00C115F1" w:rsidRDefault="00000000">
            <w:pPr>
              <w:spacing w:after="40" w:line="360" w:lineRule="exact"/>
            </w:pPr>
            <w:r>
              <w:t>F</w:t>
            </w:r>
          </w:p>
        </w:tc>
        <w:tc>
          <w:tcPr>
            <w:tcW w:w="9080" w:type="dxa"/>
            <w:shd w:val="clear" w:color="auto" w:fill="FFFFFF"/>
          </w:tcPr>
          <w:p w14:paraId="5CAB6413" w14:textId="77777777" w:rsidR="00C115F1" w:rsidRDefault="00000000">
            <w:pPr>
              <w:spacing w:after="40" w:line="360" w:lineRule="exact"/>
            </w:pPr>
            <w:r>
              <w:t>A method of representing complex systems visually through diagrams.</w:t>
            </w:r>
          </w:p>
        </w:tc>
      </w:tr>
      <w:tr w:rsidR="00C115F1" w14:paraId="75400BC7" w14:textId="77777777">
        <w:trPr>
          <w:cantSplit/>
          <w:jc w:val="center"/>
        </w:trPr>
        <w:tc>
          <w:tcPr>
            <w:tcW w:w="1000" w:type="dxa"/>
            <w:shd w:val="clear" w:color="auto" w:fill="EEF5FB"/>
          </w:tcPr>
          <w:p w14:paraId="3006E6A6" w14:textId="77777777" w:rsidR="00C115F1" w:rsidRDefault="00000000">
            <w:pPr>
              <w:spacing w:after="40" w:line="360" w:lineRule="exact"/>
            </w:pPr>
            <w:r>
              <w:t>G</w:t>
            </w:r>
          </w:p>
        </w:tc>
        <w:tc>
          <w:tcPr>
            <w:tcW w:w="9080" w:type="dxa"/>
            <w:shd w:val="clear" w:color="auto" w:fill="EEF5FB"/>
          </w:tcPr>
          <w:p w14:paraId="13CB31BE" w14:textId="77777777" w:rsidR="00C115F1" w:rsidRDefault="00000000">
            <w:pPr>
              <w:spacing w:after="40" w:line="360" w:lineRule="exact"/>
            </w:pPr>
            <w:r>
              <w:t>A software component that allows two applications to communicate with each other.</w:t>
            </w:r>
          </w:p>
        </w:tc>
      </w:tr>
      <w:tr w:rsidR="00C115F1" w14:paraId="649B4C51" w14:textId="77777777">
        <w:trPr>
          <w:cantSplit/>
          <w:jc w:val="center"/>
        </w:trPr>
        <w:tc>
          <w:tcPr>
            <w:tcW w:w="1000" w:type="dxa"/>
            <w:shd w:val="clear" w:color="auto" w:fill="FFFFFF"/>
          </w:tcPr>
          <w:p w14:paraId="3510D59E" w14:textId="77777777" w:rsidR="00C115F1" w:rsidRDefault="00000000">
            <w:pPr>
              <w:spacing w:after="40" w:line="360" w:lineRule="exact"/>
            </w:pPr>
            <w:r>
              <w:t>H</w:t>
            </w:r>
          </w:p>
        </w:tc>
        <w:tc>
          <w:tcPr>
            <w:tcW w:w="9080" w:type="dxa"/>
            <w:shd w:val="clear" w:color="auto" w:fill="FFFFFF"/>
          </w:tcPr>
          <w:p w14:paraId="61DFDFD8" w14:textId="77777777" w:rsidR="00C115F1" w:rsidRDefault="00000000">
            <w:pPr>
              <w:spacing w:after="40" w:line="360" w:lineRule="exact"/>
            </w:pPr>
            <w:r>
              <w:t>A concept that outlines requirements for software, focusing on different quality attributes.</w:t>
            </w:r>
          </w:p>
        </w:tc>
      </w:tr>
      <w:tr w:rsidR="00C115F1" w14:paraId="16533A2D" w14:textId="77777777">
        <w:trPr>
          <w:cantSplit/>
          <w:jc w:val="center"/>
        </w:trPr>
        <w:tc>
          <w:tcPr>
            <w:tcW w:w="1000" w:type="dxa"/>
            <w:shd w:val="clear" w:color="auto" w:fill="EEF5FB"/>
          </w:tcPr>
          <w:p w14:paraId="34CB9A04" w14:textId="77777777" w:rsidR="00C115F1" w:rsidRDefault="00000000">
            <w:pPr>
              <w:spacing w:after="40" w:line="360" w:lineRule="exact"/>
            </w:pPr>
            <w:r>
              <w:t>I</w:t>
            </w:r>
          </w:p>
        </w:tc>
        <w:tc>
          <w:tcPr>
            <w:tcW w:w="9080" w:type="dxa"/>
            <w:shd w:val="clear" w:color="auto" w:fill="EEF5FB"/>
          </w:tcPr>
          <w:p w14:paraId="01E05616" w14:textId="77777777" w:rsidR="00C115F1" w:rsidRDefault="00000000">
            <w:pPr>
              <w:spacing w:after="40" w:line="360" w:lineRule="exact"/>
            </w:pPr>
            <w:r>
              <w:t>The part of a system that handles the logic, database interactions and server-side processing.</w:t>
            </w:r>
          </w:p>
        </w:tc>
      </w:tr>
      <w:tr w:rsidR="00C115F1" w14:paraId="0A0FDE53" w14:textId="77777777">
        <w:trPr>
          <w:cantSplit/>
          <w:jc w:val="center"/>
        </w:trPr>
        <w:tc>
          <w:tcPr>
            <w:tcW w:w="1000" w:type="dxa"/>
            <w:shd w:val="clear" w:color="auto" w:fill="FFFFFF"/>
          </w:tcPr>
          <w:p w14:paraId="11EB7BF6" w14:textId="77777777" w:rsidR="00C115F1" w:rsidRDefault="00000000">
            <w:pPr>
              <w:spacing w:after="40" w:line="360" w:lineRule="exact"/>
            </w:pPr>
            <w:r>
              <w:t>J</w:t>
            </w:r>
          </w:p>
        </w:tc>
        <w:tc>
          <w:tcPr>
            <w:tcW w:w="9080" w:type="dxa"/>
            <w:shd w:val="clear" w:color="auto" w:fill="FFFFFF"/>
          </w:tcPr>
          <w:p w14:paraId="11FF4BE9" w14:textId="77777777" w:rsidR="00C115F1" w:rsidRDefault="00000000">
            <w:pPr>
              <w:spacing w:after="40" w:line="360" w:lineRule="exact"/>
            </w:pPr>
            <w:r>
              <w:t>A data format often used in web APIs for transmitting structured data.</w:t>
            </w:r>
          </w:p>
        </w:tc>
      </w:tr>
      <w:tr w:rsidR="00C115F1" w14:paraId="568EC873" w14:textId="77777777">
        <w:trPr>
          <w:cantSplit/>
          <w:jc w:val="center"/>
        </w:trPr>
        <w:tc>
          <w:tcPr>
            <w:tcW w:w="1000" w:type="dxa"/>
            <w:shd w:val="clear" w:color="auto" w:fill="EEF5FB"/>
          </w:tcPr>
          <w:p w14:paraId="1DD0BDDE" w14:textId="77777777" w:rsidR="00C115F1" w:rsidRDefault="00000000">
            <w:pPr>
              <w:spacing w:after="40" w:line="360" w:lineRule="exact"/>
            </w:pPr>
            <w:r>
              <w:t>K</w:t>
            </w:r>
          </w:p>
        </w:tc>
        <w:tc>
          <w:tcPr>
            <w:tcW w:w="9080" w:type="dxa"/>
            <w:shd w:val="clear" w:color="auto" w:fill="EEF5FB"/>
          </w:tcPr>
          <w:p w14:paraId="6C10AB76" w14:textId="77777777" w:rsidR="00C115F1" w:rsidRDefault="00000000">
            <w:pPr>
              <w:spacing w:after="40" w:line="360" w:lineRule="exact"/>
            </w:pPr>
            <w:r>
              <w:t>An organized set of components working together to achieve a common goal.</w:t>
            </w:r>
          </w:p>
        </w:tc>
      </w:tr>
    </w:tbl>
    <w:p w14:paraId="3EACC3E9" w14:textId="77777777" w:rsidR="00C115F1" w:rsidRDefault="00C115F1">
      <w:pPr>
        <w:spacing w:after="0" w:line="240" w:lineRule="exact"/>
      </w:pPr>
    </w:p>
    <w:p w14:paraId="04E49D36" w14:textId="77777777" w:rsidR="00C115F1" w:rsidRDefault="00000000">
      <w:pPr>
        <w:pStyle w:val="Heading2"/>
        <w:spacing w:line="360" w:lineRule="exact"/>
      </w:pPr>
      <w:r>
        <w:t>Open Questions</w:t>
      </w:r>
    </w:p>
    <w:p w14:paraId="516FD2BE" w14:textId="77777777" w:rsidR="00C115F1" w:rsidRDefault="00000000">
      <w:pPr>
        <w:spacing w:after="40" w:line="360" w:lineRule="exact"/>
      </w:pPr>
      <w:r>
        <w:rPr>
          <w:b/>
        </w:rPr>
        <w:t xml:space="preserve">1. What does the term </w:t>
      </w:r>
      <w:r>
        <w:rPr>
          <w:b/>
          <w:i/>
        </w:rPr>
        <w:t>Technology Stack</w:t>
      </w:r>
      <w:r>
        <w:rPr>
          <w:b/>
        </w:rPr>
        <w:t xml:space="preserve"> mean in the report?</w:t>
      </w:r>
    </w:p>
    <w:p w14:paraId="49F4B0B8" w14:textId="77777777" w:rsidR="00C115F1" w:rsidRDefault="00000000">
      <w:pPr>
        <w:spacing w:after="40" w:line="360" w:lineRule="exact"/>
      </w:pPr>
      <w:r>
        <w:rPr>
          <w:color w:val="666666"/>
          <w:sz w:val="19"/>
        </w:rPr>
        <w:t>Answer space: ____________________________________________________________</w:t>
      </w:r>
    </w:p>
    <w:p w14:paraId="4B2C59AF" w14:textId="77777777" w:rsidR="00C115F1" w:rsidRDefault="00000000">
      <w:pPr>
        <w:spacing w:after="40" w:line="360" w:lineRule="exact"/>
      </w:pPr>
      <w:r>
        <w:rPr>
          <w:color w:val="666666"/>
          <w:sz w:val="19"/>
        </w:rPr>
        <w:t>Answer space: ____________________________________________________________</w:t>
      </w:r>
    </w:p>
    <w:p w14:paraId="7F797C6A" w14:textId="77777777" w:rsidR="00C115F1" w:rsidRDefault="00000000">
      <w:pPr>
        <w:spacing w:after="40" w:line="360" w:lineRule="exact"/>
      </w:pPr>
      <w:r>
        <w:rPr>
          <w:b/>
        </w:rPr>
        <w:t>2. How does the report look at backend security?</w:t>
      </w:r>
    </w:p>
    <w:p w14:paraId="72A6F9A6" w14:textId="77777777" w:rsidR="00C115F1" w:rsidRDefault="00000000">
      <w:pPr>
        <w:spacing w:after="40" w:line="360" w:lineRule="exact"/>
      </w:pPr>
      <w:r>
        <w:rPr>
          <w:color w:val="666666"/>
          <w:sz w:val="19"/>
        </w:rPr>
        <w:t>Answer space: ____________________________________________________________</w:t>
      </w:r>
    </w:p>
    <w:p w14:paraId="0AC43AFC" w14:textId="77777777" w:rsidR="00C115F1" w:rsidRDefault="00000000">
      <w:pPr>
        <w:spacing w:after="40" w:line="360" w:lineRule="exact"/>
      </w:pPr>
      <w:r>
        <w:rPr>
          <w:color w:val="666666"/>
          <w:sz w:val="19"/>
        </w:rPr>
        <w:t>Answer space: ____________________________________________________________</w:t>
      </w:r>
    </w:p>
    <w:p w14:paraId="25179BC2" w14:textId="77777777" w:rsidR="00C115F1" w:rsidRDefault="00000000">
      <w:pPr>
        <w:spacing w:after="40" w:line="360" w:lineRule="exact"/>
      </w:pPr>
      <w:r>
        <w:rPr>
          <w:b/>
        </w:rPr>
        <w:t>3. Why is it important to measure system performance?</w:t>
      </w:r>
    </w:p>
    <w:p w14:paraId="15BF1C86" w14:textId="77777777" w:rsidR="00C115F1" w:rsidRDefault="00000000">
      <w:pPr>
        <w:spacing w:after="40" w:line="360" w:lineRule="exact"/>
      </w:pPr>
      <w:r>
        <w:rPr>
          <w:color w:val="666666"/>
          <w:sz w:val="19"/>
        </w:rPr>
        <w:t>Answer space: ____________________________________________________________</w:t>
      </w:r>
    </w:p>
    <w:p w14:paraId="5FB5F940" w14:textId="77777777" w:rsidR="00C115F1" w:rsidRDefault="00000000">
      <w:pPr>
        <w:spacing w:after="40" w:line="360" w:lineRule="exact"/>
      </w:pPr>
      <w:r>
        <w:rPr>
          <w:color w:val="666666"/>
          <w:sz w:val="19"/>
        </w:rPr>
        <w:t>Answer space: ____________________________________________________________</w:t>
      </w:r>
    </w:p>
    <w:p w14:paraId="6327EB68" w14:textId="77777777" w:rsidR="00C115F1" w:rsidRDefault="00000000">
      <w:pPr>
        <w:spacing w:after="40" w:line="360" w:lineRule="exact"/>
      </w:pPr>
      <w:r>
        <w:rPr>
          <w:b/>
        </w:rPr>
        <w:t>4. What problems can happen when managing backend systems?</w:t>
      </w:r>
    </w:p>
    <w:p w14:paraId="0D7EE8D9" w14:textId="77777777" w:rsidR="00C115F1" w:rsidRDefault="00000000">
      <w:pPr>
        <w:spacing w:after="40" w:line="360" w:lineRule="exact"/>
      </w:pPr>
      <w:r>
        <w:rPr>
          <w:color w:val="666666"/>
          <w:sz w:val="19"/>
        </w:rPr>
        <w:t>Answer space: ____________________________________________________________</w:t>
      </w:r>
    </w:p>
    <w:p w14:paraId="58B78E2B" w14:textId="77777777" w:rsidR="00C115F1" w:rsidRDefault="00000000">
      <w:pPr>
        <w:spacing w:after="40" w:line="360" w:lineRule="exact"/>
      </w:pPr>
      <w:r>
        <w:rPr>
          <w:color w:val="666666"/>
          <w:sz w:val="19"/>
        </w:rPr>
        <w:t>Answer space: ____________________________________________________________</w:t>
      </w:r>
    </w:p>
    <w:p w14:paraId="14D5F073" w14:textId="77777777" w:rsidR="00C115F1" w:rsidRDefault="00000000">
      <w:pPr>
        <w:spacing w:after="40" w:line="360" w:lineRule="exact"/>
      </w:pPr>
      <w:r>
        <w:rPr>
          <w:b/>
        </w:rPr>
        <w:t>5. Give some examples of problems found in backend systems.</w:t>
      </w:r>
    </w:p>
    <w:p w14:paraId="6E7623AC" w14:textId="77777777" w:rsidR="00C115F1" w:rsidRDefault="00000000">
      <w:pPr>
        <w:spacing w:after="40" w:line="360" w:lineRule="exact"/>
      </w:pPr>
      <w:r>
        <w:rPr>
          <w:color w:val="666666"/>
          <w:sz w:val="19"/>
        </w:rPr>
        <w:t>Answer space: ____________________________________________________________</w:t>
      </w:r>
    </w:p>
    <w:p w14:paraId="45436AA8" w14:textId="77777777" w:rsidR="00C115F1" w:rsidRDefault="00000000">
      <w:pPr>
        <w:spacing w:after="40" w:line="360" w:lineRule="exact"/>
      </w:pPr>
      <w:r>
        <w:rPr>
          <w:color w:val="666666"/>
          <w:sz w:val="19"/>
        </w:rPr>
        <w:t>Answer space: ____________________________________________________________</w:t>
      </w:r>
    </w:p>
    <w:p w14:paraId="465F7B88" w14:textId="77777777" w:rsidR="00C115F1" w:rsidRDefault="00000000">
      <w:pPr>
        <w:spacing w:after="40" w:line="360" w:lineRule="exact"/>
      </w:pPr>
      <w:r>
        <w:rPr>
          <w:b/>
        </w:rPr>
        <w:t>6. Why is scalability important for a backend system?</w:t>
      </w:r>
    </w:p>
    <w:p w14:paraId="5812FBB4" w14:textId="77777777" w:rsidR="00C115F1" w:rsidRDefault="00000000">
      <w:pPr>
        <w:spacing w:after="40" w:line="360" w:lineRule="exact"/>
      </w:pPr>
      <w:r>
        <w:rPr>
          <w:color w:val="666666"/>
          <w:sz w:val="19"/>
        </w:rPr>
        <w:t>Answer space: ____________________________________________________________</w:t>
      </w:r>
    </w:p>
    <w:p w14:paraId="6B4F066C" w14:textId="77777777" w:rsidR="00C115F1" w:rsidRDefault="00000000">
      <w:pPr>
        <w:spacing w:after="40" w:line="360" w:lineRule="exact"/>
      </w:pPr>
      <w:r>
        <w:rPr>
          <w:color w:val="666666"/>
          <w:sz w:val="19"/>
        </w:rPr>
        <w:t>Answer space: ____________________________________________________________</w:t>
      </w:r>
    </w:p>
    <w:p w14:paraId="51B65BDD" w14:textId="77777777" w:rsidR="00C115F1" w:rsidRDefault="00000000">
      <w:pPr>
        <w:spacing w:after="40" w:line="360" w:lineRule="exact"/>
      </w:pPr>
      <w:r>
        <w:rPr>
          <w:b/>
        </w:rPr>
        <w:t>7. What role does training the team play in backend system improvements?</w:t>
      </w:r>
    </w:p>
    <w:p w14:paraId="5BEF0639" w14:textId="77777777" w:rsidR="00C115F1" w:rsidRDefault="00000000">
      <w:pPr>
        <w:spacing w:after="40" w:line="360" w:lineRule="exact"/>
      </w:pPr>
      <w:r>
        <w:rPr>
          <w:color w:val="666666"/>
          <w:sz w:val="19"/>
        </w:rPr>
        <w:t>Answer space: ____________________________________________________________</w:t>
      </w:r>
    </w:p>
    <w:p w14:paraId="7BCEA9D8" w14:textId="77777777" w:rsidR="00C115F1" w:rsidRDefault="00000000">
      <w:pPr>
        <w:spacing w:after="40" w:line="360" w:lineRule="exact"/>
      </w:pPr>
      <w:r>
        <w:rPr>
          <w:color w:val="666666"/>
          <w:sz w:val="19"/>
        </w:rPr>
        <w:t>Answer space: ____________________________________________________________</w:t>
      </w:r>
    </w:p>
    <w:p w14:paraId="4256CE50" w14:textId="77777777" w:rsidR="00C115F1" w:rsidRDefault="00000000">
      <w:pPr>
        <w:pStyle w:val="Heading2"/>
        <w:spacing w:line="360" w:lineRule="exact"/>
      </w:pPr>
      <w:r>
        <w:lastRenderedPageBreak/>
        <w:t>Answers: Matching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0"/>
        <w:gridCol w:w="1800"/>
        <w:gridCol w:w="900"/>
        <w:gridCol w:w="6680"/>
      </w:tblGrid>
      <w:tr w:rsidR="00C115F1" w14:paraId="59A63F31" w14:textId="77777777">
        <w:trPr>
          <w:cantSplit/>
          <w:jc w:val="center"/>
        </w:trPr>
        <w:tc>
          <w:tcPr>
            <w:tcW w:w="700" w:type="dxa"/>
            <w:shd w:val="clear" w:color="auto" w:fill="17365D"/>
            <w:vAlign w:val="center"/>
          </w:tcPr>
          <w:p w14:paraId="17359CDF" w14:textId="77777777" w:rsidR="00C115F1" w:rsidRDefault="00000000">
            <w:pPr>
              <w:spacing w:after="40" w:line="360" w:lineRule="exact"/>
            </w:pPr>
            <w:r>
              <w:rPr>
                <w:b/>
                <w:color w:val="FFFFFF"/>
                <w:sz w:val="18"/>
              </w:rPr>
              <w:t>No</w:t>
            </w:r>
          </w:p>
        </w:tc>
        <w:tc>
          <w:tcPr>
            <w:tcW w:w="1800" w:type="dxa"/>
            <w:shd w:val="clear" w:color="auto" w:fill="17365D"/>
            <w:vAlign w:val="center"/>
          </w:tcPr>
          <w:p w14:paraId="7ECFC743" w14:textId="77777777" w:rsidR="00C115F1" w:rsidRDefault="00000000">
            <w:pPr>
              <w:spacing w:after="40" w:line="360" w:lineRule="exact"/>
            </w:pPr>
            <w:r>
              <w:rPr>
                <w:b/>
                <w:color w:val="FFFFFF"/>
                <w:sz w:val="18"/>
              </w:rPr>
              <w:t>Key term</w:t>
            </w:r>
          </w:p>
        </w:tc>
        <w:tc>
          <w:tcPr>
            <w:tcW w:w="900" w:type="dxa"/>
            <w:shd w:val="clear" w:color="auto" w:fill="17365D"/>
            <w:vAlign w:val="center"/>
          </w:tcPr>
          <w:p w14:paraId="041C54A6" w14:textId="77777777" w:rsidR="00C115F1" w:rsidRDefault="00000000">
            <w:pPr>
              <w:spacing w:after="40" w:line="360" w:lineRule="exact"/>
            </w:pPr>
            <w:r>
              <w:rPr>
                <w:b/>
                <w:color w:val="FFFFFF"/>
                <w:sz w:val="18"/>
              </w:rPr>
              <w:t>Letter</w:t>
            </w:r>
          </w:p>
        </w:tc>
        <w:tc>
          <w:tcPr>
            <w:tcW w:w="6680" w:type="dxa"/>
            <w:shd w:val="clear" w:color="auto" w:fill="17365D"/>
            <w:vAlign w:val="center"/>
          </w:tcPr>
          <w:p w14:paraId="4DE808CB" w14:textId="77777777" w:rsidR="00C115F1" w:rsidRDefault="00000000">
            <w:pPr>
              <w:spacing w:after="40" w:line="360" w:lineRule="exact"/>
            </w:pPr>
            <w:r>
              <w:rPr>
                <w:b/>
                <w:color w:val="FFFFFF"/>
                <w:sz w:val="18"/>
              </w:rPr>
              <w:t>Reason in one line</w:t>
            </w:r>
          </w:p>
        </w:tc>
      </w:tr>
      <w:tr w:rsidR="00C115F1" w14:paraId="6D81BBE2" w14:textId="77777777">
        <w:trPr>
          <w:cantSplit/>
          <w:jc w:val="center"/>
        </w:trPr>
        <w:tc>
          <w:tcPr>
            <w:tcW w:w="700" w:type="dxa"/>
            <w:shd w:val="clear" w:color="auto" w:fill="EEF5FB"/>
          </w:tcPr>
          <w:p w14:paraId="59D326C5" w14:textId="77777777" w:rsidR="00C115F1" w:rsidRDefault="00000000">
            <w:pPr>
              <w:spacing w:after="40" w:line="360" w:lineRule="exact"/>
            </w:pPr>
            <w:r>
              <w:rPr>
                <w:sz w:val="18"/>
              </w:rPr>
              <w:t>1</w:t>
            </w:r>
          </w:p>
        </w:tc>
        <w:tc>
          <w:tcPr>
            <w:tcW w:w="1800" w:type="dxa"/>
            <w:shd w:val="clear" w:color="auto" w:fill="EEF5FB"/>
          </w:tcPr>
          <w:p w14:paraId="148349F5" w14:textId="77777777" w:rsidR="00C115F1" w:rsidRDefault="00000000">
            <w:pPr>
              <w:spacing w:after="40" w:line="360" w:lineRule="exact"/>
            </w:pPr>
            <w:r>
              <w:rPr>
                <w:sz w:val="18"/>
              </w:rPr>
              <w:t>Backend</w:t>
            </w:r>
          </w:p>
        </w:tc>
        <w:tc>
          <w:tcPr>
            <w:tcW w:w="900" w:type="dxa"/>
            <w:shd w:val="clear" w:color="auto" w:fill="EEF5FB"/>
          </w:tcPr>
          <w:p w14:paraId="0BB8EF2F" w14:textId="77777777" w:rsidR="00C115F1" w:rsidRDefault="00000000">
            <w:pPr>
              <w:spacing w:after="40" w:line="360" w:lineRule="exact"/>
            </w:pPr>
            <w:r>
              <w:rPr>
                <w:sz w:val="18"/>
              </w:rPr>
              <w:t>I</w:t>
            </w:r>
          </w:p>
        </w:tc>
        <w:tc>
          <w:tcPr>
            <w:tcW w:w="6680" w:type="dxa"/>
            <w:shd w:val="clear" w:color="auto" w:fill="EEF5FB"/>
          </w:tcPr>
          <w:p w14:paraId="50BC93DF" w14:textId="77777777" w:rsidR="00C115F1" w:rsidRDefault="00000000">
            <w:pPr>
              <w:spacing w:after="40" w:line="360" w:lineRule="exact"/>
            </w:pPr>
            <w:r>
              <w:rPr>
                <w:sz w:val="18"/>
              </w:rPr>
              <w:t>It handles the logic, database interactions and server-side processing</w:t>
            </w:r>
          </w:p>
        </w:tc>
      </w:tr>
      <w:tr w:rsidR="00C115F1" w14:paraId="264413CE" w14:textId="77777777">
        <w:trPr>
          <w:cantSplit/>
          <w:jc w:val="center"/>
        </w:trPr>
        <w:tc>
          <w:tcPr>
            <w:tcW w:w="700" w:type="dxa"/>
            <w:shd w:val="clear" w:color="auto" w:fill="FFFFFF"/>
          </w:tcPr>
          <w:p w14:paraId="2511C032" w14:textId="77777777" w:rsidR="00C115F1" w:rsidRDefault="00000000">
            <w:pPr>
              <w:spacing w:after="40" w:line="360" w:lineRule="exact"/>
            </w:pPr>
            <w:r>
              <w:rPr>
                <w:sz w:val="18"/>
              </w:rPr>
              <w:t>2</w:t>
            </w:r>
          </w:p>
        </w:tc>
        <w:tc>
          <w:tcPr>
            <w:tcW w:w="1800" w:type="dxa"/>
            <w:shd w:val="clear" w:color="auto" w:fill="FFFFFF"/>
          </w:tcPr>
          <w:p w14:paraId="3506F1A4" w14:textId="77777777" w:rsidR="00C115F1" w:rsidRDefault="00000000">
            <w:pPr>
              <w:spacing w:after="40" w:line="360" w:lineRule="exact"/>
            </w:pPr>
            <w:r>
              <w:rPr>
                <w:sz w:val="18"/>
              </w:rPr>
              <w:t>FURPS</w:t>
            </w:r>
          </w:p>
        </w:tc>
        <w:tc>
          <w:tcPr>
            <w:tcW w:w="900" w:type="dxa"/>
            <w:shd w:val="clear" w:color="auto" w:fill="FFFFFF"/>
          </w:tcPr>
          <w:p w14:paraId="6670F23F" w14:textId="77777777" w:rsidR="00C115F1" w:rsidRDefault="00000000">
            <w:pPr>
              <w:spacing w:after="40" w:line="360" w:lineRule="exact"/>
            </w:pPr>
            <w:r>
              <w:rPr>
                <w:sz w:val="18"/>
              </w:rPr>
              <w:t>H</w:t>
            </w:r>
          </w:p>
        </w:tc>
        <w:tc>
          <w:tcPr>
            <w:tcW w:w="6680" w:type="dxa"/>
            <w:shd w:val="clear" w:color="auto" w:fill="FFFFFF"/>
          </w:tcPr>
          <w:p w14:paraId="160A5AA4" w14:textId="77777777" w:rsidR="00C115F1" w:rsidRDefault="00000000">
            <w:pPr>
              <w:spacing w:after="40" w:line="360" w:lineRule="exact"/>
            </w:pPr>
            <w:r>
              <w:rPr>
                <w:sz w:val="18"/>
              </w:rPr>
              <w:t>A concept that outlines requirements by quality attribute</w:t>
            </w:r>
          </w:p>
        </w:tc>
      </w:tr>
      <w:tr w:rsidR="00C115F1" w14:paraId="0151FC71" w14:textId="77777777">
        <w:trPr>
          <w:cantSplit/>
          <w:jc w:val="center"/>
        </w:trPr>
        <w:tc>
          <w:tcPr>
            <w:tcW w:w="700" w:type="dxa"/>
            <w:shd w:val="clear" w:color="auto" w:fill="EEF5FB"/>
          </w:tcPr>
          <w:p w14:paraId="1CB89197" w14:textId="77777777" w:rsidR="00C115F1" w:rsidRDefault="00000000">
            <w:pPr>
              <w:spacing w:after="40" w:line="360" w:lineRule="exact"/>
            </w:pPr>
            <w:r>
              <w:rPr>
                <w:sz w:val="18"/>
              </w:rPr>
              <w:t>3</w:t>
            </w:r>
          </w:p>
        </w:tc>
        <w:tc>
          <w:tcPr>
            <w:tcW w:w="1800" w:type="dxa"/>
            <w:shd w:val="clear" w:color="auto" w:fill="EEF5FB"/>
          </w:tcPr>
          <w:p w14:paraId="6FB619D5" w14:textId="77777777" w:rsidR="00C115F1" w:rsidRDefault="00000000">
            <w:pPr>
              <w:spacing w:after="40" w:line="360" w:lineRule="exact"/>
            </w:pPr>
            <w:r>
              <w:rPr>
                <w:sz w:val="18"/>
              </w:rPr>
              <w:t>System</w:t>
            </w:r>
          </w:p>
        </w:tc>
        <w:tc>
          <w:tcPr>
            <w:tcW w:w="900" w:type="dxa"/>
            <w:shd w:val="clear" w:color="auto" w:fill="EEF5FB"/>
          </w:tcPr>
          <w:p w14:paraId="3809E143" w14:textId="77777777" w:rsidR="00C115F1" w:rsidRDefault="00000000">
            <w:pPr>
              <w:spacing w:after="40" w:line="360" w:lineRule="exact"/>
            </w:pPr>
            <w:r>
              <w:rPr>
                <w:sz w:val="18"/>
              </w:rPr>
              <w:t>K</w:t>
            </w:r>
          </w:p>
        </w:tc>
        <w:tc>
          <w:tcPr>
            <w:tcW w:w="6680" w:type="dxa"/>
            <w:shd w:val="clear" w:color="auto" w:fill="EEF5FB"/>
          </w:tcPr>
          <w:p w14:paraId="6E139BEE" w14:textId="77777777" w:rsidR="00C115F1" w:rsidRDefault="00000000">
            <w:pPr>
              <w:spacing w:after="40" w:line="360" w:lineRule="exact"/>
            </w:pPr>
            <w:r>
              <w:rPr>
                <w:sz w:val="18"/>
              </w:rPr>
              <w:t>An organized set of components working towards a common goal</w:t>
            </w:r>
          </w:p>
        </w:tc>
      </w:tr>
      <w:tr w:rsidR="00C115F1" w14:paraId="0407A3F1" w14:textId="77777777">
        <w:trPr>
          <w:cantSplit/>
          <w:jc w:val="center"/>
        </w:trPr>
        <w:tc>
          <w:tcPr>
            <w:tcW w:w="700" w:type="dxa"/>
            <w:shd w:val="clear" w:color="auto" w:fill="FFFFFF"/>
          </w:tcPr>
          <w:p w14:paraId="414E1BA5" w14:textId="77777777" w:rsidR="00C115F1" w:rsidRDefault="00000000">
            <w:pPr>
              <w:spacing w:after="40" w:line="360" w:lineRule="exact"/>
            </w:pPr>
            <w:r>
              <w:rPr>
                <w:sz w:val="18"/>
              </w:rPr>
              <w:t>4</w:t>
            </w:r>
          </w:p>
        </w:tc>
        <w:tc>
          <w:tcPr>
            <w:tcW w:w="1800" w:type="dxa"/>
            <w:shd w:val="clear" w:color="auto" w:fill="FFFFFF"/>
          </w:tcPr>
          <w:p w14:paraId="6C87634E" w14:textId="77777777" w:rsidR="00C115F1" w:rsidRDefault="00000000">
            <w:pPr>
              <w:spacing w:after="40" w:line="360" w:lineRule="exact"/>
            </w:pPr>
            <w:r>
              <w:rPr>
                <w:sz w:val="18"/>
              </w:rPr>
              <w:t>Server</w:t>
            </w:r>
          </w:p>
        </w:tc>
        <w:tc>
          <w:tcPr>
            <w:tcW w:w="900" w:type="dxa"/>
            <w:shd w:val="clear" w:color="auto" w:fill="FFFFFF"/>
          </w:tcPr>
          <w:p w14:paraId="20F98EE4" w14:textId="77777777" w:rsidR="00C115F1" w:rsidRDefault="00000000">
            <w:pPr>
              <w:spacing w:after="40" w:line="360" w:lineRule="exact"/>
            </w:pPr>
            <w:r>
              <w:rPr>
                <w:sz w:val="18"/>
              </w:rPr>
              <w:t>D</w:t>
            </w:r>
          </w:p>
        </w:tc>
        <w:tc>
          <w:tcPr>
            <w:tcW w:w="6680" w:type="dxa"/>
            <w:shd w:val="clear" w:color="auto" w:fill="FFFFFF"/>
          </w:tcPr>
          <w:p w14:paraId="20EB7581" w14:textId="77777777" w:rsidR="00C115F1" w:rsidRDefault="00000000">
            <w:pPr>
              <w:spacing w:after="40" w:line="360" w:lineRule="exact"/>
            </w:pPr>
            <w:r>
              <w:rPr>
                <w:sz w:val="18"/>
              </w:rPr>
              <w:t>The physical or virtual machine providing services over a network</w:t>
            </w:r>
          </w:p>
        </w:tc>
      </w:tr>
      <w:tr w:rsidR="00C115F1" w14:paraId="7722C655" w14:textId="77777777">
        <w:trPr>
          <w:cantSplit/>
          <w:jc w:val="center"/>
        </w:trPr>
        <w:tc>
          <w:tcPr>
            <w:tcW w:w="700" w:type="dxa"/>
            <w:shd w:val="clear" w:color="auto" w:fill="EEF5FB"/>
          </w:tcPr>
          <w:p w14:paraId="3429125E" w14:textId="77777777" w:rsidR="00C115F1" w:rsidRDefault="00000000">
            <w:pPr>
              <w:spacing w:after="40" w:line="360" w:lineRule="exact"/>
            </w:pPr>
            <w:r>
              <w:rPr>
                <w:sz w:val="18"/>
              </w:rPr>
              <w:t>5</w:t>
            </w:r>
          </w:p>
        </w:tc>
        <w:tc>
          <w:tcPr>
            <w:tcW w:w="1800" w:type="dxa"/>
            <w:shd w:val="clear" w:color="auto" w:fill="EEF5FB"/>
          </w:tcPr>
          <w:p w14:paraId="26B2745F" w14:textId="77777777" w:rsidR="00C115F1" w:rsidRDefault="00000000">
            <w:pPr>
              <w:spacing w:after="40" w:line="360" w:lineRule="exact"/>
            </w:pPr>
            <w:r>
              <w:rPr>
                <w:sz w:val="18"/>
              </w:rPr>
              <w:t>Database</w:t>
            </w:r>
          </w:p>
        </w:tc>
        <w:tc>
          <w:tcPr>
            <w:tcW w:w="900" w:type="dxa"/>
            <w:shd w:val="clear" w:color="auto" w:fill="EEF5FB"/>
          </w:tcPr>
          <w:p w14:paraId="27271A49" w14:textId="77777777" w:rsidR="00C115F1" w:rsidRDefault="00000000">
            <w:pPr>
              <w:spacing w:after="40" w:line="360" w:lineRule="exact"/>
            </w:pPr>
            <w:r>
              <w:rPr>
                <w:sz w:val="18"/>
              </w:rPr>
              <w:t>A</w:t>
            </w:r>
          </w:p>
        </w:tc>
        <w:tc>
          <w:tcPr>
            <w:tcW w:w="6680" w:type="dxa"/>
            <w:shd w:val="clear" w:color="auto" w:fill="EEF5FB"/>
          </w:tcPr>
          <w:p w14:paraId="222817B9" w14:textId="77777777" w:rsidR="00C115F1" w:rsidRDefault="00000000">
            <w:pPr>
              <w:spacing w:after="40" w:line="360" w:lineRule="exact"/>
            </w:pPr>
            <w:r>
              <w:rPr>
                <w:sz w:val="18"/>
              </w:rPr>
              <w:t>A structured collection of data stored electronically</w:t>
            </w:r>
          </w:p>
        </w:tc>
      </w:tr>
      <w:tr w:rsidR="00C115F1" w14:paraId="43F4A1B3" w14:textId="77777777">
        <w:trPr>
          <w:cantSplit/>
          <w:jc w:val="center"/>
        </w:trPr>
        <w:tc>
          <w:tcPr>
            <w:tcW w:w="700" w:type="dxa"/>
            <w:shd w:val="clear" w:color="auto" w:fill="FFFFFF"/>
          </w:tcPr>
          <w:p w14:paraId="0C1F9894" w14:textId="77777777" w:rsidR="00C115F1" w:rsidRDefault="00000000">
            <w:pPr>
              <w:spacing w:after="40" w:line="360" w:lineRule="exact"/>
            </w:pPr>
            <w:r>
              <w:rPr>
                <w:sz w:val="18"/>
              </w:rPr>
              <w:t>6</w:t>
            </w:r>
          </w:p>
        </w:tc>
        <w:tc>
          <w:tcPr>
            <w:tcW w:w="1800" w:type="dxa"/>
            <w:shd w:val="clear" w:color="auto" w:fill="FFFFFF"/>
          </w:tcPr>
          <w:p w14:paraId="332D163F" w14:textId="77777777" w:rsidR="00C115F1" w:rsidRDefault="00000000">
            <w:pPr>
              <w:spacing w:after="40" w:line="360" w:lineRule="exact"/>
            </w:pPr>
            <w:r>
              <w:rPr>
                <w:sz w:val="18"/>
              </w:rPr>
              <w:t>Operating system</w:t>
            </w:r>
          </w:p>
        </w:tc>
        <w:tc>
          <w:tcPr>
            <w:tcW w:w="900" w:type="dxa"/>
            <w:shd w:val="clear" w:color="auto" w:fill="FFFFFF"/>
          </w:tcPr>
          <w:p w14:paraId="63BB365E" w14:textId="77777777" w:rsidR="00C115F1" w:rsidRDefault="00000000">
            <w:pPr>
              <w:spacing w:after="40" w:line="360" w:lineRule="exact"/>
            </w:pPr>
            <w:r>
              <w:rPr>
                <w:sz w:val="18"/>
              </w:rPr>
              <w:t>B</w:t>
            </w:r>
          </w:p>
        </w:tc>
        <w:tc>
          <w:tcPr>
            <w:tcW w:w="6680" w:type="dxa"/>
            <w:shd w:val="clear" w:color="auto" w:fill="FFFFFF"/>
          </w:tcPr>
          <w:p w14:paraId="202198EE" w14:textId="77777777" w:rsidR="00C115F1" w:rsidRDefault="00000000">
            <w:pPr>
              <w:spacing w:after="40" w:line="360" w:lineRule="exact"/>
            </w:pPr>
            <w:r>
              <w:rPr>
                <w:sz w:val="18"/>
              </w:rPr>
              <w:t>System software providing foundational services</w:t>
            </w:r>
          </w:p>
        </w:tc>
      </w:tr>
      <w:tr w:rsidR="00C115F1" w14:paraId="24C0EC60" w14:textId="77777777">
        <w:trPr>
          <w:cantSplit/>
          <w:jc w:val="center"/>
        </w:trPr>
        <w:tc>
          <w:tcPr>
            <w:tcW w:w="700" w:type="dxa"/>
            <w:shd w:val="clear" w:color="auto" w:fill="EEF5FB"/>
          </w:tcPr>
          <w:p w14:paraId="1AEC358F" w14:textId="77777777" w:rsidR="00C115F1" w:rsidRDefault="00000000">
            <w:pPr>
              <w:spacing w:after="40" w:line="360" w:lineRule="exact"/>
            </w:pPr>
            <w:r>
              <w:rPr>
                <w:sz w:val="18"/>
              </w:rPr>
              <w:t>7</w:t>
            </w:r>
          </w:p>
        </w:tc>
        <w:tc>
          <w:tcPr>
            <w:tcW w:w="1800" w:type="dxa"/>
            <w:shd w:val="clear" w:color="auto" w:fill="EEF5FB"/>
          </w:tcPr>
          <w:p w14:paraId="72CF6725" w14:textId="77777777" w:rsidR="00C115F1" w:rsidRDefault="00000000">
            <w:pPr>
              <w:spacing w:after="40" w:line="360" w:lineRule="exact"/>
            </w:pPr>
            <w:r>
              <w:rPr>
                <w:sz w:val="18"/>
              </w:rPr>
              <w:t>SDLC</w:t>
            </w:r>
          </w:p>
        </w:tc>
        <w:tc>
          <w:tcPr>
            <w:tcW w:w="900" w:type="dxa"/>
            <w:shd w:val="clear" w:color="auto" w:fill="EEF5FB"/>
          </w:tcPr>
          <w:p w14:paraId="19B4D920" w14:textId="77777777" w:rsidR="00C115F1" w:rsidRDefault="00000000">
            <w:pPr>
              <w:spacing w:after="40" w:line="360" w:lineRule="exact"/>
            </w:pPr>
            <w:r>
              <w:rPr>
                <w:sz w:val="18"/>
              </w:rPr>
              <w:t>E</w:t>
            </w:r>
          </w:p>
        </w:tc>
        <w:tc>
          <w:tcPr>
            <w:tcW w:w="6680" w:type="dxa"/>
            <w:shd w:val="clear" w:color="auto" w:fill="EEF5FB"/>
          </w:tcPr>
          <w:p w14:paraId="49FA5CA4" w14:textId="77777777" w:rsidR="00C115F1" w:rsidRDefault="00000000">
            <w:pPr>
              <w:spacing w:after="40" w:line="360" w:lineRule="exact"/>
            </w:pPr>
            <w:r>
              <w:rPr>
                <w:sz w:val="18"/>
              </w:rPr>
              <w:t>Planning, creating, testing and deploying an information system</w:t>
            </w:r>
          </w:p>
        </w:tc>
      </w:tr>
      <w:tr w:rsidR="00C115F1" w14:paraId="0259F066" w14:textId="77777777">
        <w:trPr>
          <w:cantSplit/>
          <w:jc w:val="center"/>
        </w:trPr>
        <w:tc>
          <w:tcPr>
            <w:tcW w:w="700" w:type="dxa"/>
            <w:shd w:val="clear" w:color="auto" w:fill="FFFFFF"/>
          </w:tcPr>
          <w:p w14:paraId="1838EED4" w14:textId="77777777" w:rsidR="00C115F1" w:rsidRDefault="00000000">
            <w:pPr>
              <w:spacing w:after="40" w:line="360" w:lineRule="exact"/>
            </w:pPr>
            <w:r>
              <w:rPr>
                <w:sz w:val="18"/>
              </w:rPr>
              <w:t>8</w:t>
            </w:r>
          </w:p>
        </w:tc>
        <w:tc>
          <w:tcPr>
            <w:tcW w:w="1800" w:type="dxa"/>
            <w:shd w:val="clear" w:color="auto" w:fill="FFFFFF"/>
          </w:tcPr>
          <w:p w14:paraId="5B2EE739" w14:textId="77777777" w:rsidR="00C115F1" w:rsidRDefault="00000000">
            <w:pPr>
              <w:spacing w:after="40" w:line="360" w:lineRule="exact"/>
            </w:pPr>
            <w:r>
              <w:rPr>
                <w:sz w:val="18"/>
              </w:rPr>
              <w:t>API</w:t>
            </w:r>
          </w:p>
        </w:tc>
        <w:tc>
          <w:tcPr>
            <w:tcW w:w="900" w:type="dxa"/>
            <w:shd w:val="clear" w:color="auto" w:fill="FFFFFF"/>
          </w:tcPr>
          <w:p w14:paraId="316955FE" w14:textId="77777777" w:rsidR="00C115F1" w:rsidRDefault="00000000">
            <w:pPr>
              <w:spacing w:after="40" w:line="360" w:lineRule="exact"/>
            </w:pPr>
            <w:r>
              <w:rPr>
                <w:sz w:val="18"/>
              </w:rPr>
              <w:t>G</w:t>
            </w:r>
          </w:p>
        </w:tc>
        <w:tc>
          <w:tcPr>
            <w:tcW w:w="6680" w:type="dxa"/>
            <w:shd w:val="clear" w:color="auto" w:fill="FFFFFF"/>
          </w:tcPr>
          <w:p w14:paraId="3114B469" w14:textId="77777777" w:rsidR="00C115F1" w:rsidRDefault="00000000">
            <w:pPr>
              <w:spacing w:after="40" w:line="360" w:lineRule="exact"/>
            </w:pPr>
            <w:r>
              <w:rPr>
                <w:sz w:val="18"/>
              </w:rPr>
              <w:t>Lets two applications communicate</w:t>
            </w:r>
          </w:p>
        </w:tc>
      </w:tr>
      <w:tr w:rsidR="00C115F1" w14:paraId="0ED4FBB7" w14:textId="77777777">
        <w:trPr>
          <w:cantSplit/>
          <w:jc w:val="center"/>
        </w:trPr>
        <w:tc>
          <w:tcPr>
            <w:tcW w:w="700" w:type="dxa"/>
            <w:shd w:val="clear" w:color="auto" w:fill="EEF5FB"/>
          </w:tcPr>
          <w:p w14:paraId="4F681AC6" w14:textId="77777777" w:rsidR="00C115F1" w:rsidRDefault="00000000">
            <w:pPr>
              <w:spacing w:after="40" w:line="360" w:lineRule="exact"/>
            </w:pPr>
            <w:r>
              <w:rPr>
                <w:sz w:val="18"/>
              </w:rPr>
              <w:t>9</w:t>
            </w:r>
          </w:p>
        </w:tc>
        <w:tc>
          <w:tcPr>
            <w:tcW w:w="1800" w:type="dxa"/>
            <w:shd w:val="clear" w:color="auto" w:fill="EEF5FB"/>
          </w:tcPr>
          <w:p w14:paraId="67D7EDBB" w14:textId="77777777" w:rsidR="00C115F1" w:rsidRDefault="00000000">
            <w:pPr>
              <w:spacing w:after="40" w:line="360" w:lineRule="exact"/>
            </w:pPr>
            <w:r>
              <w:rPr>
                <w:sz w:val="18"/>
              </w:rPr>
              <w:t>JSON</w:t>
            </w:r>
          </w:p>
        </w:tc>
        <w:tc>
          <w:tcPr>
            <w:tcW w:w="900" w:type="dxa"/>
            <w:shd w:val="clear" w:color="auto" w:fill="EEF5FB"/>
          </w:tcPr>
          <w:p w14:paraId="61C7FA92" w14:textId="77777777" w:rsidR="00C115F1" w:rsidRDefault="00000000">
            <w:pPr>
              <w:spacing w:after="40" w:line="360" w:lineRule="exact"/>
            </w:pPr>
            <w:r>
              <w:rPr>
                <w:sz w:val="18"/>
              </w:rPr>
              <w:t>J</w:t>
            </w:r>
          </w:p>
        </w:tc>
        <w:tc>
          <w:tcPr>
            <w:tcW w:w="6680" w:type="dxa"/>
            <w:shd w:val="clear" w:color="auto" w:fill="EEF5FB"/>
          </w:tcPr>
          <w:p w14:paraId="4FE4927F" w14:textId="77777777" w:rsidR="00C115F1" w:rsidRDefault="00000000">
            <w:pPr>
              <w:spacing w:after="40" w:line="360" w:lineRule="exact"/>
            </w:pPr>
            <w:r>
              <w:rPr>
                <w:sz w:val="18"/>
              </w:rPr>
              <w:t>A data format used in web APIs for structured data</w:t>
            </w:r>
          </w:p>
        </w:tc>
      </w:tr>
      <w:tr w:rsidR="00C115F1" w14:paraId="3794E5CE" w14:textId="77777777">
        <w:trPr>
          <w:cantSplit/>
          <w:jc w:val="center"/>
        </w:trPr>
        <w:tc>
          <w:tcPr>
            <w:tcW w:w="700" w:type="dxa"/>
            <w:shd w:val="clear" w:color="auto" w:fill="FFFFFF"/>
          </w:tcPr>
          <w:p w14:paraId="1BC94C56" w14:textId="77777777" w:rsidR="00C115F1" w:rsidRDefault="00000000">
            <w:pPr>
              <w:spacing w:after="40" w:line="360" w:lineRule="exact"/>
            </w:pPr>
            <w:r>
              <w:rPr>
                <w:sz w:val="18"/>
              </w:rPr>
              <w:t>10</w:t>
            </w:r>
          </w:p>
        </w:tc>
        <w:tc>
          <w:tcPr>
            <w:tcW w:w="1800" w:type="dxa"/>
            <w:shd w:val="clear" w:color="auto" w:fill="FFFFFF"/>
          </w:tcPr>
          <w:p w14:paraId="14824335" w14:textId="77777777" w:rsidR="00C115F1" w:rsidRDefault="00000000">
            <w:pPr>
              <w:spacing w:after="40" w:line="360" w:lineRule="exact"/>
            </w:pPr>
            <w:r>
              <w:rPr>
                <w:sz w:val="18"/>
              </w:rPr>
              <w:t>Framework</w:t>
            </w:r>
          </w:p>
        </w:tc>
        <w:tc>
          <w:tcPr>
            <w:tcW w:w="900" w:type="dxa"/>
            <w:shd w:val="clear" w:color="auto" w:fill="FFFFFF"/>
          </w:tcPr>
          <w:p w14:paraId="6458F210" w14:textId="77777777" w:rsidR="00C115F1" w:rsidRDefault="00000000">
            <w:pPr>
              <w:spacing w:after="40" w:line="360" w:lineRule="exact"/>
            </w:pPr>
            <w:r>
              <w:rPr>
                <w:sz w:val="18"/>
              </w:rPr>
              <w:t>C</w:t>
            </w:r>
          </w:p>
        </w:tc>
        <w:tc>
          <w:tcPr>
            <w:tcW w:w="6680" w:type="dxa"/>
            <w:shd w:val="clear" w:color="auto" w:fill="FFFFFF"/>
          </w:tcPr>
          <w:p w14:paraId="434B374A" w14:textId="77777777" w:rsidR="00C115F1" w:rsidRDefault="00000000">
            <w:pPr>
              <w:spacing w:after="40" w:line="360" w:lineRule="exact"/>
            </w:pPr>
            <w:r>
              <w:rPr>
                <w:sz w:val="18"/>
              </w:rPr>
              <w:t>Guidelines, libraries and tools for developing applications</w:t>
            </w:r>
          </w:p>
        </w:tc>
      </w:tr>
      <w:tr w:rsidR="00C115F1" w14:paraId="088565AB" w14:textId="77777777">
        <w:trPr>
          <w:cantSplit/>
          <w:jc w:val="center"/>
        </w:trPr>
        <w:tc>
          <w:tcPr>
            <w:tcW w:w="700" w:type="dxa"/>
            <w:shd w:val="clear" w:color="auto" w:fill="EEF5FB"/>
          </w:tcPr>
          <w:p w14:paraId="6640D418" w14:textId="77777777" w:rsidR="00C115F1" w:rsidRDefault="00000000">
            <w:pPr>
              <w:spacing w:after="40" w:line="360" w:lineRule="exact"/>
            </w:pPr>
            <w:r>
              <w:rPr>
                <w:sz w:val="18"/>
              </w:rPr>
              <w:t>11</w:t>
            </w:r>
          </w:p>
        </w:tc>
        <w:tc>
          <w:tcPr>
            <w:tcW w:w="1800" w:type="dxa"/>
            <w:shd w:val="clear" w:color="auto" w:fill="EEF5FB"/>
          </w:tcPr>
          <w:p w14:paraId="601588C4" w14:textId="77777777" w:rsidR="00C115F1" w:rsidRDefault="00000000">
            <w:pPr>
              <w:spacing w:after="40" w:line="360" w:lineRule="exact"/>
            </w:pPr>
            <w:r>
              <w:rPr>
                <w:sz w:val="18"/>
              </w:rPr>
              <w:t>UML</w:t>
            </w:r>
          </w:p>
        </w:tc>
        <w:tc>
          <w:tcPr>
            <w:tcW w:w="900" w:type="dxa"/>
            <w:shd w:val="clear" w:color="auto" w:fill="EEF5FB"/>
          </w:tcPr>
          <w:p w14:paraId="352C9E32" w14:textId="77777777" w:rsidR="00C115F1" w:rsidRDefault="00000000">
            <w:pPr>
              <w:spacing w:after="40" w:line="360" w:lineRule="exact"/>
            </w:pPr>
            <w:r>
              <w:rPr>
                <w:sz w:val="18"/>
              </w:rPr>
              <w:t>F</w:t>
            </w:r>
          </w:p>
        </w:tc>
        <w:tc>
          <w:tcPr>
            <w:tcW w:w="6680" w:type="dxa"/>
            <w:shd w:val="clear" w:color="auto" w:fill="EEF5FB"/>
          </w:tcPr>
          <w:p w14:paraId="0BBDB996" w14:textId="77777777" w:rsidR="00C115F1" w:rsidRDefault="00000000">
            <w:pPr>
              <w:spacing w:after="40" w:line="360" w:lineRule="exact"/>
            </w:pPr>
            <w:r>
              <w:rPr>
                <w:sz w:val="18"/>
              </w:rPr>
              <w:t>Represents complex systems visually through diagrams</w:t>
            </w:r>
          </w:p>
        </w:tc>
      </w:tr>
    </w:tbl>
    <w:p w14:paraId="009A111D" w14:textId="77777777" w:rsidR="00C115F1" w:rsidRDefault="00C115F1">
      <w:pPr>
        <w:spacing w:after="0" w:line="240" w:lineRule="exact"/>
      </w:pPr>
    </w:p>
    <w:p w14:paraId="318F3DA8" w14:textId="77777777" w:rsidR="00C115F1" w:rsidRDefault="00000000">
      <w:pPr>
        <w:pStyle w:val="Heading2"/>
        <w:spacing w:line="360" w:lineRule="exact"/>
      </w:pPr>
      <w:r>
        <w:t>Answers: Open Questions</w:t>
      </w:r>
    </w:p>
    <w:p w14:paraId="5F3D31BE" w14:textId="77777777" w:rsidR="00C115F1" w:rsidRDefault="00000000">
      <w:pPr>
        <w:spacing w:after="40" w:line="360" w:lineRule="exact"/>
      </w:pPr>
      <w:r>
        <w:t xml:space="preserve">1. </w:t>
      </w:r>
      <w:r>
        <w:rPr>
          <w:i/>
        </w:rPr>
        <w:t>Technology Stack</w:t>
      </w:r>
      <w:r>
        <w:t xml:space="preserve"> means the list of technologies and tools currently in use in the system - programming languages, frameworks, databases, servers and tools - together with a short description of each. It appears in the </w:t>
      </w:r>
      <w:r>
        <w:rPr>
          <w:i/>
        </w:rPr>
        <w:t>Analysis of the Current State</w:t>
      </w:r>
      <w:r>
        <w:t xml:space="preserve"> section so the reader can judge whether the stack is still supported and appropriate.</w:t>
      </w:r>
    </w:p>
    <w:p w14:paraId="49AA37F4" w14:textId="77777777" w:rsidR="00C115F1" w:rsidRDefault="00000000">
      <w:pPr>
        <w:spacing w:after="40" w:line="360" w:lineRule="exact"/>
      </w:pPr>
      <w:r>
        <w:t xml:space="preserve">2. The report treats backend security as part of the </w:t>
      </w:r>
      <w:r>
        <w:rPr>
          <w:i/>
        </w:rPr>
        <w:t>Security posture</w:t>
      </w:r>
      <w:r>
        <w:t xml:space="preserve"> in the current state analysis, then as </w:t>
      </w:r>
      <w:r>
        <w:rPr>
          <w:i/>
        </w:rPr>
        <w:t>Security vulnerabilities</w:t>
      </w:r>
      <w:r>
        <w:t xml:space="preserve"> among the findings, and finally as </w:t>
      </w:r>
      <w:r>
        <w:rPr>
          <w:i/>
        </w:rPr>
        <w:t>Security enhancements</w:t>
      </w:r>
      <w:r>
        <w:t xml:space="preserve"> among the recommendations - such as encryption, improved access controls and regular security audits. Cross-cutting concerns such as security should also be checked against each FURPS category.</w:t>
      </w:r>
    </w:p>
    <w:p w14:paraId="2231596B" w14:textId="77777777" w:rsidR="00C115F1" w:rsidRDefault="00000000">
      <w:pPr>
        <w:spacing w:after="40" w:line="360" w:lineRule="exact"/>
      </w:pPr>
      <w:r>
        <w:t>3. Measuring performance gives objective evidence instead of opinions. Response times, throughput, uptime and resource usage tell you whether the system meets its requirements, where the bottlenecks are, whether the FURPS performance targets are being met, and whether a recommendation is actually working after it has been implemented.</w:t>
      </w:r>
    </w:p>
    <w:p w14:paraId="5A40262D" w14:textId="77777777" w:rsidR="00C115F1" w:rsidRDefault="00000000">
      <w:pPr>
        <w:spacing w:after="40" w:line="360" w:lineRule="exact"/>
      </w:pPr>
      <w:r>
        <w:t>4. Operational challenges include workflow inefficiencies, lack of automation, manual backups, skills gaps within the team, undocumented systems, slow incident recovery and no test environment - so changes go straight into production.</w:t>
      </w:r>
    </w:p>
    <w:p w14:paraId="6A05710D" w14:textId="77777777" w:rsidR="00C115F1" w:rsidRDefault="00000000">
      <w:pPr>
        <w:spacing w:after="40" w:line="360" w:lineRule="exact"/>
      </w:pPr>
      <w:r>
        <w:t>5. Examples: outdated or unsupported technology, slow response times, bottlenecks, frequent downtime, shared or weak passwords, unencrypted personal data, no audit log, missing integrations that force manual re-keying of data, capacity limits, backups stored on site, and undocumented code that only one person understands.</w:t>
      </w:r>
    </w:p>
    <w:p w14:paraId="6DCEDE5B" w14:textId="77777777" w:rsidR="00C115F1" w:rsidRDefault="00000000">
      <w:pPr>
        <w:spacing w:after="40" w:line="360" w:lineRule="exact"/>
      </w:pPr>
      <w:r>
        <w:lastRenderedPageBreak/>
        <w:t>6. Scalability matters because user numbers and data volumes grow. A system that works for 900 students but fails at 2,000 must be re-built under pressure. Planning for scaling early - through indexing, caching, vertical or horizontal scaling, or cloud services - is far cheaper than a rushed migration later.</w:t>
      </w:r>
    </w:p>
    <w:p w14:paraId="343532B5" w14:textId="77777777" w:rsidR="00C115F1" w:rsidRDefault="00000000">
      <w:pPr>
        <w:spacing w:after="40" w:line="360" w:lineRule="exact"/>
      </w:pPr>
      <w:r>
        <w:t>7. Training is the recommendation that pays for itself. Without it, new frameworks, tools and practices are adopted but misused, the team cannot maintain what it builds, and knowledge stays in the heads of one or two people. Training also reduces the risk of losing the system when an employee leaves.</w:t>
      </w:r>
    </w:p>
    <w:p w14:paraId="77E72816" w14:textId="77777777" w:rsidR="00C115F1" w:rsidRDefault="00000000">
      <w:pPr>
        <w:pStyle w:val="Heading1"/>
        <w:spacing w:line="360" w:lineRule="exact"/>
      </w:pPr>
      <w:r>
        <w:t>11. Practical Assessment Task: School Management System (SMS)</w:t>
      </w:r>
    </w:p>
    <w:p w14:paraId="79F9C821" w14:textId="77777777" w:rsidR="00C115F1" w:rsidRDefault="00000000">
      <w:pPr>
        <w:spacing w:after="40" w:line="360" w:lineRule="exact"/>
      </w:pPr>
      <w:r>
        <w:rPr>
          <w:b/>
        </w:rPr>
        <w:t>Scenario.</w:t>
      </w:r>
      <w:r>
        <w:t xml:space="preserve"> A School Management System is a complex application that manages various aspects of a school's operations, including student information, attendance, grading and communication. By applying the FURPS framework we can ensure the SMS meets the specific needs of the school and provides a high-quality user experience. You are hired to analyse the system, identify the FURPS requirements, and make the report of FURPS requirements of the SMS.</w:t>
      </w:r>
    </w:p>
    <w:p w14:paraId="7E7F88CE" w14:textId="77777777" w:rsidR="00C115F1" w:rsidRDefault="00000000">
      <w:pPr>
        <w:pStyle w:val="Heading2"/>
        <w:spacing w:line="360" w:lineRule="exact"/>
      </w:pPr>
      <w:r>
        <w:t>Task Breakdown</w:t>
      </w:r>
    </w:p>
    <w:p w14:paraId="7DB0398C" w14:textId="77777777" w:rsidR="00C115F1" w:rsidRDefault="00000000">
      <w:pPr>
        <w:spacing w:after="40" w:line="360" w:lineRule="exact"/>
      </w:pPr>
      <w:r>
        <w:t xml:space="preserve">1. </w:t>
      </w:r>
      <w:r>
        <w:rPr>
          <w:b/>
        </w:rPr>
        <w:t>Analyse the case:</w:t>
      </w:r>
      <w:r>
        <w:t xml:space="preserve"> list the SMS users (registrar, teachers, students, guardians, head teacher, district officer) and what each needs.</w:t>
      </w:r>
    </w:p>
    <w:p w14:paraId="6C9CB3A8" w14:textId="77777777" w:rsidR="00C115F1" w:rsidRDefault="00000000">
      <w:pPr>
        <w:spacing w:after="40" w:line="360" w:lineRule="exact"/>
      </w:pPr>
      <w:r>
        <w:t xml:space="preserve">2. </w:t>
      </w:r>
      <w:r>
        <w:rPr>
          <w:b/>
        </w:rPr>
        <w:t>Gather data:</w:t>
      </w:r>
      <w:r>
        <w:t xml:space="preserve"> design one questionnaire and one interview guide, and record your findings.</w:t>
      </w:r>
    </w:p>
    <w:p w14:paraId="52A5215A" w14:textId="77777777" w:rsidR="00C115F1" w:rsidRDefault="00000000">
      <w:pPr>
        <w:spacing w:after="40" w:line="360" w:lineRule="exact"/>
      </w:pPr>
      <w:r>
        <w:t xml:space="preserve">3. </w:t>
      </w:r>
      <w:r>
        <w:rPr>
          <w:b/>
        </w:rPr>
        <w:t>Identify the FURPS requirements:</w:t>
      </w:r>
      <w:r>
        <w:t xml:space="preserve"> write at least 4 functionality, 3 usability, 3 reliability, 3 performance and 3 supportability requirements, each with an ID and a priority.</w:t>
      </w:r>
    </w:p>
    <w:p w14:paraId="23FD5423" w14:textId="77777777" w:rsidR="00C115F1" w:rsidRDefault="00000000">
      <w:pPr>
        <w:spacing w:after="40" w:line="360" w:lineRule="exact"/>
      </w:pPr>
      <w:r>
        <w:t xml:space="preserve">4. </w:t>
      </w:r>
      <w:r>
        <w:rPr>
          <w:b/>
        </w:rPr>
        <w:t>Identify the main objects:</w:t>
      </w:r>
      <w:r>
        <w:t xml:space="preserve"> name the database, the APIs, the servers and the frameworks you would choose, and justify each.</w:t>
      </w:r>
    </w:p>
    <w:p w14:paraId="48917F68" w14:textId="77777777" w:rsidR="00C115F1" w:rsidRDefault="00000000">
      <w:pPr>
        <w:spacing w:after="40" w:line="360" w:lineRule="exact"/>
      </w:pPr>
      <w:r>
        <w:t xml:space="preserve">5. </w:t>
      </w:r>
      <w:r>
        <w:rPr>
          <w:b/>
        </w:rPr>
        <w:t>Describe the system interaction:</w:t>
      </w:r>
      <w:r>
        <w:t xml:space="preserve"> draw and explain the flow from a teacher entering marks to the guardian seeing the result.</w:t>
      </w:r>
    </w:p>
    <w:p w14:paraId="10D19792" w14:textId="77777777" w:rsidR="00C115F1" w:rsidRDefault="00000000">
      <w:pPr>
        <w:spacing w:after="40" w:line="360" w:lineRule="exact"/>
      </w:pPr>
      <w:r>
        <w:t xml:space="preserve">6. </w:t>
      </w:r>
      <w:r>
        <w:rPr>
          <w:b/>
        </w:rPr>
        <w:t>Write the report:</w:t>
      </w:r>
      <w:r>
        <w:t xml:space="preserve"> executive summary, analysis of the current state, findings on gaps and issues, and recommendations.</w:t>
      </w:r>
    </w:p>
    <w:p w14:paraId="53B066E6" w14:textId="77777777" w:rsidR="00C115F1" w:rsidRDefault="00000000">
      <w:pPr>
        <w:spacing w:after="40" w:line="360" w:lineRule="exact"/>
      </w:pPr>
      <w:r>
        <w:t xml:space="preserve">7. </w:t>
      </w:r>
      <w:r>
        <w:rPr>
          <w:b/>
        </w:rPr>
        <w:t>Present and defend:</w:t>
      </w:r>
      <w:r>
        <w:t xml:space="preserve"> be ready to explain why each requirement sits in the FURPS category you chose.</w:t>
      </w:r>
    </w:p>
    <w:p w14:paraId="31685B80" w14:textId="77777777" w:rsidR="00C115F1" w:rsidRDefault="00000000">
      <w:pPr>
        <w:pStyle w:val="Heading2"/>
        <w:spacing w:line="360" w:lineRule="exact"/>
      </w:pPr>
      <w:r>
        <w:t>What the Assessor Looks For</w:t>
      </w:r>
    </w:p>
    <w:p w14:paraId="0B8AFE17" w14:textId="77777777" w:rsidR="00C115F1" w:rsidRDefault="00000000">
      <w:pPr>
        <w:spacing w:after="40" w:line="360" w:lineRule="exact"/>
        <w:ind w:left="259" w:hanging="173"/>
      </w:pPr>
      <w:r>
        <w:rPr>
          <w:b/>
          <w:color w:val="2F75B5"/>
        </w:rPr>
        <w:t xml:space="preserve">• </w:t>
      </w:r>
      <w:r>
        <w:rPr>
          <w:color w:val="548235"/>
        </w:rPr>
        <w:t xml:space="preserve">□ </w:t>
      </w:r>
      <w:r>
        <w:t>At least 15 requirements, correctly sorted into the five FURPS categories, each with an ID such as FR-01, UR-02, RR-03, PR-04, SR-05.</w:t>
      </w:r>
    </w:p>
    <w:p w14:paraId="6E4281DC" w14:textId="77777777" w:rsidR="00C115F1" w:rsidRDefault="00000000">
      <w:pPr>
        <w:spacing w:after="40" w:line="360" w:lineRule="exact"/>
        <w:ind w:left="259" w:hanging="173"/>
      </w:pPr>
      <w:r>
        <w:rPr>
          <w:b/>
          <w:color w:val="2F75B5"/>
        </w:rPr>
        <w:t xml:space="preserve">• </w:t>
      </w:r>
      <w:r>
        <w:rPr>
          <w:color w:val="548235"/>
        </w:rPr>
        <w:t xml:space="preserve">□ </w:t>
      </w:r>
      <w:r>
        <w:t xml:space="preserve">Each requirement is specific and testable, for example </w:t>
      </w:r>
      <w:r>
        <w:rPr>
          <w:i/>
        </w:rPr>
        <w:t>search for one student must return results in under 2 seconds</w:t>
      </w:r>
      <w:r>
        <w:t xml:space="preserve"> rather than </w:t>
      </w:r>
      <w:r>
        <w:rPr>
          <w:i/>
        </w:rPr>
        <w:t>the system must be fast</w:t>
      </w:r>
      <w:r>
        <w:t>.</w:t>
      </w:r>
    </w:p>
    <w:p w14:paraId="087CB608" w14:textId="77777777" w:rsidR="00C115F1" w:rsidRDefault="00000000">
      <w:pPr>
        <w:spacing w:after="40" w:line="360" w:lineRule="exact"/>
        <w:ind w:left="259" w:hanging="173"/>
      </w:pPr>
      <w:r>
        <w:rPr>
          <w:b/>
          <w:color w:val="2F75B5"/>
        </w:rPr>
        <w:t xml:space="preserve">• </w:t>
      </w:r>
      <w:r>
        <w:rPr>
          <w:color w:val="548235"/>
        </w:rPr>
        <w:t xml:space="preserve">□ </w:t>
      </w:r>
      <w:r>
        <w:t>The main objects are named: the database with its type, the API style, the servers, and the framework, each with a reason.</w:t>
      </w:r>
    </w:p>
    <w:p w14:paraId="336013F8" w14:textId="77777777" w:rsidR="00C115F1" w:rsidRDefault="00000000">
      <w:pPr>
        <w:spacing w:after="40" w:line="360" w:lineRule="exact"/>
        <w:ind w:left="259" w:hanging="173"/>
      </w:pPr>
      <w:r>
        <w:rPr>
          <w:b/>
          <w:color w:val="2F75B5"/>
        </w:rPr>
        <w:t xml:space="preserve">• </w:t>
      </w:r>
      <w:r>
        <w:rPr>
          <w:color w:val="548235"/>
        </w:rPr>
        <w:t xml:space="preserve">□ </w:t>
      </w:r>
      <w:r>
        <w:t>A clear interaction flow that names the browser, web server, application server, database server and any queue or external service.</w:t>
      </w:r>
    </w:p>
    <w:p w14:paraId="07EADA61" w14:textId="77777777" w:rsidR="00C115F1" w:rsidRDefault="00000000">
      <w:pPr>
        <w:spacing w:after="40" w:line="360" w:lineRule="exact"/>
        <w:ind w:left="259" w:hanging="173"/>
      </w:pPr>
      <w:r>
        <w:rPr>
          <w:b/>
          <w:color w:val="2F75B5"/>
        </w:rPr>
        <w:lastRenderedPageBreak/>
        <w:t xml:space="preserve">• </w:t>
      </w:r>
      <w:r>
        <w:rPr>
          <w:color w:val="548235"/>
        </w:rPr>
        <w:t xml:space="preserve">□ </w:t>
      </w:r>
      <w:r>
        <w:t>Data gathering evidence: the instruments used, the sample size, and one improvement you made after pilot testing.</w:t>
      </w:r>
    </w:p>
    <w:p w14:paraId="57C86113" w14:textId="77777777" w:rsidR="00C115F1" w:rsidRDefault="00000000">
      <w:pPr>
        <w:spacing w:after="40" w:line="360" w:lineRule="exact"/>
        <w:ind w:left="259" w:hanging="173"/>
      </w:pPr>
      <w:r>
        <w:rPr>
          <w:b/>
          <w:color w:val="2F75B5"/>
        </w:rPr>
        <w:t xml:space="preserve">• </w:t>
      </w:r>
      <w:r>
        <w:rPr>
          <w:color w:val="548235"/>
        </w:rPr>
        <w:t xml:space="preserve">□ </w:t>
      </w:r>
      <w:r>
        <w:t>A report with all four sections, where every recommendation names the finding it answers.</w:t>
      </w:r>
    </w:p>
    <w:p w14:paraId="3D410BB1" w14:textId="77777777" w:rsidR="00C115F1" w:rsidRDefault="00000000">
      <w:pPr>
        <w:spacing w:after="40" w:line="360" w:lineRule="exact"/>
        <w:ind w:left="259" w:hanging="173"/>
      </w:pPr>
      <w:r>
        <w:rPr>
          <w:b/>
          <w:color w:val="2F75B5"/>
        </w:rPr>
        <w:t xml:space="preserve">• </w:t>
      </w:r>
      <w:r>
        <w:rPr>
          <w:color w:val="548235"/>
        </w:rPr>
        <w:t xml:space="preserve">□ </w:t>
      </w:r>
      <w:r>
        <w:t>Clean document formatting: headings, tables, and no spelling errors in the requirement wording.</w:t>
      </w:r>
    </w:p>
    <w:p w14:paraId="036A4D76" w14:textId="77777777" w:rsidR="00C115F1" w:rsidRDefault="00000000">
      <w:pPr>
        <w:pStyle w:val="Heading1"/>
        <w:spacing w:line="360" w:lineRule="exact"/>
      </w:pPr>
      <w:r>
        <w:t>12. Last-Minute Study Tips</w:t>
      </w:r>
    </w:p>
    <w:p w14:paraId="202A5846" w14:textId="77777777" w:rsidR="00C115F1" w:rsidRDefault="00000000">
      <w:pPr>
        <w:spacing w:after="40" w:line="360" w:lineRule="exact"/>
        <w:ind w:left="259" w:hanging="173"/>
      </w:pPr>
      <w:r>
        <w:rPr>
          <w:b/>
          <w:color w:val="2F75B5"/>
        </w:rPr>
        <w:t xml:space="preserve">• </w:t>
      </w:r>
      <w:r>
        <w:t xml:space="preserve">When you see </w:t>
      </w:r>
      <w:r>
        <w:rPr>
          <w:b/>
        </w:rPr>
        <w:t>FURPS</w:t>
      </w:r>
      <w:r>
        <w:t xml:space="preserve">, think </w:t>
      </w:r>
      <w:r>
        <w:rPr>
          <w:i/>
        </w:rPr>
        <w:t>five buckets: what it does, how easy, how dependable, how fast, how maintainable</w:t>
      </w:r>
      <w:r>
        <w:t>.</w:t>
      </w:r>
    </w:p>
    <w:p w14:paraId="138935F2" w14:textId="77777777" w:rsidR="00C115F1" w:rsidRDefault="00000000">
      <w:pPr>
        <w:spacing w:after="40" w:line="360" w:lineRule="exact"/>
        <w:ind w:left="259" w:hanging="173"/>
      </w:pPr>
      <w:r>
        <w:rPr>
          <w:b/>
          <w:color w:val="2F75B5"/>
        </w:rPr>
        <w:t xml:space="preserve">• </w:t>
      </w:r>
      <w:r>
        <w:t xml:space="preserve">When you see </w:t>
      </w:r>
      <w:r>
        <w:rPr>
          <w:b/>
        </w:rPr>
        <w:t>SDLC</w:t>
      </w:r>
      <w:r>
        <w:t xml:space="preserve">, think </w:t>
      </w:r>
      <w:r>
        <w:rPr>
          <w:i/>
        </w:rPr>
        <w:t>seven phases from planning to maintenance</w:t>
      </w:r>
      <w:r>
        <w:t xml:space="preserve"> - and remember abstraction is NOT a phase.</w:t>
      </w:r>
    </w:p>
    <w:p w14:paraId="11E74774" w14:textId="77777777" w:rsidR="00C115F1" w:rsidRDefault="00000000">
      <w:pPr>
        <w:spacing w:after="40" w:line="360" w:lineRule="exact"/>
        <w:ind w:left="259" w:hanging="173"/>
      </w:pPr>
      <w:r>
        <w:rPr>
          <w:b/>
          <w:color w:val="2F75B5"/>
        </w:rPr>
        <w:t xml:space="preserve">• </w:t>
      </w:r>
      <w:r>
        <w:t xml:space="preserve">When you see </w:t>
      </w:r>
      <w:r>
        <w:rPr>
          <w:b/>
        </w:rPr>
        <w:t>Waterfall</w:t>
      </w:r>
      <w:r>
        <w:t xml:space="preserve">, think </w:t>
      </w:r>
      <w:r>
        <w:rPr>
          <w:i/>
        </w:rPr>
        <w:t>downwards and linear</w:t>
      </w:r>
      <w:r>
        <w:t xml:space="preserve">; </w:t>
      </w:r>
      <w:r>
        <w:rPr>
          <w:b/>
        </w:rPr>
        <w:t>Spiral</w:t>
      </w:r>
      <w:r>
        <w:t xml:space="preserve">, think </w:t>
      </w:r>
      <w:r>
        <w:rPr>
          <w:i/>
        </w:rPr>
        <w:t>risk and loops</w:t>
      </w:r>
      <w:r>
        <w:t xml:space="preserve">; </w:t>
      </w:r>
      <w:r>
        <w:rPr>
          <w:b/>
        </w:rPr>
        <w:t>RAD</w:t>
      </w:r>
      <w:r>
        <w:t xml:space="preserve">, think </w:t>
      </w:r>
      <w:r>
        <w:rPr>
          <w:i/>
        </w:rPr>
        <w:t>focus groups and speed</w:t>
      </w:r>
      <w:r>
        <w:t xml:space="preserve">; </w:t>
      </w:r>
      <w:r>
        <w:rPr>
          <w:b/>
        </w:rPr>
        <w:t>Agile</w:t>
      </w:r>
      <w:r>
        <w:t xml:space="preserve">, think </w:t>
      </w:r>
      <w:r>
        <w:rPr>
          <w:i/>
        </w:rPr>
        <w:t>iterations of one to three weeks</w:t>
      </w:r>
      <w:r>
        <w:t>.</w:t>
      </w:r>
    </w:p>
    <w:p w14:paraId="70ACEC01" w14:textId="77777777" w:rsidR="00C115F1" w:rsidRDefault="00000000">
      <w:pPr>
        <w:spacing w:after="40" w:line="360" w:lineRule="exact"/>
        <w:ind w:left="259" w:hanging="173"/>
      </w:pPr>
      <w:r>
        <w:rPr>
          <w:b/>
          <w:color w:val="2F75B5"/>
        </w:rPr>
        <w:t xml:space="preserve">• </w:t>
      </w:r>
      <w:r>
        <w:t xml:space="preserve">When you see </w:t>
      </w:r>
      <w:r>
        <w:rPr>
          <w:b/>
        </w:rPr>
        <w:t>Node.js</w:t>
      </w:r>
      <w:r>
        <w:t xml:space="preserve">, think </w:t>
      </w:r>
      <w:r>
        <w:rPr>
          <w:i/>
        </w:rPr>
        <w:t>runtime, not framework</w:t>
      </w:r>
      <w:r>
        <w:t>.</w:t>
      </w:r>
    </w:p>
    <w:p w14:paraId="34E6CB6A" w14:textId="77777777" w:rsidR="00C115F1" w:rsidRDefault="00000000">
      <w:pPr>
        <w:spacing w:after="40" w:line="360" w:lineRule="exact"/>
        <w:ind w:left="259" w:hanging="173"/>
      </w:pPr>
      <w:r>
        <w:rPr>
          <w:b/>
          <w:color w:val="2F75B5"/>
        </w:rPr>
        <w:t xml:space="preserve">• </w:t>
      </w:r>
      <w:r>
        <w:t xml:space="preserve">When you see </w:t>
      </w:r>
      <w:r>
        <w:rPr>
          <w:b/>
        </w:rPr>
        <w:t>Django or Flask</w:t>
      </w:r>
      <w:r>
        <w:t xml:space="preserve">, think Python; </w:t>
      </w:r>
      <w:r>
        <w:rPr>
          <w:b/>
        </w:rPr>
        <w:t>Laravel</w:t>
      </w:r>
      <w:r>
        <w:t xml:space="preserve">, think PHP; </w:t>
      </w:r>
      <w:r>
        <w:rPr>
          <w:b/>
        </w:rPr>
        <w:t>Spring</w:t>
      </w:r>
      <w:r>
        <w:t xml:space="preserve">, think Java; </w:t>
      </w:r>
      <w:r>
        <w:rPr>
          <w:b/>
        </w:rPr>
        <w:t>Ruby on Rails</w:t>
      </w:r>
      <w:r>
        <w:t>, think Ruby.</w:t>
      </w:r>
    </w:p>
    <w:p w14:paraId="15166E76" w14:textId="77777777" w:rsidR="00C115F1" w:rsidRDefault="00000000">
      <w:pPr>
        <w:spacing w:after="40" w:line="360" w:lineRule="exact"/>
        <w:ind w:left="259" w:hanging="173"/>
      </w:pPr>
      <w:r>
        <w:rPr>
          <w:b/>
          <w:color w:val="2F75B5"/>
        </w:rPr>
        <w:t xml:space="preserve">• </w:t>
      </w:r>
      <w:r>
        <w:t xml:space="preserve">When you see </w:t>
      </w:r>
      <w:r>
        <w:rPr>
          <w:b/>
        </w:rPr>
        <w:t>five analysis tools</w:t>
      </w:r>
      <w:r>
        <w:t xml:space="preserve">, think </w:t>
      </w:r>
      <w:r>
        <w:rPr>
          <w:i/>
        </w:rPr>
        <w:t>grid chart, system flowchart, decision tree, simulation, decision table</w:t>
      </w:r>
      <w:r>
        <w:t>.</w:t>
      </w:r>
    </w:p>
    <w:p w14:paraId="18986D40" w14:textId="77777777" w:rsidR="00C115F1" w:rsidRDefault="00000000">
      <w:pPr>
        <w:spacing w:after="40" w:line="360" w:lineRule="exact"/>
        <w:ind w:left="259" w:hanging="173"/>
      </w:pPr>
      <w:r>
        <w:rPr>
          <w:b/>
          <w:color w:val="2F75B5"/>
        </w:rPr>
        <w:t xml:space="preserve">• </w:t>
      </w:r>
      <w:r>
        <w:t xml:space="preserve">When you see </w:t>
      </w:r>
      <w:r>
        <w:rPr>
          <w:b/>
        </w:rPr>
        <w:t>main objects</w:t>
      </w:r>
      <w:r>
        <w:t xml:space="preserve">, think </w:t>
      </w:r>
      <w:r>
        <w:rPr>
          <w:i/>
        </w:rPr>
        <w:t>database, APIs, servers, frameworks</w:t>
      </w:r>
      <w:r>
        <w:t xml:space="preserve"> - always in that order.</w:t>
      </w:r>
    </w:p>
    <w:p w14:paraId="2AA3F58F" w14:textId="77777777" w:rsidR="00C115F1" w:rsidRDefault="00000000">
      <w:pPr>
        <w:spacing w:after="40" w:line="360" w:lineRule="exact"/>
        <w:ind w:left="259" w:hanging="173"/>
      </w:pPr>
      <w:r>
        <w:rPr>
          <w:b/>
          <w:color w:val="2F75B5"/>
        </w:rPr>
        <w:t xml:space="preserve">• </w:t>
      </w:r>
      <w:r>
        <w:t xml:space="preserve">When you see </w:t>
      </w:r>
      <w:r>
        <w:rPr>
          <w:b/>
        </w:rPr>
        <w:t>system interaction components</w:t>
      </w:r>
      <w:r>
        <w:t xml:space="preserve">, think </w:t>
      </w:r>
      <w:r>
        <w:rPr>
          <w:i/>
        </w:rPr>
        <w:t>web server, application server, database server, external services and APIs, message queues or event streams</w:t>
      </w:r>
      <w:r>
        <w:t>.</w:t>
      </w:r>
    </w:p>
    <w:p w14:paraId="6F104976" w14:textId="77777777" w:rsidR="00C115F1" w:rsidRDefault="00000000">
      <w:pPr>
        <w:spacing w:after="40" w:line="360" w:lineRule="exact"/>
        <w:ind w:left="259" w:hanging="173"/>
      </w:pPr>
      <w:r>
        <w:rPr>
          <w:b/>
          <w:color w:val="2F75B5"/>
        </w:rPr>
        <w:t xml:space="preserve">• </w:t>
      </w:r>
      <w:r>
        <w:t xml:space="preserve">When you see </w:t>
      </w:r>
      <w:r>
        <w:rPr>
          <w:b/>
        </w:rPr>
        <w:t>message queue versus event stream</w:t>
      </w:r>
      <w:r>
        <w:t xml:space="preserve">, think </w:t>
      </w:r>
      <w:r>
        <w:rPr>
          <w:i/>
        </w:rPr>
        <w:t>delete after delivery versus store permanently in sequence</w:t>
      </w:r>
      <w:r>
        <w:t>.</w:t>
      </w:r>
    </w:p>
    <w:p w14:paraId="5EDF1DE4" w14:textId="77777777" w:rsidR="00C115F1" w:rsidRDefault="00000000">
      <w:pPr>
        <w:spacing w:after="40" w:line="360" w:lineRule="exact"/>
        <w:ind w:left="259" w:hanging="173"/>
      </w:pPr>
      <w:r>
        <w:rPr>
          <w:b/>
          <w:color w:val="2F75B5"/>
        </w:rPr>
        <w:t xml:space="preserve">• </w:t>
      </w:r>
      <w:r>
        <w:t xml:space="preserve">When you see </w:t>
      </w:r>
      <w:r>
        <w:rPr>
          <w:b/>
        </w:rPr>
        <w:t>data gathering</w:t>
      </w:r>
      <w:r>
        <w:t xml:space="preserve">, think </w:t>
      </w:r>
      <w:r>
        <w:rPr>
          <w:i/>
        </w:rPr>
        <w:t>ten steps, and never skip pilot testing</w:t>
      </w:r>
      <w:r>
        <w:t>.</w:t>
      </w:r>
    </w:p>
    <w:p w14:paraId="308A8E91" w14:textId="77777777" w:rsidR="00C115F1" w:rsidRDefault="00000000">
      <w:pPr>
        <w:spacing w:after="40" w:line="360" w:lineRule="exact"/>
        <w:ind w:left="259" w:hanging="173"/>
      </w:pPr>
      <w:r>
        <w:rPr>
          <w:b/>
          <w:color w:val="2F75B5"/>
        </w:rPr>
        <w:t xml:space="preserve">• </w:t>
      </w:r>
      <w:r>
        <w:t xml:space="preserve">When you see </w:t>
      </w:r>
      <w:r>
        <w:rPr>
          <w:b/>
        </w:rPr>
        <w:t>qualitative versus quantitative</w:t>
      </w:r>
      <w:r>
        <w:t xml:space="preserve">, think </w:t>
      </w:r>
      <w:r>
        <w:rPr>
          <w:i/>
        </w:rPr>
        <w:t>why and how versus how many and how often</w:t>
      </w:r>
      <w:r>
        <w:t>.</w:t>
      </w:r>
    </w:p>
    <w:p w14:paraId="4E8C293E" w14:textId="77777777" w:rsidR="00C115F1" w:rsidRDefault="00000000">
      <w:pPr>
        <w:spacing w:after="40" w:line="360" w:lineRule="exact"/>
        <w:ind w:left="259" w:hanging="173"/>
      </w:pPr>
      <w:r>
        <w:rPr>
          <w:b/>
          <w:color w:val="2F75B5"/>
        </w:rPr>
        <w:t xml:space="preserve">• </w:t>
      </w:r>
      <w:r>
        <w:t xml:space="preserve">When you see </w:t>
      </w:r>
      <w:r>
        <w:rPr>
          <w:b/>
        </w:rPr>
        <w:t>report sections</w:t>
      </w:r>
      <w:r>
        <w:t xml:space="preserve">, think </w:t>
      </w:r>
      <w:r>
        <w:rPr>
          <w:i/>
        </w:rPr>
        <w:t>summary, current state, gaps, recommendations</w:t>
      </w:r>
      <w:r>
        <w:t>.</w:t>
      </w:r>
    </w:p>
    <w:p w14:paraId="7216FDD2" w14:textId="77777777" w:rsidR="00C115F1" w:rsidRDefault="00000000">
      <w:pPr>
        <w:spacing w:after="40" w:line="360" w:lineRule="exact"/>
        <w:ind w:left="259" w:hanging="173"/>
      </w:pPr>
      <w:r>
        <w:rPr>
          <w:b/>
          <w:color w:val="2F75B5"/>
        </w:rPr>
        <w:t xml:space="preserve">• </w:t>
      </w:r>
      <w:r>
        <w:t>Always give recommendations a priority, and always link each one to a numbered finding.</w:t>
      </w:r>
    </w:p>
    <w:p w14:paraId="77145A5F" w14:textId="77777777" w:rsidR="00C115F1" w:rsidRDefault="00000000">
      <w:pPr>
        <w:spacing w:after="40" w:line="360" w:lineRule="exact"/>
        <w:ind w:left="259" w:hanging="173"/>
      </w:pPr>
      <w:r>
        <w:rPr>
          <w:b/>
          <w:color w:val="2F75B5"/>
        </w:rPr>
        <w:t xml:space="preserve">• </w:t>
      </w:r>
      <w:r>
        <w:t xml:space="preserve">In practical work, always explain </w:t>
      </w:r>
      <w:r>
        <w:rPr>
          <w:i/>
        </w:rPr>
        <w:t>why</w:t>
      </w:r>
      <w:r>
        <w:t xml:space="preserve"> you placed a requirement in that FURPS category. The explanation earns marks.</w:t>
      </w:r>
    </w:p>
    <w:p w14:paraId="62DBDCBB" w14:textId="77777777" w:rsidR="00C115F1" w:rsidRDefault="00000000">
      <w:pPr>
        <w:spacing w:before="200" w:after="0" w:line="360" w:lineRule="exact"/>
        <w:jc w:val="center"/>
      </w:pPr>
      <w:r>
        <w:rPr>
          <w:b/>
          <w:color w:val="548235"/>
          <w:sz w:val="24"/>
        </w:rPr>
        <w:t>END OF UNIT 1 HANDOUT</w:t>
      </w:r>
    </w:p>
    <w:sectPr w:rsidR="00C115F1"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F8EBEA" w14:textId="77777777" w:rsidR="00AE5AF5" w:rsidRDefault="00AE5AF5">
      <w:pPr>
        <w:spacing w:after="0" w:line="240" w:lineRule="auto"/>
      </w:pPr>
      <w:r>
        <w:separator/>
      </w:r>
    </w:p>
  </w:endnote>
  <w:endnote w:type="continuationSeparator" w:id="0">
    <w:p w14:paraId="4828AC1E" w14:textId="77777777" w:rsidR="00AE5AF5" w:rsidRDefault="00AE5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41CDA" w14:textId="77777777" w:rsidR="00C115F1" w:rsidRDefault="00000000">
    <w:pPr>
      <w:pStyle w:val="Footer"/>
      <w:jc w:val="center"/>
    </w:pPr>
    <w:r>
      <w:rPr>
        <w:color w:val="777777"/>
        <w:sz w:val="16"/>
      </w:rPr>
      <w:t>Student Study Handout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7AAD64" w14:textId="77777777" w:rsidR="00AE5AF5" w:rsidRDefault="00AE5AF5">
      <w:pPr>
        <w:spacing w:after="0" w:line="240" w:lineRule="auto"/>
      </w:pPr>
      <w:r>
        <w:separator/>
      </w:r>
    </w:p>
  </w:footnote>
  <w:footnote w:type="continuationSeparator" w:id="0">
    <w:p w14:paraId="0F41A15D" w14:textId="77777777" w:rsidR="00AE5AF5" w:rsidRDefault="00AE5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11B44" w14:textId="77777777" w:rsidR="00C115F1" w:rsidRDefault="00000000">
    <w:pPr>
      <w:pStyle w:val="Header"/>
      <w:jc w:val="right"/>
    </w:pPr>
    <w:r>
      <w:rPr>
        <w:color w:val="666666"/>
        <w:sz w:val="16"/>
      </w:rPr>
      <w:t>L4SOD DESIGN BACKEND SYSTEM — UNIT 1: ANALYSE SYSTEM BACKEND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977634">
    <w:abstractNumId w:val="8"/>
  </w:num>
  <w:num w:numId="2" w16cid:durableId="544873478">
    <w:abstractNumId w:val="6"/>
  </w:num>
  <w:num w:numId="3" w16cid:durableId="1894735842">
    <w:abstractNumId w:val="5"/>
  </w:num>
  <w:num w:numId="4" w16cid:durableId="1123619330">
    <w:abstractNumId w:val="4"/>
  </w:num>
  <w:num w:numId="5" w16cid:durableId="2131167049">
    <w:abstractNumId w:val="7"/>
  </w:num>
  <w:num w:numId="6" w16cid:durableId="291138796">
    <w:abstractNumId w:val="3"/>
  </w:num>
  <w:num w:numId="7" w16cid:durableId="126511772">
    <w:abstractNumId w:val="2"/>
  </w:num>
  <w:num w:numId="8" w16cid:durableId="1793549772">
    <w:abstractNumId w:val="1"/>
  </w:num>
  <w:num w:numId="9" w16cid:durableId="12100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7774"/>
    <w:rsid w:val="00AA1D8D"/>
    <w:rsid w:val="00AE5AF5"/>
    <w:rsid w:val="00B47730"/>
    <w:rsid w:val="00C115F1"/>
    <w:rsid w:val="00CB0664"/>
    <w:rsid w:val="00D668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5E8C7"/>
  <w14:defaultImageDpi w14:val="300"/>
  <w15:docId w15:val="{679080F4-8CF4-4F2E-92AF-28CE6DB30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774"/>
    <w:pPr>
      <w:spacing w:after="80" w:line="252" w:lineRule="auto"/>
    </w:pPr>
    <w:rPr>
      <w:rFonts w:ascii="Aptos" w:eastAsia="Aptos" w:hAnsi="Aptos"/>
      <w:color w:val="222222"/>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F75B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12955</Words>
  <Characters>73844</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Ndizeye</cp:lastModifiedBy>
  <cp:revision>2</cp:revision>
  <dcterms:created xsi:type="dcterms:W3CDTF">2013-12-23T23:15:00Z</dcterms:created>
  <dcterms:modified xsi:type="dcterms:W3CDTF">2026-10-06T14:51:00Z</dcterms:modified>
  <cp:category/>
</cp:coreProperties>
</file>